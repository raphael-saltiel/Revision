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29E3" w14:textId="77777777" w:rsidR="00BF07E3" w:rsidRDefault="00000000">
      <w:pPr>
        <w:pStyle w:val="Heading1"/>
      </w:pPr>
      <w:r>
        <w:t>Corporate Finance Question Bank: Capital Asset Pricing Model (CAPM)</w:t>
      </w:r>
    </w:p>
    <w:p w14:paraId="2C0DC9E6" w14:textId="77777777" w:rsidR="00BF07E3" w:rsidRDefault="00000000">
      <w:r>
        <w:t>This question bank includes conceptual and calculation-based multiple-choice questions on the Capital Asset Pricing Model (CAPM), covering risk, return, beta, and the security market line (SML). Each question includes the correct answer and a brief explanation.</w:t>
      </w:r>
    </w:p>
    <w:p w14:paraId="28075918" w14:textId="77777777" w:rsidR="00BF07E3" w:rsidRDefault="00000000">
      <w:r>
        <w:t>1. The Capital Asset Pricing Model (CAPM) explains:</w:t>
      </w:r>
    </w:p>
    <w:p w14:paraId="3CF1ADB5" w14:textId="77777777" w:rsidR="00BF07E3" w:rsidRDefault="00000000">
      <w:r>
        <w:t xml:space="preserve">   A. The relationship between risk and expected return</w:t>
      </w:r>
    </w:p>
    <w:p w14:paraId="1EA1D73E" w14:textId="77777777" w:rsidR="00BF07E3" w:rsidRDefault="00000000">
      <w:r>
        <w:t xml:space="preserve">   B. The time value of money</w:t>
      </w:r>
    </w:p>
    <w:p w14:paraId="41CB1ADF" w14:textId="77777777" w:rsidR="00BF07E3" w:rsidRDefault="00000000">
      <w:r>
        <w:t xml:space="preserve">   C. Portfolio diversification</w:t>
      </w:r>
    </w:p>
    <w:p w14:paraId="27D2C371" w14:textId="77777777" w:rsidR="00BF07E3" w:rsidRDefault="00000000">
      <w:r>
        <w:t xml:space="preserve">   D. Interest rate risk</w:t>
      </w:r>
    </w:p>
    <w:p w14:paraId="5BA08524" w14:textId="77777777" w:rsidR="00BF07E3" w:rsidRDefault="00000000">
      <w:r>
        <w:t xml:space="preserve">   Answer: A</w:t>
      </w:r>
    </w:p>
    <w:p w14:paraId="38208DAC" w14:textId="77777777" w:rsidR="00BF07E3" w:rsidRDefault="00000000">
      <w:r>
        <w:t xml:space="preserve">   Explanation: CAPM describes how expected return relates to risk through beta.</w:t>
      </w:r>
    </w:p>
    <w:p w14:paraId="53E7BFEC" w14:textId="77777777" w:rsidR="00BF07E3" w:rsidRDefault="00BF07E3"/>
    <w:p w14:paraId="7CBAA2AA" w14:textId="77777777" w:rsidR="00BF07E3" w:rsidRDefault="00000000">
      <w:r>
        <w:t>2. The CAPM equation is:</w:t>
      </w:r>
    </w:p>
    <w:p w14:paraId="1EFF3D1C" w14:textId="77777777" w:rsidR="00BF07E3" w:rsidRDefault="00000000">
      <w:r>
        <w:t xml:space="preserve">   A. E(Ri) = Rf + β</w:t>
      </w:r>
      <w:proofErr w:type="spellStart"/>
      <w:r>
        <w:t>i</w:t>
      </w:r>
      <w:proofErr w:type="spellEnd"/>
      <w:r>
        <w:t xml:space="preserve"> [E(Rm) - Rf]</w:t>
      </w:r>
    </w:p>
    <w:p w14:paraId="40D81DA2" w14:textId="77777777" w:rsidR="00BF07E3" w:rsidRDefault="00000000">
      <w:r>
        <w:t xml:space="preserve">   B. E(Ri) = β</w:t>
      </w:r>
      <w:proofErr w:type="spellStart"/>
      <w:r>
        <w:t>i</w:t>
      </w:r>
      <w:proofErr w:type="spellEnd"/>
      <w:r>
        <w:t xml:space="preserve"> × Rf</w:t>
      </w:r>
    </w:p>
    <w:p w14:paraId="3DF5AE1D" w14:textId="77777777" w:rsidR="00BF07E3" w:rsidRDefault="00000000">
      <w:r>
        <w:t xml:space="preserve">   C. E(Ri) = Rf - β</w:t>
      </w:r>
      <w:proofErr w:type="spellStart"/>
      <w:r>
        <w:t>i</w:t>
      </w:r>
      <w:proofErr w:type="spellEnd"/>
      <w:r>
        <w:t xml:space="preserve"> [E(Rm) - Rf]</w:t>
      </w:r>
    </w:p>
    <w:p w14:paraId="15255558" w14:textId="77777777" w:rsidR="00BF07E3" w:rsidRDefault="00000000">
      <w:r>
        <w:t xml:space="preserve">   D. E(Ri) = E(Rm) / β</w:t>
      </w:r>
      <w:proofErr w:type="spellStart"/>
      <w:r>
        <w:t>i</w:t>
      </w:r>
      <w:proofErr w:type="spellEnd"/>
    </w:p>
    <w:p w14:paraId="5447DD65" w14:textId="77777777" w:rsidR="00BF07E3" w:rsidRDefault="00000000">
      <w:r>
        <w:t xml:space="preserve">   Answer: A</w:t>
      </w:r>
    </w:p>
    <w:p w14:paraId="64055005" w14:textId="77777777" w:rsidR="00BF07E3" w:rsidRDefault="00000000">
      <w:r>
        <w:t xml:space="preserve">   Explanation: CAPM: Expected Return = Risk-free rate + Beta × Market Risk Premium.</w:t>
      </w:r>
    </w:p>
    <w:p w14:paraId="3ADBB1F9" w14:textId="77777777" w:rsidR="00BF07E3" w:rsidRDefault="00BF07E3"/>
    <w:p w14:paraId="1947755A" w14:textId="77777777" w:rsidR="00BF07E3" w:rsidRDefault="00000000">
      <w:r>
        <w:t>3. In the CAPM formula, β (beta) measures:</w:t>
      </w:r>
    </w:p>
    <w:p w14:paraId="656DB3A4" w14:textId="77777777" w:rsidR="00BF07E3" w:rsidRDefault="00000000">
      <w:r>
        <w:t xml:space="preserve">   A. Total risk</w:t>
      </w:r>
    </w:p>
    <w:p w14:paraId="3C919264" w14:textId="77777777" w:rsidR="00BF07E3" w:rsidRDefault="00000000">
      <w:r>
        <w:t xml:space="preserve">   B. Systematic risk</w:t>
      </w:r>
    </w:p>
    <w:p w14:paraId="37A9CAD0" w14:textId="77777777" w:rsidR="00BF07E3" w:rsidRDefault="00000000">
      <w:r>
        <w:t xml:space="preserve">   C. Unsystematic risk</w:t>
      </w:r>
    </w:p>
    <w:p w14:paraId="07D66828" w14:textId="77777777" w:rsidR="00BF07E3" w:rsidRDefault="00000000">
      <w:r>
        <w:t xml:space="preserve">   D. Default risk</w:t>
      </w:r>
    </w:p>
    <w:p w14:paraId="47666ACC" w14:textId="77777777" w:rsidR="00BF07E3" w:rsidRDefault="00000000">
      <w:r>
        <w:t xml:space="preserve">   Answer: B</w:t>
      </w:r>
    </w:p>
    <w:p w14:paraId="3F1BEAA7" w14:textId="77777777" w:rsidR="00BF07E3" w:rsidRDefault="00000000">
      <w:r>
        <w:lastRenderedPageBreak/>
        <w:t xml:space="preserve">   Explanation: Beta measures systematic risk relative to the market.</w:t>
      </w:r>
    </w:p>
    <w:p w14:paraId="2D05DAA4" w14:textId="77777777" w:rsidR="00BF07E3" w:rsidRDefault="00BF07E3"/>
    <w:p w14:paraId="54A1947A" w14:textId="77777777" w:rsidR="00BF07E3" w:rsidRDefault="00000000">
      <w:r>
        <w:t>4. If the risk-free rate is 3%, the expected market return is 9%, and beta = 1.5, what is the expected return?</w:t>
      </w:r>
    </w:p>
    <w:p w14:paraId="55C9F06C" w14:textId="77777777" w:rsidR="00BF07E3" w:rsidRDefault="00000000">
      <w:r>
        <w:t xml:space="preserve">   A. 9%</w:t>
      </w:r>
    </w:p>
    <w:p w14:paraId="3F1952D9" w14:textId="77777777" w:rsidR="00BF07E3" w:rsidRDefault="00000000">
      <w:r>
        <w:t xml:space="preserve">   B. 10%</w:t>
      </w:r>
    </w:p>
    <w:p w14:paraId="498C3316" w14:textId="77777777" w:rsidR="00BF07E3" w:rsidRDefault="00000000">
      <w:r>
        <w:t xml:space="preserve">   C. 11%</w:t>
      </w:r>
    </w:p>
    <w:p w14:paraId="2290AE2F" w14:textId="77777777" w:rsidR="00BF07E3" w:rsidRDefault="00000000">
      <w:r>
        <w:t xml:space="preserve">   D. 12%</w:t>
      </w:r>
    </w:p>
    <w:p w14:paraId="2376F6BA" w14:textId="77777777" w:rsidR="00BF07E3" w:rsidRDefault="00000000">
      <w:r>
        <w:t xml:space="preserve">   Answer: D</w:t>
      </w:r>
    </w:p>
    <w:p w14:paraId="25E3F325" w14:textId="77777777" w:rsidR="00BF07E3" w:rsidRDefault="00000000">
      <w:r>
        <w:t xml:space="preserve">   Explanation: E(R) = 3% + 1.5 × (9% - 3%) = 12%.</w:t>
      </w:r>
    </w:p>
    <w:p w14:paraId="34F3A769" w14:textId="77777777" w:rsidR="00BF07E3" w:rsidRDefault="00BF07E3"/>
    <w:p w14:paraId="026A403D" w14:textId="77777777" w:rsidR="00BF07E3" w:rsidRDefault="00000000">
      <w:r>
        <w:t>5. When beta = 1, the security has:</w:t>
      </w:r>
    </w:p>
    <w:p w14:paraId="412F1683" w14:textId="77777777" w:rsidR="00BF07E3" w:rsidRDefault="00000000">
      <w:r>
        <w:t xml:space="preserve">   A. Higher risk than the market</w:t>
      </w:r>
    </w:p>
    <w:p w14:paraId="467F7BD4" w14:textId="77777777" w:rsidR="00BF07E3" w:rsidRDefault="00000000">
      <w:r>
        <w:t xml:space="preserve">   B. Lower risk than the market</w:t>
      </w:r>
    </w:p>
    <w:p w14:paraId="23BE5580" w14:textId="77777777" w:rsidR="00BF07E3" w:rsidRDefault="00000000">
      <w:r>
        <w:t xml:space="preserve">   C. Same risk as the market</w:t>
      </w:r>
    </w:p>
    <w:p w14:paraId="57E2CF0A" w14:textId="77777777" w:rsidR="00BF07E3" w:rsidRDefault="00000000">
      <w:r>
        <w:t xml:space="preserve">   D. No risk</w:t>
      </w:r>
    </w:p>
    <w:p w14:paraId="332D8DAC" w14:textId="77777777" w:rsidR="00BF07E3" w:rsidRDefault="00000000">
      <w:r>
        <w:t xml:space="preserve">   Answer: C</w:t>
      </w:r>
    </w:p>
    <w:p w14:paraId="75A0CD8F" w14:textId="77777777" w:rsidR="00BF07E3" w:rsidRDefault="00BF07E3"/>
    <w:p w14:paraId="34FACB21" w14:textId="77777777" w:rsidR="00BF07E3" w:rsidRDefault="00000000">
      <w:r>
        <w:t>6. When beta &lt; 1, the asset:</w:t>
      </w:r>
    </w:p>
    <w:p w14:paraId="144F8549" w14:textId="77777777" w:rsidR="00BF07E3" w:rsidRDefault="00000000">
      <w:r>
        <w:t xml:space="preserve">   A. Is riskier than the market</w:t>
      </w:r>
    </w:p>
    <w:p w14:paraId="49B90242" w14:textId="77777777" w:rsidR="00BF07E3" w:rsidRDefault="00000000">
      <w:r>
        <w:t xml:space="preserve">   B. Has less systematic risk than the market</w:t>
      </w:r>
    </w:p>
    <w:p w14:paraId="5998756B" w14:textId="77777777" w:rsidR="00BF07E3" w:rsidRDefault="00000000">
      <w:r>
        <w:t xml:space="preserve">   C. Has the same risk as the market</w:t>
      </w:r>
    </w:p>
    <w:p w14:paraId="48DD62BC" w14:textId="77777777" w:rsidR="00BF07E3" w:rsidRDefault="00000000">
      <w:r>
        <w:t xml:space="preserve">   D. Is uncorrelated with the market</w:t>
      </w:r>
    </w:p>
    <w:p w14:paraId="7021B078" w14:textId="77777777" w:rsidR="00BF07E3" w:rsidRDefault="00000000">
      <w:r>
        <w:t xml:space="preserve">   Answer: B</w:t>
      </w:r>
    </w:p>
    <w:p w14:paraId="577BD431" w14:textId="77777777" w:rsidR="00BF07E3" w:rsidRDefault="00BF07E3"/>
    <w:p w14:paraId="44884B85" w14:textId="77777777" w:rsidR="00BF07E3" w:rsidRDefault="00000000">
      <w:r>
        <w:t>7. If beta = 0, the expected return equals:</w:t>
      </w:r>
    </w:p>
    <w:p w14:paraId="3BC6007D" w14:textId="77777777" w:rsidR="00BF07E3" w:rsidRDefault="00000000">
      <w:r>
        <w:lastRenderedPageBreak/>
        <w:t xml:space="preserve">   A. Risk-free rate</w:t>
      </w:r>
    </w:p>
    <w:p w14:paraId="360D86B7" w14:textId="77777777" w:rsidR="00BF07E3" w:rsidRDefault="00000000">
      <w:r>
        <w:t xml:space="preserve">   B. Market return</w:t>
      </w:r>
    </w:p>
    <w:p w14:paraId="3FF5E303" w14:textId="77777777" w:rsidR="00BF07E3" w:rsidRDefault="00000000">
      <w:r>
        <w:t xml:space="preserve">   C. Zero</w:t>
      </w:r>
    </w:p>
    <w:p w14:paraId="5712BD56" w14:textId="77777777" w:rsidR="00BF07E3" w:rsidRDefault="00000000">
      <w:r>
        <w:t xml:space="preserve">   D. Average market premium</w:t>
      </w:r>
    </w:p>
    <w:p w14:paraId="04F65E84" w14:textId="77777777" w:rsidR="00BF07E3" w:rsidRDefault="00000000">
      <w:r>
        <w:t xml:space="preserve">   Answer: A</w:t>
      </w:r>
    </w:p>
    <w:p w14:paraId="7A94B25C" w14:textId="77777777" w:rsidR="00BF07E3" w:rsidRDefault="00000000">
      <w:r>
        <w:t xml:space="preserve">   Explanation: When β = 0, E(R) = Rf since no market risk is taken.</w:t>
      </w:r>
    </w:p>
    <w:p w14:paraId="358B6D68" w14:textId="77777777" w:rsidR="00BF07E3" w:rsidRDefault="00BF07E3"/>
    <w:p w14:paraId="40F0FD88" w14:textId="77777777" w:rsidR="00BF07E3" w:rsidRDefault="00000000">
      <w:r>
        <w:t>8. Which of the following represents the market risk premium?</w:t>
      </w:r>
    </w:p>
    <w:p w14:paraId="783B2092" w14:textId="77777777" w:rsidR="00BF07E3" w:rsidRDefault="00000000">
      <w:r>
        <w:t xml:space="preserve">   A. Rf - E(Rm)</w:t>
      </w:r>
    </w:p>
    <w:p w14:paraId="0F5D7CE6" w14:textId="77777777" w:rsidR="00BF07E3" w:rsidRDefault="00000000">
      <w:r>
        <w:t xml:space="preserve">   B. E(Rm) - Rf</w:t>
      </w:r>
    </w:p>
    <w:p w14:paraId="108D40C6" w14:textId="77777777" w:rsidR="00BF07E3" w:rsidRDefault="00000000">
      <w:r>
        <w:t xml:space="preserve">   C. E(Rm) / Rf</w:t>
      </w:r>
    </w:p>
    <w:p w14:paraId="15FAAEC5" w14:textId="77777777" w:rsidR="00BF07E3" w:rsidRDefault="00000000">
      <w:r>
        <w:t xml:space="preserve">   D. β × Rf</w:t>
      </w:r>
    </w:p>
    <w:p w14:paraId="4D0F6FF1" w14:textId="77777777" w:rsidR="00BF07E3" w:rsidRDefault="00000000">
      <w:r>
        <w:t xml:space="preserve">   Answer: B</w:t>
      </w:r>
    </w:p>
    <w:p w14:paraId="6446491D" w14:textId="77777777" w:rsidR="00BF07E3" w:rsidRDefault="00000000">
      <w:r>
        <w:t xml:space="preserve">   Explanation: Market risk premium = Expected Market Return - Risk-Free Rate.</w:t>
      </w:r>
    </w:p>
    <w:p w14:paraId="776FD232" w14:textId="77777777" w:rsidR="00BF07E3" w:rsidRDefault="00BF07E3"/>
    <w:p w14:paraId="17DFC140" w14:textId="77777777" w:rsidR="00BF07E3" w:rsidRDefault="00000000">
      <w:r>
        <w:t>9. The Security Market Line (SML) shows the relationship between:</w:t>
      </w:r>
    </w:p>
    <w:p w14:paraId="7E057C1A" w14:textId="77777777" w:rsidR="00BF07E3" w:rsidRDefault="00000000">
      <w:r>
        <w:t xml:space="preserve">   A. Expected return and beta</w:t>
      </w:r>
    </w:p>
    <w:p w14:paraId="3376F911" w14:textId="77777777" w:rsidR="00BF07E3" w:rsidRDefault="00000000">
      <w:r>
        <w:t xml:space="preserve">   B. Expected return and total risk</w:t>
      </w:r>
    </w:p>
    <w:p w14:paraId="763DD252" w14:textId="77777777" w:rsidR="00BF07E3" w:rsidRDefault="00000000">
      <w:r>
        <w:t xml:space="preserve">   C. Return and standard deviation</w:t>
      </w:r>
    </w:p>
    <w:p w14:paraId="3CBA8921" w14:textId="77777777" w:rsidR="00BF07E3" w:rsidRDefault="00000000">
      <w:r>
        <w:t xml:space="preserve">   D. Risk-free rate and inflation</w:t>
      </w:r>
    </w:p>
    <w:p w14:paraId="5B2B7BD9" w14:textId="77777777" w:rsidR="00BF07E3" w:rsidRDefault="00000000">
      <w:r>
        <w:t xml:space="preserve">   Answer: A</w:t>
      </w:r>
    </w:p>
    <w:p w14:paraId="2E3B0AE6" w14:textId="77777777" w:rsidR="00BF07E3" w:rsidRDefault="00BF07E3"/>
    <w:p w14:paraId="2A1DF5F1" w14:textId="77777777" w:rsidR="00BF07E3" w:rsidRDefault="00000000">
      <w:r>
        <w:t>10. If the expected return of a stock is below the SML, it is:</w:t>
      </w:r>
    </w:p>
    <w:p w14:paraId="5A70F6F7" w14:textId="77777777" w:rsidR="00BF07E3" w:rsidRDefault="00000000">
      <w:r>
        <w:t xml:space="preserve">   A. Overvalued</w:t>
      </w:r>
    </w:p>
    <w:p w14:paraId="3ABF4875" w14:textId="77777777" w:rsidR="00BF07E3" w:rsidRDefault="00000000">
      <w:r>
        <w:t xml:space="preserve">   B. Undervalued</w:t>
      </w:r>
    </w:p>
    <w:p w14:paraId="574B8B77" w14:textId="77777777" w:rsidR="00BF07E3" w:rsidRDefault="00000000">
      <w:r>
        <w:t xml:space="preserve">   C. </w:t>
      </w:r>
      <w:proofErr w:type="gramStart"/>
      <w:r>
        <w:t>Fairly valued</w:t>
      </w:r>
      <w:proofErr w:type="gramEnd"/>
    </w:p>
    <w:p w14:paraId="083241B4" w14:textId="77777777" w:rsidR="00BF07E3" w:rsidRDefault="00000000">
      <w:r>
        <w:lastRenderedPageBreak/>
        <w:t xml:space="preserve">   D. Risk-free</w:t>
      </w:r>
    </w:p>
    <w:p w14:paraId="0B0F5855" w14:textId="77777777" w:rsidR="00BF07E3" w:rsidRDefault="00000000">
      <w:r>
        <w:t xml:space="preserve">   Answer: A</w:t>
      </w:r>
    </w:p>
    <w:p w14:paraId="66BC625C" w14:textId="77777777" w:rsidR="00BF07E3" w:rsidRDefault="00000000">
      <w:r>
        <w:t xml:space="preserve">   Explanation: A stock below the SML offers too little return for its risk, thus overvalued.</w:t>
      </w:r>
    </w:p>
    <w:p w14:paraId="64164713" w14:textId="77777777" w:rsidR="00BF07E3" w:rsidRDefault="00BF07E3"/>
    <w:p w14:paraId="45B19412" w14:textId="77777777" w:rsidR="00BF07E3" w:rsidRDefault="00000000">
      <w:r>
        <w:t>11. If the expected return of a stock is above the SML, it is:</w:t>
      </w:r>
    </w:p>
    <w:p w14:paraId="488A4D28" w14:textId="77777777" w:rsidR="00BF07E3" w:rsidRDefault="00000000">
      <w:r>
        <w:t xml:space="preserve">   A. Overvalued</w:t>
      </w:r>
    </w:p>
    <w:p w14:paraId="7CBED078" w14:textId="77777777" w:rsidR="00BF07E3" w:rsidRDefault="00000000">
      <w:r>
        <w:t xml:space="preserve">   B. Undervalued</w:t>
      </w:r>
    </w:p>
    <w:p w14:paraId="3F507CBC" w14:textId="77777777" w:rsidR="00BF07E3" w:rsidRDefault="00000000">
      <w:r>
        <w:t xml:space="preserve">   C. </w:t>
      </w:r>
      <w:proofErr w:type="gramStart"/>
      <w:r>
        <w:t>Fairly valued</w:t>
      </w:r>
      <w:proofErr w:type="gramEnd"/>
    </w:p>
    <w:p w14:paraId="0DCE1CEE" w14:textId="77777777" w:rsidR="00BF07E3" w:rsidRDefault="00000000">
      <w:r>
        <w:t xml:space="preserve">   D. Unrelated to risk</w:t>
      </w:r>
    </w:p>
    <w:p w14:paraId="373887C4" w14:textId="77777777" w:rsidR="00BF07E3" w:rsidRDefault="00000000">
      <w:r>
        <w:t xml:space="preserve">   Answer: B</w:t>
      </w:r>
    </w:p>
    <w:p w14:paraId="0EBD319D" w14:textId="77777777" w:rsidR="00BF07E3" w:rsidRDefault="00000000">
      <w:r>
        <w:t xml:space="preserve">   Explanation: Above SML means the stock offers more return for its </w:t>
      </w:r>
      <w:proofErr w:type="gramStart"/>
      <w:r>
        <w:t>risk—undervalued</w:t>
      </w:r>
      <w:proofErr w:type="gramEnd"/>
      <w:r>
        <w:t>.</w:t>
      </w:r>
    </w:p>
    <w:p w14:paraId="0B250B7C" w14:textId="77777777" w:rsidR="00BF07E3" w:rsidRDefault="00BF07E3"/>
    <w:p w14:paraId="27365769" w14:textId="77777777" w:rsidR="00BF07E3" w:rsidRDefault="00000000">
      <w:r>
        <w:t>12. The risk that can be diversified away is called:</w:t>
      </w:r>
    </w:p>
    <w:p w14:paraId="6AC415EF" w14:textId="77777777" w:rsidR="00BF07E3" w:rsidRDefault="00000000">
      <w:r>
        <w:t xml:space="preserve">   A. Systematic risk</w:t>
      </w:r>
    </w:p>
    <w:p w14:paraId="7F8A53E7" w14:textId="77777777" w:rsidR="00BF07E3" w:rsidRDefault="00000000">
      <w:r>
        <w:t xml:space="preserve">   B. Unsystematic risk</w:t>
      </w:r>
    </w:p>
    <w:p w14:paraId="78C1BC33" w14:textId="77777777" w:rsidR="00BF07E3" w:rsidRDefault="00000000">
      <w:r>
        <w:t xml:space="preserve">   C. Market risk</w:t>
      </w:r>
    </w:p>
    <w:p w14:paraId="3B5DF753" w14:textId="77777777" w:rsidR="00BF07E3" w:rsidRDefault="00000000">
      <w:r>
        <w:t xml:space="preserve">   D. Beta risk</w:t>
      </w:r>
    </w:p>
    <w:p w14:paraId="1EE5FC4D" w14:textId="77777777" w:rsidR="00BF07E3" w:rsidRDefault="00000000">
      <w:r>
        <w:t xml:space="preserve">   Answer: B</w:t>
      </w:r>
    </w:p>
    <w:p w14:paraId="780CE4F2" w14:textId="77777777" w:rsidR="00BF07E3" w:rsidRDefault="00BF07E3"/>
    <w:p w14:paraId="21B802FD" w14:textId="77777777" w:rsidR="00BF07E3" w:rsidRDefault="00000000">
      <w:r>
        <w:t>13. Which of the following is NOT an assumption of CAPM?</w:t>
      </w:r>
    </w:p>
    <w:p w14:paraId="2B576D1E" w14:textId="77777777" w:rsidR="00BF07E3" w:rsidRDefault="00000000">
      <w:r>
        <w:t xml:space="preserve">   A. Investors hold diversified portfolios</w:t>
      </w:r>
    </w:p>
    <w:p w14:paraId="5401DD22" w14:textId="77777777" w:rsidR="00BF07E3" w:rsidRDefault="00000000">
      <w:r>
        <w:t xml:space="preserve">   B. Investors are risk averse</w:t>
      </w:r>
    </w:p>
    <w:p w14:paraId="668D34E5" w14:textId="77777777" w:rsidR="00BF07E3" w:rsidRDefault="00000000">
      <w:r>
        <w:t xml:space="preserve">   C. Taxes and transaction costs exist</w:t>
      </w:r>
    </w:p>
    <w:p w14:paraId="52332356" w14:textId="77777777" w:rsidR="00BF07E3" w:rsidRDefault="00000000">
      <w:r>
        <w:t xml:space="preserve">   D. Investors have homogeneous expectations</w:t>
      </w:r>
    </w:p>
    <w:p w14:paraId="0EDF7489" w14:textId="77777777" w:rsidR="00BF07E3" w:rsidRDefault="00000000">
      <w:r>
        <w:t xml:space="preserve">   Answer: C</w:t>
      </w:r>
    </w:p>
    <w:p w14:paraId="2D865A87" w14:textId="77777777" w:rsidR="00BF07E3" w:rsidRDefault="00000000">
      <w:r>
        <w:t xml:space="preserve">   Explanation: CAPM assumes no taxes or transaction costs.</w:t>
      </w:r>
    </w:p>
    <w:p w14:paraId="164BADB5" w14:textId="77777777" w:rsidR="00BF07E3" w:rsidRDefault="00BF07E3"/>
    <w:p w14:paraId="7053C939" w14:textId="77777777" w:rsidR="00BF07E3" w:rsidRDefault="00000000">
      <w:r>
        <w:t>14. The intercept of the Security Market Line (SML) is:</w:t>
      </w:r>
    </w:p>
    <w:p w14:paraId="595B930E" w14:textId="77777777" w:rsidR="00BF07E3" w:rsidRDefault="00000000">
      <w:r>
        <w:t xml:space="preserve">   A. Market return</w:t>
      </w:r>
    </w:p>
    <w:p w14:paraId="292569F6" w14:textId="77777777" w:rsidR="00BF07E3" w:rsidRDefault="00000000">
      <w:r>
        <w:t xml:space="preserve">   B. Beta</w:t>
      </w:r>
    </w:p>
    <w:p w14:paraId="1B5ECF19" w14:textId="77777777" w:rsidR="00BF07E3" w:rsidRDefault="00000000">
      <w:r>
        <w:t xml:space="preserve">   C. Risk-free rate</w:t>
      </w:r>
    </w:p>
    <w:p w14:paraId="1F3BA58F" w14:textId="77777777" w:rsidR="00BF07E3" w:rsidRDefault="00000000">
      <w:r>
        <w:t xml:space="preserve">   D. Market risk premium</w:t>
      </w:r>
    </w:p>
    <w:p w14:paraId="4E4B309F" w14:textId="77777777" w:rsidR="00BF07E3" w:rsidRDefault="00000000">
      <w:r>
        <w:t xml:space="preserve">   Answer: C</w:t>
      </w:r>
    </w:p>
    <w:p w14:paraId="35951D27" w14:textId="77777777" w:rsidR="00BF07E3" w:rsidRDefault="00BF07E3"/>
    <w:p w14:paraId="348C2F65" w14:textId="77777777" w:rsidR="00BF07E3" w:rsidRDefault="00000000">
      <w:r>
        <w:t>15. The slope of the Security Market Line equals:</w:t>
      </w:r>
    </w:p>
    <w:p w14:paraId="01030173" w14:textId="77777777" w:rsidR="00BF07E3" w:rsidRDefault="00000000">
      <w:r>
        <w:t xml:space="preserve">   A. Risk-free rate</w:t>
      </w:r>
    </w:p>
    <w:p w14:paraId="6B5B3E64" w14:textId="77777777" w:rsidR="00BF07E3" w:rsidRDefault="00000000">
      <w:r>
        <w:t xml:space="preserve">   B. Market risk premium</w:t>
      </w:r>
    </w:p>
    <w:p w14:paraId="26756337" w14:textId="77777777" w:rsidR="00BF07E3" w:rsidRDefault="00000000">
      <w:r>
        <w:t xml:space="preserve">   C. Standard deviation</w:t>
      </w:r>
    </w:p>
    <w:p w14:paraId="006BEEC1" w14:textId="77777777" w:rsidR="00BF07E3" w:rsidRDefault="00000000">
      <w:r>
        <w:t xml:space="preserve">   D. Beta</w:t>
      </w:r>
    </w:p>
    <w:p w14:paraId="47B31750" w14:textId="77777777" w:rsidR="00BF07E3" w:rsidRDefault="00000000">
      <w:r>
        <w:t xml:space="preserve">   Answer: B</w:t>
      </w:r>
    </w:p>
    <w:p w14:paraId="3C92308E" w14:textId="77777777" w:rsidR="00BF07E3" w:rsidRDefault="00000000">
      <w:r>
        <w:t xml:space="preserve">   Explanation: Slope = (E(Rm) - Rf), representing the market risk premium.</w:t>
      </w:r>
    </w:p>
    <w:p w14:paraId="4F5D8A62" w14:textId="77777777" w:rsidR="00BF07E3" w:rsidRDefault="00BF07E3"/>
    <w:p w14:paraId="5292A06D" w14:textId="77777777" w:rsidR="00BF07E3" w:rsidRDefault="00000000">
      <w:r>
        <w:t>16. The CAPM implies that investors are compensated for:</w:t>
      </w:r>
    </w:p>
    <w:p w14:paraId="5E2152BB" w14:textId="77777777" w:rsidR="00BF07E3" w:rsidRDefault="00000000">
      <w:r>
        <w:t xml:space="preserve">   A. Total risk</w:t>
      </w:r>
    </w:p>
    <w:p w14:paraId="3F6FC7AB" w14:textId="77777777" w:rsidR="00BF07E3" w:rsidRDefault="00000000">
      <w:r>
        <w:t xml:space="preserve">   B. Unsystematic risk</w:t>
      </w:r>
    </w:p>
    <w:p w14:paraId="3E4BCF00" w14:textId="77777777" w:rsidR="00BF07E3" w:rsidRDefault="00000000">
      <w:r>
        <w:t xml:space="preserve">   C. Systematic risk only</w:t>
      </w:r>
    </w:p>
    <w:p w14:paraId="7D5111B5" w14:textId="77777777" w:rsidR="00BF07E3" w:rsidRDefault="00000000">
      <w:r>
        <w:t xml:space="preserve">   D. Business risk</w:t>
      </w:r>
    </w:p>
    <w:p w14:paraId="2A213D5F" w14:textId="77777777" w:rsidR="00BF07E3" w:rsidRDefault="00000000">
      <w:r>
        <w:t xml:space="preserve">   Answer: C</w:t>
      </w:r>
    </w:p>
    <w:p w14:paraId="583C3FA6" w14:textId="77777777" w:rsidR="00BF07E3" w:rsidRDefault="00BF07E3"/>
    <w:p w14:paraId="1A62B0DA" w14:textId="77777777" w:rsidR="00BF07E3" w:rsidRDefault="00000000">
      <w:r>
        <w:t>17. If a stock’s beta is 1.2 and the market risk premium is 6%, its risk premium is:</w:t>
      </w:r>
    </w:p>
    <w:p w14:paraId="57276419" w14:textId="77777777" w:rsidR="00BF07E3" w:rsidRDefault="00000000">
      <w:r>
        <w:t xml:space="preserve">   A. 6%</w:t>
      </w:r>
    </w:p>
    <w:p w14:paraId="1D38092C" w14:textId="77777777" w:rsidR="00BF07E3" w:rsidRDefault="00000000">
      <w:r>
        <w:t xml:space="preserve">   B. 7.2%</w:t>
      </w:r>
    </w:p>
    <w:p w14:paraId="09C49AA7" w14:textId="77777777" w:rsidR="00BF07E3" w:rsidRDefault="00000000">
      <w:r>
        <w:lastRenderedPageBreak/>
        <w:t xml:space="preserve">   C. 8%</w:t>
      </w:r>
    </w:p>
    <w:p w14:paraId="566DBEF3" w14:textId="77777777" w:rsidR="00BF07E3" w:rsidRDefault="00000000">
      <w:r>
        <w:t xml:space="preserve">   D. 9%</w:t>
      </w:r>
    </w:p>
    <w:p w14:paraId="4B4358A7" w14:textId="77777777" w:rsidR="00BF07E3" w:rsidRDefault="00000000">
      <w:r>
        <w:t xml:space="preserve">   Answer: B</w:t>
      </w:r>
    </w:p>
    <w:p w14:paraId="71ACD97A" w14:textId="77777777" w:rsidR="00BF07E3" w:rsidRDefault="00000000">
      <w:r>
        <w:t xml:space="preserve">   Explanation: Risk premium = β × (E(Rm) - Rf) = 1.2 × 6% = 7.2%.</w:t>
      </w:r>
    </w:p>
    <w:p w14:paraId="0F202338" w14:textId="77777777" w:rsidR="00BF07E3" w:rsidRDefault="00BF07E3"/>
    <w:p w14:paraId="5EF3E599" w14:textId="77777777" w:rsidR="00BF07E3" w:rsidRDefault="00000000">
      <w:r>
        <w:t>18. In CAPM, the risk-free rate represents:</w:t>
      </w:r>
    </w:p>
    <w:p w14:paraId="4DBBF8A5" w14:textId="77777777" w:rsidR="00BF07E3" w:rsidRDefault="00000000">
      <w:r>
        <w:t xml:space="preserve">   A. The return on government securities</w:t>
      </w:r>
    </w:p>
    <w:p w14:paraId="3F3EB885" w14:textId="77777777" w:rsidR="00BF07E3" w:rsidRDefault="00000000">
      <w:r>
        <w:t xml:space="preserve">   B. The expected inflation rate</w:t>
      </w:r>
    </w:p>
    <w:p w14:paraId="64399357" w14:textId="77777777" w:rsidR="00BF07E3" w:rsidRDefault="00000000">
      <w:r>
        <w:t xml:space="preserve">   C. The average stock return</w:t>
      </w:r>
    </w:p>
    <w:p w14:paraId="0FD66652" w14:textId="77777777" w:rsidR="00BF07E3" w:rsidRDefault="00000000">
      <w:r>
        <w:t xml:space="preserve">   D. The cost of equity</w:t>
      </w:r>
    </w:p>
    <w:p w14:paraId="2F2018FA" w14:textId="77777777" w:rsidR="00BF07E3" w:rsidRDefault="00000000">
      <w:r>
        <w:t xml:space="preserve">   Answer: A</w:t>
      </w:r>
    </w:p>
    <w:p w14:paraId="7D6B09B4" w14:textId="77777777" w:rsidR="00BF07E3" w:rsidRDefault="00BF07E3"/>
    <w:p w14:paraId="0E604B42" w14:textId="77777777" w:rsidR="00BF07E3" w:rsidRDefault="00000000">
      <w:r>
        <w:t>19. A stock with beta = 0.8 and Rf = 4%, E(Rm) = 10% has expected return:</w:t>
      </w:r>
    </w:p>
    <w:p w14:paraId="1F33E909" w14:textId="77777777" w:rsidR="00BF07E3" w:rsidRDefault="00000000">
      <w:r>
        <w:t xml:space="preserve">   A. 7%</w:t>
      </w:r>
    </w:p>
    <w:p w14:paraId="257FD1BE" w14:textId="77777777" w:rsidR="00BF07E3" w:rsidRDefault="00000000">
      <w:r>
        <w:t xml:space="preserve">   B. 8.5%</w:t>
      </w:r>
    </w:p>
    <w:p w14:paraId="339E26D6" w14:textId="77777777" w:rsidR="00BF07E3" w:rsidRDefault="00000000">
      <w:r>
        <w:t xml:space="preserve">   C. 9%</w:t>
      </w:r>
    </w:p>
    <w:p w14:paraId="5544BE27" w14:textId="77777777" w:rsidR="00BF07E3" w:rsidRDefault="00000000">
      <w:r>
        <w:t xml:space="preserve">   D. 10%</w:t>
      </w:r>
    </w:p>
    <w:p w14:paraId="493FB2E9" w14:textId="77777777" w:rsidR="00BF07E3" w:rsidRDefault="00000000">
      <w:r>
        <w:t xml:space="preserve">   Answer: B</w:t>
      </w:r>
    </w:p>
    <w:p w14:paraId="2BBF7F32" w14:textId="7D2B23B5" w:rsidR="00BF07E3" w:rsidRDefault="00000000">
      <w:r>
        <w:t xml:space="preserve">   Explanation: E(R) = 4% + 0.8 × (10% - 4%) = 8.8%.</w:t>
      </w:r>
    </w:p>
    <w:p w14:paraId="6C7F5FE0" w14:textId="77777777" w:rsidR="00BF07E3" w:rsidRDefault="00BF07E3"/>
    <w:p w14:paraId="6D8E15D9" w14:textId="77777777" w:rsidR="00BF07E3" w:rsidRDefault="00000000">
      <w:r>
        <w:t>20. According to CAPM, a well-diversified investor should only be concerned with:</w:t>
      </w:r>
    </w:p>
    <w:p w14:paraId="7EE9213C" w14:textId="77777777" w:rsidR="00BF07E3" w:rsidRDefault="00000000">
      <w:r>
        <w:t xml:space="preserve">   A. Unsystematic risk</w:t>
      </w:r>
    </w:p>
    <w:p w14:paraId="50AD014B" w14:textId="77777777" w:rsidR="00BF07E3" w:rsidRDefault="00000000">
      <w:r>
        <w:t xml:space="preserve">   B. Systematic risk</w:t>
      </w:r>
    </w:p>
    <w:p w14:paraId="181775E3" w14:textId="77777777" w:rsidR="00BF07E3" w:rsidRDefault="00000000">
      <w:r>
        <w:t xml:space="preserve">   C. Company-specific risk</w:t>
      </w:r>
    </w:p>
    <w:p w14:paraId="57123E8F" w14:textId="77777777" w:rsidR="00BF07E3" w:rsidRDefault="00000000">
      <w:r>
        <w:t xml:space="preserve">   D. Liquidity risk</w:t>
      </w:r>
    </w:p>
    <w:p w14:paraId="71F6DD85" w14:textId="77777777" w:rsidR="00BF07E3" w:rsidRDefault="00000000">
      <w:r>
        <w:t xml:space="preserve">   Answer: B</w:t>
      </w:r>
    </w:p>
    <w:p w14:paraId="3482D6DF" w14:textId="77777777" w:rsidR="005E4BC1" w:rsidRDefault="005E4BC1" w:rsidP="005E4BC1">
      <w:pPr>
        <w:pStyle w:val="Heading1"/>
      </w:pPr>
      <w:r>
        <w:lastRenderedPageBreak/>
        <w:t>Corporate Finance Question Bank: Cost of Debt</w:t>
      </w:r>
    </w:p>
    <w:p w14:paraId="1A79EBED" w14:textId="77777777" w:rsidR="005E4BC1" w:rsidRDefault="005E4BC1" w:rsidP="005E4BC1">
      <w:r>
        <w:t>This question bank contains conceptual and calculation-based multiple-choice questions on the Cost of Debt, covering before-tax and after-tax costs, bond valuation, and yield to maturity (YTM). Each question includes the correct answer and a brief explanation.</w:t>
      </w:r>
    </w:p>
    <w:p w14:paraId="525C9E71" w14:textId="77777777" w:rsidR="005E4BC1" w:rsidRDefault="005E4BC1" w:rsidP="005E4BC1">
      <w:r>
        <w:t>1. The cost of debt represents:</w:t>
      </w:r>
    </w:p>
    <w:p w14:paraId="4637297F" w14:textId="77777777" w:rsidR="005E4BC1" w:rsidRDefault="005E4BC1" w:rsidP="005E4BC1">
      <w:r>
        <w:t xml:space="preserve">   A. The return required by equity investors</w:t>
      </w:r>
    </w:p>
    <w:p w14:paraId="4D3FBBD0" w14:textId="77777777" w:rsidR="005E4BC1" w:rsidRDefault="005E4BC1" w:rsidP="005E4BC1">
      <w:r>
        <w:t xml:space="preserve">   B. The effective rate a company pays on its borrowed funds</w:t>
      </w:r>
    </w:p>
    <w:p w14:paraId="2114E9C4" w14:textId="77777777" w:rsidR="005E4BC1" w:rsidRDefault="005E4BC1" w:rsidP="005E4BC1">
      <w:r>
        <w:t xml:space="preserve">   C. The return on total assets</w:t>
      </w:r>
    </w:p>
    <w:p w14:paraId="3A58B774" w14:textId="77777777" w:rsidR="005E4BC1" w:rsidRDefault="005E4BC1" w:rsidP="005E4BC1">
      <w:r>
        <w:t xml:space="preserve">   D. The dividend yield</w:t>
      </w:r>
    </w:p>
    <w:p w14:paraId="7882C045" w14:textId="77777777" w:rsidR="005E4BC1" w:rsidRDefault="005E4BC1" w:rsidP="005E4BC1">
      <w:r>
        <w:t xml:space="preserve">   Answer: B</w:t>
      </w:r>
    </w:p>
    <w:p w14:paraId="4B16FCD2" w14:textId="77777777" w:rsidR="005E4BC1" w:rsidRDefault="005E4BC1" w:rsidP="005E4BC1">
      <w:r>
        <w:t xml:space="preserve">   Explanation: The cost of debt is the rate a company pays on its borrowings.</w:t>
      </w:r>
    </w:p>
    <w:p w14:paraId="4BEDD18A" w14:textId="77777777" w:rsidR="005E4BC1" w:rsidRDefault="005E4BC1" w:rsidP="005E4BC1"/>
    <w:p w14:paraId="7D8C7F62" w14:textId="77777777" w:rsidR="005E4BC1" w:rsidRDefault="005E4BC1" w:rsidP="005E4BC1">
      <w:r>
        <w:t>2. The after-tax cost of debt is calculated as:</w:t>
      </w:r>
    </w:p>
    <w:p w14:paraId="11FFD428" w14:textId="77777777" w:rsidR="005E4BC1" w:rsidRPr="00533979" w:rsidRDefault="005E4BC1" w:rsidP="005E4BC1">
      <w:pPr>
        <w:rPr>
          <w:lang w:val="fr-FR"/>
        </w:rPr>
      </w:pPr>
      <w:r>
        <w:t xml:space="preserve">   </w:t>
      </w:r>
      <w:r w:rsidRPr="00533979">
        <w:rPr>
          <w:lang w:val="fr-FR"/>
        </w:rPr>
        <w:t xml:space="preserve">A. </w:t>
      </w:r>
      <w:proofErr w:type="spellStart"/>
      <w:r w:rsidRPr="00533979">
        <w:rPr>
          <w:lang w:val="fr-FR"/>
        </w:rPr>
        <w:t>kd</w:t>
      </w:r>
      <w:proofErr w:type="spellEnd"/>
      <w:r w:rsidRPr="00533979">
        <w:rPr>
          <w:lang w:val="fr-FR"/>
        </w:rPr>
        <w:t xml:space="preserve"> × (1 + T)</w:t>
      </w:r>
    </w:p>
    <w:p w14:paraId="1E7AB842" w14:textId="77777777" w:rsidR="005E4BC1" w:rsidRPr="00533979" w:rsidRDefault="005E4BC1" w:rsidP="005E4BC1">
      <w:pPr>
        <w:rPr>
          <w:lang w:val="fr-FR"/>
        </w:rPr>
      </w:pPr>
      <w:r w:rsidRPr="00533979">
        <w:rPr>
          <w:lang w:val="fr-FR"/>
        </w:rPr>
        <w:t xml:space="preserve">   B. </w:t>
      </w:r>
      <w:proofErr w:type="spellStart"/>
      <w:r w:rsidRPr="00533979">
        <w:rPr>
          <w:lang w:val="fr-FR"/>
        </w:rPr>
        <w:t>kd</w:t>
      </w:r>
      <w:proofErr w:type="spellEnd"/>
      <w:r w:rsidRPr="00533979">
        <w:rPr>
          <w:lang w:val="fr-FR"/>
        </w:rPr>
        <w:t xml:space="preserve"> × (1 - T)</w:t>
      </w:r>
    </w:p>
    <w:p w14:paraId="64FB7884" w14:textId="77777777" w:rsidR="005E4BC1" w:rsidRPr="00533979" w:rsidRDefault="005E4BC1" w:rsidP="005E4BC1">
      <w:pPr>
        <w:rPr>
          <w:lang w:val="fr-FR"/>
        </w:rPr>
      </w:pPr>
      <w:r w:rsidRPr="00533979">
        <w:rPr>
          <w:lang w:val="fr-FR"/>
        </w:rPr>
        <w:t xml:space="preserve">   C. </w:t>
      </w:r>
      <w:proofErr w:type="spellStart"/>
      <w:r w:rsidRPr="00533979">
        <w:rPr>
          <w:lang w:val="fr-FR"/>
        </w:rPr>
        <w:t>kd</w:t>
      </w:r>
      <w:proofErr w:type="spellEnd"/>
      <w:r w:rsidRPr="00533979">
        <w:rPr>
          <w:lang w:val="fr-FR"/>
        </w:rPr>
        <w:t xml:space="preserve"> / (1 + T)</w:t>
      </w:r>
    </w:p>
    <w:p w14:paraId="1E4B572B" w14:textId="77777777" w:rsidR="005E4BC1" w:rsidRDefault="005E4BC1" w:rsidP="005E4BC1">
      <w:r w:rsidRPr="00533979">
        <w:rPr>
          <w:lang w:val="fr-FR"/>
        </w:rPr>
        <w:t xml:space="preserve">   </w:t>
      </w:r>
      <w:r>
        <w:t xml:space="preserve">D. </w:t>
      </w:r>
      <w:proofErr w:type="spellStart"/>
      <w:r>
        <w:t>kd</w:t>
      </w:r>
      <w:proofErr w:type="spellEnd"/>
      <w:r>
        <w:t xml:space="preserve"> × T</w:t>
      </w:r>
    </w:p>
    <w:p w14:paraId="4B5BBFB9" w14:textId="77777777" w:rsidR="005E4BC1" w:rsidRDefault="005E4BC1" w:rsidP="005E4BC1">
      <w:r>
        <w:t xml:space="preserve">   Answer: B</w:t>
      </w:r>
    </w:p>
    <w:p w14:paraId="19D6F167" w14:textId="77777777" w:rsidR="005E4BC1" w:rsidRDefault="005E4BC1" w:rsidP="005E4BC1">
      <w:r>
        <w:t xml:space="preserve">   Explanation: After-tax cost of debt = Before-tax cost × (1 - Tax rate).</w:t>
      </w:r>
    </w:p>
    <w:p w14:paraId="65F7C40C" w14:textId="77777777" w:rsidR="005E4BC1" w:rsidRDefault="005E4BC1" w:rsidP="005E4BC1"/>
    <w:p w14:paraId="6D28F312" w14:textId="77777777" w:rsidR="005E4BC1" w:rsidRDefault="005E4BC1" w:rsidP="005E4BC1">
      <w:r>
        <w:t>3. If a firm’s before-tax cost of debt is 10% and the tax rate is 30%, the after-tax cost of debt is:</w:t>
      </w:r>
    </w:p>
    <w:p w14:paraId="5701FD43" w14:textId="77777777" w:rsidR="005E4BC1" w:rsidRDefault="005E4BC1" w:rsidP="005E4BC1">
      <w:r>
        <w:t xml:space="preserve">   A. 7%</w:t>
      </w:r>
    </w:p>
    <w:p w14:paraId="025DD9C5" w14:textId="77777777" w:rsidR="005E4BC1" w:rsidRDefault="005E4BC1" w:rsidP="005E4BC1">
      <w:r>
        <w:t xml:space="preserve">   B. 8%</w:t>
      </w:r>
    </w:p>
    <w:p w14:paraId="657819A7" w14:textId="77777777" w:rsidR="005E4BC1" w:rsidRDefault="005E4BC1" w:rsidP="005E4BC1">
      <w:r>
        <w:t xml:space="preserve">   C. 9%</w:t>
      </w:r>
    </w:p>
    <w:p w14:paraId="4B7D19A0" w14:textId="77777777" w:rsidR="005E4BC1" w:rsidRDefault="005E4BC1" w:rsidP="005E4BC1">
      <w:r>
        <w:t xml:space="preserve">   D. 10%</w:t>
      </w:r>
    </w:p>
    <w:p w14:paraId="194CE692" w14:textId="77777777" w:rsidR="005E4BC1" w:rsidRDefault="005E4BC1" w:rsidP="005E4BC1">
      <w:r>
        <w:t xml:space="preserve">   Answer: A</w:t>
      </w:r>
    </w:p>
    <w:p w14:paraId="3636218B" w14:textId="77777777" w:rsidR="005E4BC1" w:rsidRDefault="005E4BC1" w:rsidP="005E4BC1">
      <w:r>
        <w:lastRenderedPageBreak/>
        <w:t xml:space="preserve">   Explanation: </w:t>
      </w:r>
      <w:proofErr w:type="spellStart"/>
      <w:r>
        <w:t>kd</w:t>
      </w:r>
      <w:proofErr w:type="spellEnd"/>
      <w:r>
        <w:t>(after-tax) = 10% × (1 - 0.3) = 7%.</w:t>
      </w:r>
    </w:p>
    <w:p w14:paraId="55B1954E" w14:textId="77777777" w:rsidR="005E4BC1" w:rsidRDefault="005E4BC1" w:rsidP="005E4BC1"/>
    <w:p w14:paraId="18B9B9F0" w14:textId="77777777" w:rsidR="005E4BC1" w:rsidRDefault="005E4BC1" w:rsidP="005E4BC1">
      <w:r>
        <w:t>4. The cost of debt is typically lower than the cost of equity because:</w:t>
      </w:r>
    </w:p>
    <w:p w14:paraId="281EF58B" w14:textId="77777777" w:rsidR="005E4BC1" w:rsidRDefault="005E4BC1" w:rsidP="005E4BC1">
      <w:r>
        <w:t xml:space="preserve">   A. Debt is riskier</w:t>
      </w:r>
    </w:p>
    <w:p w14:paraId="46BEA8AB" w14:textId="77777777" w:rsidR="005E4BC1" w:rsidRDefault="005E4BC1" w:rsidP="005E4BC1">
      <w:r>
        <w:t xml:space="preserve">   B. Interest payments are tax deductible</w:t>
      </w:r>
    </w:p>
    <w:p w14:paraId="1B59736D" w14:textId="77777777" w:rsidR="005E4BC1" w:rsidRDefault="005E4BC1" w:rsidP="005E4BC1">
      <w:r>
        <w:t xml:space="preserve">   C. Debt holders have residual claims</w:t>
      </w:r>
    </w:p>
    <w:p w14:paraId="51ADE521" w14:textId="77777777" w:rsidR="005E4BC1" w:rsidRDefault="005E4BC1" w:rsidP="005E4BC1">
      <w:r>
        <w:t xml:space="preserve">   D. Equity has fixed payments</w:t>
      </w:r>
    </w:p>
    <w:p w14:paraId="173BF63D" w14:textId="77777777" w:rsidR="005E4BC1" w:rsidRDefault="005E4BC1" w:rsidP="005E4BC1">
      <w:r>
        <w:t xml:space="preserve">   Answer: B</w:t>
      </w:r>
    </w:p>
    <w:p w14:paraId="72622E11" w14:textId="77777777" w:rsidR="005E4BC1" w:rsidRDefault="005E4BC1" w:rsidP="005E4BC1">
      <w:r>
        <w:t xml:space="preserve">   Explanation: Interest </w:t>
      </w:r>
      <w:proofErr w:type="gramStart"/>
      <w:r>
        <w:t>on</w:t>
      </w:r>
      <w:proofErr w:type="gramEnd"/>
      <w:r>
        <w:t xml:space="preserve"> debt provides a tax shield, reducing the effective cost.</w:t>
      </w:r>
    </w:p>
    <w:p w14:paraId="3B8E2CF3" w14:textId="77777777" w:rsidR="005E4BC1" w:rsidRDefault="005E4BC1" w:rsidP="005E4BC1"/>
    <w:p w14:paraId="585F39F9" w14:textId="77777777" w:rsidR="005E4BC1" w:rsidRDefault="005E4BC1" w:rsidP="005E4BC1">
      <w:r>
        <w:t>5. The yield to maturity (YTM) of a bond represents:</w:t>
      </w:r>
    </w:p>
    <w:p w14:paraId="583FDB2D" w14:textId="77777777" w:rsidR="005E4BC1" w:rsidRDefault="005E4BC1" w:rsidP="005E4BC1">
      <w:r>
        <w:t xml:space="preserve">   A. The current yield</w:t>
      </w:r>
    </w:p>
    <w:p w14:paraId="24C81F65" w14:textId="77777777" w:rsidR="005E4BC1" w:rsidRDefault="005E4BC1" w:rsidP="005E4BC1">
      <w:r>
        <w:t xml:space="preserve">   B. The coupon rate</w:t>
      </w:r>
    </w:p>
    <w:p w14:paraId="2C693B90" w14:textId="77777777" w:rsidR="005E4BC1" w:rsidRDefault="005E4BC1" w:rsidP="005E4BC1">
      <w:r>
        <w:t xml:space="preserve">   C. The return required by investors on the bond</w:t>
      </w:r>
    </w:p>
    <w:p w14:paraId="5C1EBCEE" w14:textId="77777777" w:rsidR="005E4BC1" w:rsidRDefault="005E4BC1" w:rsidP="005E4BC1">
      <w:r>
        <w:t xml:space="preserve">   D. The par value of the bond</w:t>
      </w:r>
    </w:p>
    <w:p w14:paraId="2242EA74" w14:textId="77777777" w:rsidR="005E4BC1" w:rsidRDefault="005E4BC1" w:rsidP="005E4BC1">
      <w:r>
        <w:t xml:space="preserve">   Answer: C</w:t>
      </w:r>
    </w:p>
    <w:p w14:paraId="7C291E82" w14:textId="77777777" w:rsidR="005E4BC1" w:rsidRDefault="005E4BC1" w:rsidP="005E4BC1"/>
    <w:p w14:paraId="50844E2C" w14:textId="77777777" w:rsidR="005E4BC1" w:rsidRDefault="005E4BC1" w:rsidP="005E4BC1">
      <w:r>
        <w:t xml:space="preserve">6. A bond with a par value of $1,000 pays 8% annual interest and currently sells for $950. Approximate before-tax cost of debt </w:t>
      </w:r>
      <w:proofErr w:type="gramStart"/>
      <w:r>
        <w:t>= ?</w:t>
      </w:r>
      <w:proofErr w:type="gramEnd"/>
    </w:p>
    <w:p w14:paraId="7EB7CC04" w14:textId="77777777" w:rsidR="005E4BC1" w:rsidRDefault="005E4BC1" w:rsidP="005E4BC1">
      <w:r>
        <w:t xml:space="preserve">   A. 7%</w:t>
      </w:r>
    </w:p>
    <w:p w14:paraId="6C1AB414" w14:textId="77777777" w:rsidR="005E4BC1" w:rsidRDefault="005E4BC1" w:rsidP="005E4BC1">
      <w:r>
        <w:t xml:space="preserve">   B. 8%</w:t>
      </w:r>
    </w:p>
    <w:p w14:paraId="577B6291" w14:textId="77777777" w:rsidR="005E4BC1" w:rsidRDefault="005E4BC1" w:rsidP="005E4BC1">
      <w:r>
        <w:t xml:space="preserve">   C. 8.5%</w:t>
      </w:r>
    </w:p>
    <w:p w14:paraId="338145E5" w14:textId="77777777" w:rsidR="005E4BC1" w:rsidRDefault="005E4BC1" w:rsidP="005E4BC1">
      <w:r>
        <w:t xml:space="preserve">   D. 9%</w:t>
      </w:r>
    </w:p>
    <w:p w14:paraId="01632748" w14:textId="77777777" w:rsidR="005E4BC1" w:rsidRDefault="005E4BC1" w:rsidP="005E4BC1">
      <w:r>
        <w:t xml:space="preserve">   Answer: D</w:t>
      </w:r>
    </w:p>
    <w:p w14:paraId="53E69467" w14:textId="77777777" w:rsidR="005E4BC1" w:rsidRDefault="005E4BC1" w:rsidP="005E4BC1">
      <w:r>
        <w:t xml:space="preserve">   Explanation: Approximate YTM = (Interest + (Par - Price)/Years) / ((Par + Price)/2). If 5 years: (80 + 10)/975 = 9.2% ≈ 9%.</w:t>
      </w:r>
    </w:p>
    <w:p w14:paraId="4FD80371" w14:textId="77777777" w:rsidR="005E4BC1" w:rsidRDefault="005E4BC1" w:rsidP="005E4BC1"/>
    <w:p w14:paraId="2D08EB0E" w14:textId="77777777" w:rsidR="005E4BC1" w:rsidRDefault="005E4BC1" w:rsidP="005E4BC1">
      <w:r>
        <w:lastRenderedPageBreak/>
        <w:t>7. If a company issues bonds at par with a 6% coupon rate, the cost of debt is:</w:t>
      </w:r>
    </w:p>
    <w:p w14:paraId="4A2E4C3B" w14:textId="77777777" w:rsidR="005E4BC1" w:rsidRDefault="005E4BC1" w:rsidP="005E4BC1">
      <w:r>
        <w:t xml:space="preserve">   A. 6%</w:t>
      </w:r>
    </w:p>
    <w:p w14:paraId="6D2F4C99" w14:textId="77777777" w:rsidR="005E4BC1" w:rsidRDefault="005E4BC1" w:rsidP="005E4BC1">
      <w:r>
        <w:t xml:space="preserve">   B. Higher than 6%</w:t>
      </w:r>
    </w:p>
    <w:p w14:paraId="4A9A6944" w14:textId="77777777" w:rsidR="005E4BC1" w:rsidRDefault="005E4BC1" w:rsidP="005E4BC1">
      <w:r>
        <w:t xml:space="preserve">   C. Lower than 6%</w:t>
      </w:r>
    </w:p>
    <w:p w14:paraId="20C52DE5" w14:textId="77777777" w:rsidR="005E4BC1" w:rsidRDefault="005E4BC1" w:rsidP="005E4BC1">
      <w:r>
        <w:t xml:space="preserve">   D. Cannot be determined</w:t>
      </w:r>
    </w:p>
    <w:p w14:paraId="477E7C03" w14:textId="77777777" w:rsidR="005E4BC1" w:rsidRDefault="005E4BC1" w:rsidP="005E4BC1">
      <w:r>
        <w:t xml:space="preserve">   Answer: A</w:t>
      </w:r>
    </w:p>
    <w:p w14:paraId="5A68666A" w14:textId="77777777" w:rsidR="005E4BC1" w:rsidRDefault="005E4BC1" w:rsidP="005E4BC1">
      <w:r>
        <w:t xml:space="preserve">   Explanation: At par, cost of debt = coupon rate.</w:t>
      </w:r>
    </w:p>
    <w:p w14:paraId="722DDCDA" w14:textId="77777777" w:rsidR="005E4BC1" w:rsidRDefault="005E4BC1" w:rsidP="005E4BC1"/>
    <w:p w14:paraId="647E8A0F" w14:textId="77777777" w:rsidR="005E4BC1" w:rsidRDefault="005E4BC1" w:rsidP="005E4BC1">
      <w:r>
        <w:t>8. The cost of new debt may differ from existing debt due to:</w:t>
      </w:r>
    </w:p>
    <w:p w14:paraId="65834CD2" w14:textId="77777777" w:rsidR="005E4BC1" w:rsidRDefault="005E4BC1" w:rsidP="005E4BC1">
      <w:r>
        <w:t xml:space="preserve">   A. Changes in tax </w:t>
      </w:r>
      <w:proofErr w:type="gramStart"/>
      <w:r>
        <w:t>rate</w:t>
      </w:r>
      <w:proofErr w:type="gramEnd"/>
    </w:p>
    <w:p w14:paraId="7926F94A" w14:textId="77777777" w:rsidR="005E4BC1" w:rsidRDefault="005E4BC1" w:rsidP="005E4BC1">
      <w:r>
        <w:t xml:space="preserve">   B. Changes in market interest rates</w:t>
      </w:r>
    </w:p>
    <w:p w14:paraId="67368663" w14:textId="77777777" w:rsidR="005E4BC1" w:rsidRDefault="005E4BC1" w:rsidP="005E4BC1">
      <w:r>
        <w:t xml:space="preserve">   C. Changes in company dividend policy</w:t>
      </w:r>
    </w:p>
    <w:p w14:paraId="31CE8392" w14:textId="77777777" w:rsidR="005E4BC1" w:rsidRDefault="005E4BC1" w:rsidP="005E4BC1">
      <w:r>
        <w:t xml:space="preserve">   D. Changes in accounting standards</w:t>
      </w:r>
    </w:p>
    <w:p w14:paraId="5A9A3854" w14:textId="77777777" w:rsidR="005E4BC1" w:rsidRDefault="005E4BC1" w:rsidP="005E4BC1">
      <w:r>
        <w:t xml:space="preserve">   Answer: B</w:t>
      </w:r>
    </w:p>
    <w:p w14:paraId="696FC282" w14:textId="77777777" w:rsidR="005E4BC1" w:rsidRDefault="005E4BC1" w:rsidP="005E4BC1"/>
    <w:p w14:paraId="7F85E6D0" w14:textId="77777777" w:rsidR="005E4BC1" w:rsidRDefault="005E4BC1" w:rsidP="005E4BC1">
      <w:r>
        <w:t>9. If a company’s bonds trade below par, the cost of debt will be:</w:t>
      </w:r>
    </w:p>
    <w:p w14:paraId="4EF4C7DA" w14:textId="77777777" w:rsidR="005E4BC1" w:rsidRDefault="005E4BC1" w:rsidP="005E4BC1">
      <w:r>
        <w:t xml:space="preserve">   A. Higher than the coupon rate</w:t>
      </w:r>
    </w:p>
    <w:p w14:paraId="1FA3CDA4" w14:textId="77777777" w:rsidR="005E4BC1" w:rsidRDefault="005E4BC1" w:rsidP="005E4BC1">
      <w:r>
        <w:t xml:space="preserve">   B. Lower than the coupon rate</w:t>
      </w:r>
    </w:p>
    <w:p w14:paraId="6A14BF14" w14:textId="77777777" w:rsidR="005E4BC1" w:rsidRDefault="005E4BC1" w:rsidP="005E4BC1">
      <w:r>
        <w:t xml:space="preserve">   C. Equal to the coupon rate</w:t>
      </w:r>
    </w:p>
    <w:p w14:paraId="38F34C71" w14:textId="77777777" w:rsidR="005E4BC1" w:rsidRDefault="005E4BC1" w:rsidP="005E4BC1">
      <w:r>
        <w:t xml:space="preserve">   D. Zero</w:t>
      </w:r>
    </w:p>
    <w:p w14:paraId="68C84D49" w14:textId="77777777" w:rsidR="005E4BC1" w:rsidRDefault="005E4BC1" w:rsidP="005E4BC1">
      <w:r>
        <w:t xml:space="preserve">   Answer: A</w:t>
      </w:r>
    </w:p>
    <w:p w14:paraId="6749D93C" w14:textId="77777777" w:rsidR="005E4BC1" w:rsidRDefault="005E4BC1" w:rsidP="005E4BC1"/>
    <w:p w14:paraId="171FCC55" w14:textId="77777777" w:rsidR="005E4BC1" w:rsidRDefault="005E4BC1" w:rsidP="005E4BC1">
      <w:r>
        <w:t>10. If a bond sells above par value, the cost of debt is:</w:t>
      </w:r>
    </w:p>
    <w:p w14:paraId="39EEA42F" w14:textId="77777777" w:rsidR="005E4BC1" w:rsidRDefault="005E4BC1" w:rsidP="005E4BC1">
      <w:r>
        <w:t xml:space="preserve">   A. Higher than the coupon rate</w:t>
      </w:r>
    </w:p>
    <w:p w14:paraId="131D679C" w14:textId="77777777" w:rsidR="005E4BC1" w:rsidRDefault="005E4BC1" w:rsidP="005E4BC1">
      <w:r>
        <w:t xml:space="preserve">   B. Equal to the coupon rate</w:t>
      </w:r>
    </w:p>
    <w:p w14:paraId="6A1C788D" w14:textId="77777777" w:rsidR="005E4BC1" w:rsidRDefault="005E4BC1" w:rsidP="005E4BC1">
      <w:r>
        <w:t xml:space="preserve">   C. Lower than the coupon rate</w:t>
      </w:r>
    </w:p>
    <w:p w14:paraId="6149B1DB" w14:textId="77777777" w:rsidR="005E4BC1" w:rsidRDefault="005E4BC1" w:rsidP="005E4BC1">
      <w:r>
        <w:lastRenderedPageBreak/>
        <w:t xml:space="preserve">   D. Zero</w:t>
      </w:r>
    </w:p>
    <w:p w14:paraId="63390954" w14:textId="77777777" w:rsidR="005E4BC1" w:rsidRDefault="005E4BC1" w:rsidP="005E4BC1">
      <w:r>
        <w:t xml:space="preserve">   Answer: C</w:t>
      </w:r>
    </w:p>
    <w:p w14:paraId="1E27D580" w14:textId="77777777" w:rsidR="005E4BC1" w:rsidRDefault="005E4BC1" w:rsidP="005E4BC1"/>
    <w:p w14:paraId="79365E3F" w14:textId="77777777" w:rsidR="005E4BC1" w:rsidRDefault="005E4BC1" w:rsidP="005E4BC1">
      <w:r>
        <w:t>11. The formula for the approximate yield to maturity (YTM) is:</w:t>
      </w:r>
    </w:p>
    <w:p w14:paraId="35CA936B" w14:textId="77777777" w:rsidR="005E4BC1" w:rsidRDefault="005E4BC1" w:rsidP="005E4BC1">
      <w:r>
        <w:t xml:space="preserve">   A. (Coupon + (Par - Price)/n</w:t>
      </w:r>
      <w:proofErr w:type="gramStart"/>
      <w:r>
        <w:t>) / (</w:t>
      </w:r>
      <w:proofErr w:type="gramEnd"/>
      <w:r>
        <w:t>(Par + Price)/2)</w:t>
      </w:r>
    </w:p>
    <w:p w14:paraId="37864584" w14:textId="77777777" w:rsidR="005E4BC1" w:rsidRDefault="005E4BC1" w:rsidP="005E4BC1">
      <w:r>
        <w:t xml:space="preserve">   B. (Par + Price)/Coupon</w:t>
      </w:r>
    </w:p>
    <w:p w14:paraId="3525A408" w14:textId="77777777" w:rsidR="005E4BC1" w:rsidRDefault="005E4BC1" w:rsidP="005E4BC1">
      <w:r>
        <w:t xml:space="preserve">   C. Coupon × (1 - Tax)</w:t>
      </w:r>
    </w:p>
    <w:p w14:paraId="0012A0E6" w14:textId="77777777" w:rsidR="005E4BC1" w:rsidRDefault="005E4BC1" w:rsidP="005E4BC1">
      <w:r>
        <w:t xml:space="preserve">   D. (Price + Par)/2 × Coupon</w:t>
      </w:r>
    </w:p>
    <w:p w14:paraId="65B350CC" w14:textId="77777777" w:rsidR="005E4BC1" w:rsidRDefault="005E4BC1" w:rsidP="005E4BC1">
      <w:r>
        <w:t xml:space="preserve">   Answer: A</w:t>
      </w:r>
    </w:p>
    <w:p w14:paraId="2B2F999F" w14:textId="77777777" w:rsidR="005E4BC1" w:rsidRDefault="005E4BC1" w:rsidP="005E4BC1"/>
    <w:p w14:paraId="5C25455F" w14:textId="77777777" w:rsidR="005E4BC1" w:rsidRDefault="005E4BC1" w:rsidP="005E4BC1">
      <w:r>
        <w:t>12. A company issued 10-year bonds at a 9% coupon rate. If investors now require a 10% yield, the market value of the bond is:</w:t>
      </w:r>
    </w:p>
    <w:p w14:paraId="1CE33AD6" w14:textId="77777777" w:rsidR="005E4BC1" w:rsidRDefault="005E4BC1" w:rsidP="005E4BC1">
      <w:r>
        <w:t xml:space="preserve">   A. Above par</w:t>
      </w:r>
    </w:p>
    <w:p w14:paraId="5454D7BE" w14:textId="77777777" w:rsidR="005E4BC1" w:rsidRDefault="005E4BC1" w:rsidP="005E4BC1">
      <w:r>
        <w:t xml:space="preserve">   B. At par</w:t>
      </w:r>
    </w:p>
    <w:p w14:paraId="55E5701C" w14:textId="77777777" w:rsidR="005E4BC1" w:rsidRDefault="005E4BC1" w:rsidP="005E4BC1">
      <w:r>
        <w:t xml:space="preserve">   C. Below par</w:t>
      </w:r>
    </w:p>
    <w:p w14:paraId="5E0AC513" w14:textId="77777777" w:rsidR="005E4BC1" w:rsidRDefault="005E4BC1" w:rsidP="005E4BC1">
      <w:r>
        <w:t xml:space="preserve">   D. Equal to coupon value</w:t>
      </w:r>
    </w:p>
    <w:p w14:paraId="5E37611D" w14:textId="77777777" w:rsidR="005E4BC1" w:rsidRDefault="005E4BC1" w:rsidP="005E4BC1">
      <w:r>
        <w:t xml:space="preserve">   Answer: C</w:t>
      </w:r>
    </w:p>
    <w:p w14:paraId="0D956F01" w14:textId="77777777" w:rsidR="005E4BC1" w:rsidRDefault="005E4BC1" w:rsidP="005E4BC1">
      <w:r>
        <w:t xml:space="preserve">   Explanation: When required return &gt; coupon rate, bond sells below par.</w:t>
      </w:r>
    </w:p>
    <w:p w14:paraId="38D02832" w14:textId="77777777" w:rsidR="005E4BC1" w:rsidRDefault="005E4BC1" w:rsidP="005E4BC1"/>
    <w:p w14:paraId="24A2CDCC" w14:textId="77777777" w:rsidR="005E4BC1" w:rsidRDefault="005E4BC1" w:rsidP="005E4BC1">
      <w:r>
        <w:t>13. The tax shield benefit of debt arises because:</w:t>
      </w:r>
    </w:p>
    <w:p w14:paraId="14BDD777" w14:textId="77777777" w:rsidR="005E4BC1" w:rsidRDefault="005E4BC1" w:rsidP="005E4BC1">
      <w:r>
        <w:t xml:space="preserve">   A. Dividends are tax deductible</w:t>
      </w:r>
    </w:p>
    <w:p w14:paraId="51FFA73A" w14:textId="77777777" w:rsidR="005E4BC1" w:rsidRDefault="005E4BC1" w:rsidP="005E4BC1">
      <w:r>
        <w:t xml:space="preserve">   B. Interest expense is tax deductible</w:t>
      </w:r>
    </w:p>
    <w:p w14:paraId="57BF4259" w14:textId="77777777" w:rsidR="005E4BC1" w:rsidRDefault="005E4BC1" w:rsidP="005E4BC1">
      <w:r>
        <w:t xml:space="preserve">   C. Capital gains are tax-free</w:t>
      </w:r>
    </w:p>
    <w:p w14:paraId="5F6127D9" w14:textId="77777777" w:rsidR="005E4BC1" w:rsidRDefault="005E4BC1" w:rsidP="005E4BC1">
      <w:r>
        <w:t xml:space="preserve">   D. Depreciation increases profits</w:t>
      </w:r>
    </w:p>
    <w:p w14:paraId="2D428FAB" w14:textId="77777777" w:rsidR="005E4BC1" w:rsidRDefault="005E4BC1" w:rsidP="005E4BC1">
      <w:r>
        <w:t xml:space="preserve">   Answer: B</w:t>
      </w:r>
    </w:p>
    <w:p w14:paraId="6D8E52CF" w14:textId="77777777" w:rsidR="005E4BC1" w:rsidRDefault="005E4BC1" w:rsidP="005E4BC1"/>
    <w:p w14:paraId="080BB82D" w14:textId="77777777" w:rsidR="005E4BC1" w:rsidRDefault="005E4BC1" w:rsidP="005E4BC1">
      <w:r>
        <w:lastRenderedPageBreak/>
        <w:t>14. Which of the following affects the cost of debt?</w:t>
      </w:r>
    </w:p>
    <w:p w14:paraId="44A55C41" w14:textId="77777777" w:rsidR="005E4BC1" w:rsidRDefault="005E4BC1" w:rsidP="005E4BC1">
      <w:r>
        <w:t xml:space="preserve">   A. Interest rate environment</w:t>
      </w:r>
    </w:p>
    <w:p w14:paraId="16D11583" w14:textId="77777777" w:rsidR="005E4BC1" w:rsidRDefault="005E4BC1" w:rsidP="005E4BC1">
      <w:r>
        <w:t xml:space="preserve">   B. Firm’s credit rating</w:t>
      </w:r>
    </w:p>
    <w:p w14:paraId="6E330BA4" w14:textId="77777777" w:rsidR="005E4BC1" w:rsidRDefault="005E4BC1" w:rsidP="005E4BC1">
      <w:r>
        <w:t xml:space="preserve">   C. Corporate tax rate</w:t>
      </w:r>
    </w:p>
    <w:p w14:paraId="3752969A" w14:textId="77777777" w:rsidR="005E4BC1" w:rsidRDefault="005E4BC1" w:rsidP="005E4BC1">
      <w:r>
        <w:t xml:space="preserve">   D. </w:t>
      </w:r>
      <w:proofErr w:type="gramStart"/>
      <w:r>
        <w:t>All of</w:t>
      </w:r>
      <w:proofErr w:type="gramEnd"/>
      <w:r>
        <w:t xml:space="preserve"> the above</w:t>
      </w:r>
    </w:p>
    <w:p w14:paraId="76686DE1" w14:textId="77777777" w:rsidR="005E4BC1" w:rsidRDefault="005E4BC1" w:rsidP="005E4BC1">
      <w:r>
        <w:t xml:space="preserve">   Answer: D</w:t>
      </w:r>
    </w:p>
    <w:p w14:paraId="1F4C4C13" w14:textId="77777777" w:rsidR="005E4BC1" w:rsidRDefault="005E4BC1" w:rsidP="005E4BC1"/>
    <w:p w14:paraId="4D0F27C7" w14:textId="77777777" w:rsidR="005E4BC1" w:rsidRDefault="005E4BC1" w:rsidP="005E4BC1">
      <w:r>
        <w:t xml:space="preserve">15. The </w:t>
      </w:r>
      <w:proofErr w:type="gramStart"/>
      <w:r>
        <w:t>before</w:t>
      </w:r>
      <w:proofErr w:type="gramEnd"/>
      <w:r>
        <w:t>-tax cost of debt is the:</w:t>
      </w:r>
    </w:p>
    <w:p w14:paraId="5975E3F2" w14:textId="77777777" w:rsidR="005E4BC1" w:rsidRDefault="005E4BC1" w:rsidP="005E4BC1">
      <w:r>
        <w:t xml:space="preserve">   A. Coupon rate</w:t>
      </w:r>
    </w:p>
    <w:p w14:paraId="1AB68EE9" w14:textId="77777777" w:rsidR="005E4BC1" w:rsidRDefault="005E4BC1" w:rsidP="005E4BC1">
      <w:r>
        <w:t xml:space="preserve">   B. Market rate or yield required by debt holders</w:t>
      </w:r>
    </w:p>
    <w:p w14:paraId="68954BDF" w14:textId="77777777" w:rsidR="005E4BC1" w:rsidRDefault="005E4BC1" w:rsidP="005E4BC1">
      <w:r>
        <w:t xml:space="preserve">   C. Book value of debt</w:t>
      </w:r>
    </w:p>
    <w:p w14:paraId="428C91F0" w14:textId="77777777" w:rsidR="005E4BC1" w:rsidRDefault="005E4BC1" w:rsidP="005E4BC1">
      <w:r>
        <w:t xml:space="preserve">   D. Tax-adjusted interest rate</w:t>
      </w:r>
    </w:p>
    <w:p w14:paraId="25C77B8E" w14:textId="77777777" w:rsidR="005E4BC1" w:rsidRDefault="005E4BC1" w:rsidP="005E4BC1">
      <w:r>
        <w:t xml:space="preserve">   Answer: B</w:t>
      </w:r>
    </w:p>
    <w:p w14:paraId="70DBC87B" w14:textId="77777777" w:rsidR="005E4BC1" w:rsidRDefault="005E4BC1" w:rsidP="005E4BC1"/>
    <w:p w14:paraId="3AA704FB" w14:textId="77777777" w:rsidR="005E4BC1" w:rsidRDefault="005E4BC1" w:rsidP="005E4BC1">
      <w:r>
        <w:t>16. A bond with a 5% coupon rate, par $1,000, price $950, and 10 years to maturity. Approximate cost of debt?</w:t>
      </w:r>
    </w:p>
    <w:p w14:paraId="3476D30C" w14:textId="77777777" w:rsidR="005E4BC1" w:rsidRDefault="005E4BC1" w:rsidP="005E4BC1">
      <w:r>
        <w:t xml:space="preserve">   A. 5%</w:t>
      </w:r>
    </w:p>
    <w:p w14:paraId="4D8B403C" w14:textId="77777777" w:rsidR="005E4BC1" w:rsidRDefault="005E4BC1" w:rsidP="005E4BC1">
      <w:r>
        <w:t xml:space="preserve">   B. 5.5%</w:t>
      </w:r>
    </w:p>
    <w:p w14:paraId="722C2592" w14:textId="77777777" w:rsidR="005E4BC1" w:rsidRDefault="005E4BC1" w:rsidP="005E4BC1">
      <w:r>
        <w:t xml:space="preserve">   C. 5.8%</w:t>
      </w:r>
    </w:p>
    <w:p w14:paraId="22AA41D6" w14:textId="77777777" w:rsidR="005E4BC1" w:rsidRDefault="005E4BC1" w:rsidP="005E4BC1">
      <w:r>
        <w:t xml:space="preserve">   D. 6%</w:t>
      </w:r>
    </w:p>
    <w:p w14:paraId="78AC6284" w14:textId="77777777" w:rsidR="005E4BC1" w:rsidRDefault="005E4BC1" w:rsidP="005E4BC1">
      <w:r>
        <w:t xml:space="preserve">   Answer: D</w:t>
      </w:r>
    </w:p>
    <w:p w14:paraId="084C4F81" w14:textId="77777777" w:rsidR="005E4BC1" w:rsidRDefault="005E4BC1" w:rsidP="005E4BC1">
      <w:r>
        <w:t xml:space="preserve">   Explanation: Approximate YTM ≈ (50 + (50/10)) / 975 = 5.64% ≈ 6%.</w:t>
      </w:r>
    </w:p>
    <w:p w14:paraId="7292AA8D" w14:textId="77777777" w:rsidR="005E4BC1" w:rsidRDefault="005E4BC1" w:rsidP="005E4BC1"/>
    <w:p w14:paraId="7FA5E73E" w14:textId="77777777" w:rsidR="005E4BC1" w:rsidRDefault="005E4BC1" w:rsidP="005E4BC1">
      <w:r>
        <w:t>17. The cost of debt is used in calculating:</w:t>
      </w:r>
    </w:p>
    <w:p w14:paraId="1AA537D4" w14:textId="77777777" w:rsidR="005E4BC1" w:rsidRDefault="005E4BC1" w:rsidP="005E4BC1">
      <w:r>
        <w:t xml:space="preserve">   A. Net profit margin</w:t>
      </w:r>
    </w:p>
    <w:p w14:paraId="4F5B6EB2" w14:textId="77777777" w:rsidR="005E4BC1" w:rsidRDefault="005E4BC1" w:rsidP="005E4BC1">
      <w:r>
        <w:t xml:space="preserve">   B. Weighted Average Cost of Capital (WACC)</w:t>
      </w:r>
    </w:p>
    <w:p w14:paraId="01B282BA" w14:textId="77777777" w:rsidR="005E4BC1" w:rsidRDefault="005E4BC1" w:rsidP="005E4BC1">
      <w:r>
        <w:lastRenderedPageBreak/>
        <w:t xml:space="preserve">   C. Debt-to-equity ratio</w:t>
      </w:r>
    </w:p>
    <w:p w14:paraId="384DC7CD" w14:textId="77777777" w:rsidR="005E4BC1" w:rsidRDefault="005E4BC1" w:rsidP="005E4BC1">
      <w:r>
        <w:t xml:space="preserve">   D. Interest coverage ratio</w:t>
      </w:r>
    </w:p>
    <w:p w14:paraId="1AF6E017" w14:textId="77777777" w:rsidR="005E4BC1" w:rsidRDefault="005E4BC1" w:rsidP="005E4BC1">
      <w:r>
        <w:t xml:space="preserve">   Answer: B</w:t>
      </w:r>
    </w:p>
    <w:p w14:paraId="0BFF89F5" w14:textId="77777777" w:rsidR="005E4BC1" w:rsidRDefault="005E4BC1" w:rsidP="005E4BC1"/>
    <w:p w14:paraId="655C26F0" w14:textId="77777777" w:rsidR="005E4BC1" w:rsidRDefault="005E4BC1" w:rsidP="005E4BC1">
      <w:r>
        <w:t>18. If a firm’s tax rate decreases, its after-tax cost of debt will:</w:t>
      </w:r>
    </w:p>
    <w:p w14:paraId="1B4EA21A" w14:textId="77777777" w:rsidR="005E4BC1" w:rsidRDefault="005E4BC1" w:rsidP="005E4BC1">
      <w:r>
        <w:t xml:space="preserve">   A. Increase</w:t>
      </w:r>
    </w:p>
    <w:p w14:paraId="32AD7BEA" w14:textId="77777777" w:rsidR="005E4BC1" w:rsidRDefault="005E4BC1" w:rsidP="005E4BC1">
      <w:r>
        <w:t xml:space="preserve">   B. Decrease</w:t>
      </w:r>
    </w:p>
    <w:p w14:paraId="447789E3" w14:textId="77777777" w:rsidR="005E4BC1" w:rsidRDefault="005E4BC1" w:rsidP="005E4BC1">
      <w:r>
        <w:t xml:space="preserve">   C. Remain the same</w:t>
      </w:r>
    </w:p>
    <w:p w14:paraId="38F1A70D" w14:textId="77777777" w:rsidR="005E4BC1" w:rsidRDefault="005E4BC1" w:rsidP="005E4BC1">
      <w:r>
        <w:t xml:space="preserve">   D. Be unaffected</w:t>
      </w:r>
    </w:p>
    <w:p w14:paraId="29A2728B" w14:textId="77777777" w:rsidR="005E4BC1" w:rsidRDefault="005E4BC1" w:rsidP="005E4BC1">
      <w:r>
        <w:t xml:space="preserve">   Answer: A</w:t>
      </w:r>
    </w:p>
    <w:p w14:paraId="581109A6" w14:textId="77777777" w:rsidR="005E4BC1" w:rsidRDefault="005E4BC1" w:rsidP="005E4BC1">
      <w:r>
        <w:t xml:space="preserve">   Explanation: Lower taxes reduce the benefit of the tax shield, increasing after-tax cost.</w:t>
      </w:r>
    </w:p>
    <w:p w14:paraId="20AC0644" w14:textId="77777777" w:rsidR="005E4BC1" w:rsidRDefault="005E4BC1" w:rsidP="005E4BC1"/>
    <w:p w14:paraId="027913D5" w14:textId="77777777" w:rsidR="005E4BC1" w:rsidRDefault="005E4BC1" w:rsidP="005E4BC1">
      <w:r>
        <w:t>19. Zero-coupon bonds have a cost of debt equal to:</w:t>
      </w:r>
    </w:p>
    <w:p w14:paraId="79FA7D89" w14:textId="77777777" w:rsidR="005E4BC1" w:rsidRDefault="005E4BC1" w:rsidP="005E4BC1">
      <w:r>
        <w:t xml:space="preserve">   A. Coupon rate</w:t>
      </w:r>
    </w:p>
    <w:p w14:paraId="19AEE297" w14:textId="77777777" w:rsidR="005E4BC1" w:rsidRDefault="005E4BC1" w:rsidP="005E4BC1">
      <w:r>
        <w:t xml:space="preserve">   B. YTM based on price and par value</w:t>
      </w:r>
    </w:p>
    <w:p w14:paraId="653781F6" w14:textId="77777777" w:rsidR="005E4BC1" w:rsidRDefault="005E4BC1" w:rsidP="005E4BC1">
      <w:r>
        <w:t xml:space="preserve">   C. Zero</w:t>
      </w:r>
    </w:p>
    <w:p w14:paraId="1D81A2AB" w14:textId="77777777" w:rsidR="005E4BC1" w:rsidRDefault="005E4BC1" w:rsidP="005E4BC1">
      <w:r>
        <w:t xml:space="preserve">   D. Tax rate</w:t>
      </w:r>
    </w:p>
    <w:p w14:paraId="114A4DF8" w14:textId="77777777" w:rsidR="005E4BC1" w:rsidRDefault="005E4BC1" w:rsidP="005E4BC1">
      <w:r>
        <w:t xml:space="preserve">   Answer: B</w:t>
      </w:r>
    </w:p>
    <w:p w14:paraId="6A9DE062" w14:textId="77777777" w:rsidR="005E4BC1" w:rsidRDefault="005E4BC1" w:rsidP="005E4BC1">
      <w:r>
        <w:t xml:space="preserve">   Explanation: Zero-coupon bonds’ cost is determined by discounting face value to present value (YTM).</w:t>
      </w:r>
    </w:p>
    <w:p w14:paraId="45B5FFC5" w14:textId="77777777" w:rsidR="005E4BC1" w:rsidRDefault="005E4BC1" w:rsidP="005E4BC1"/>
    <w:p w14:paraId="7221FF2E" w14:textId="77777777" w:rsidR="005E4BC1" w:rsidRDefault="005E4BC1" w:rsidP="005E4BC1">
      <w:r>
        <w:t>20. The cost of debt directly influences:</w:t>
      </w:r>
    </w:p>
    <w:p w14:paraId="1D478704" w14:textId="77777777" w:rsidR="005E4BC1" w:rsidRDefault="005E4BC1" w:rsidP="005E4BC1">
      <w:r>
        <w:t xml:space="preserve">   A. Capital structure</w:t>
      </w:r>
    </w:p>
    <w:p w14:paraId="5C136F4E" w14:textId="77777777" w:rsidR="005E4BC1" w:rsidRDefault="005E4BC1" w:rsidP="005E4BC1">
      <w:r>
        <w:t xml:space="preserve">   B. Cost of equity</w:t>
      </w:r>
    </w:p>
    <w:p w14:paraId="70A1EEC8" w14:textId="77777777" w:rsidR="005E4BC1" w:rsidRDefault="005E4BC1" w:rsidP="005E4BC1">
      <w:r>
        <w:t xml:space="preserve">   C. WACC and firm valuation</w:t>
      </w:r>
    </w:p>
    <w:p w14:paraId="0F525AA2" w14:textId="77777777" w:rsidR="005E4BC1" w:rsidRDefault="005E4BC1" w:rsidP="005E4BC1">
      <w:r>
        <w:t xml:space="preserve">   D. Dividend policy</w:t>
      </w:r>
    </w:p>
    <w:p w14:paraId="656BA296" w14:textId="77777777" w:rsidR="005E4BC1" w:rsidRDefault="005E4BC1" w:rsidP="005E4BC1">
      <w:r>
        <w:lastRenderedPageBreak/>
        <w:t xml:space="preserve">   Answer: C</w:t>
      </w:r>
    </w:p>
    <w:p w14:paraId="6D4934FF" w14:textId="77777777" w:rsidR="005E4BC1" w:rsidRDefault="005E4BC1" w:rsidP="005E4BC1">
      <w:r>
        <w:t xml:space="preserve">   Explanation: The cost of debt is a key component in WACC and affects firm valuation.</w:t>
      </w:r>
    </w:p>
    <w:p w14:paraId="2C83190B" w14:textId="77777777" w:rsidR="005E4BC1" w:rsidRDefault="005E4BC1" w:rsidP="005E4BC1"/>
    <w:p w14:paraId="70FA9A8D" w14:textId="77777777" w:rsidR="005E4BC1" w:rsidRDefault="005E4BC1" w:rsidP="005E4BC1">
      <w:pPr>
        <w:pStyle w:val="Heading1"/>
      </w:pPr>
      <w:r>
        <w:t>Corporate Finance Question Bank: Cost of Equity</w:t>
      </w:r>
    </w:p>
    <w:p w14:paraId="5907F946" w14:textId="77777777" w:rsidR="005E4BC1" w:rsidRDefault="005E4BC1" w:rsidP="005E4BC1">
      <w:r>
        <w:t>This question bank includes conceptual and calculation-based multiple-choice questions on the topic of Cost of Equity, covering dividend models, CAPM, risk premiums, and retained earnings. Each question includes the correct answer and a brief explanation.</w:t>
      </w:r>
    </w:p>
    <w:p w14:paraId="21F2DB8E" w14:textId="77777777" w:rsidR="005E4BC1" w:rsidRDefault="005E4BC1" w:rsidP="005E4BC1">
      <w:r>
        <w:t>1. The cost of equity represents:</w:t>
      </w:r>
    </w:p>
    <w:p w14:paraId="7CDDAA5A" w14:textId="77777777" w:rsidR="005E4BC1" w:rsidRDefault="005E4BC1" w:rsidP="005E4BC1">
      <w:r>
        <w:t xml:space="preserve">   A. The return required by bondholders</w:t>
      </w:r>
    </w:p>
    <w:p w14:paraId="5EDD41BE" w14:textId="77777777" w:rsidR="005E4BC1" w:rsidRDefault="005E4BC1" w:rsidP="005E4BC1">
      <w:r>
        <w:t xml:space="preserve">   B. The minimum return required by shareholders</w:t>
      </w:r>
    </w:p>
    <w:p w14:paraId="69300A63" w14:textId="77777777" w:rsidR="005E4BC1" w:rsidRDefault="005E4BC1" w:rsidP="005E4BC1">
      <w:r>
        <w:t xml:space="preserve">   C. The cost of preferred shares</w:t>
      </w:r>
    </w:p>
    <w:p w14:paraId="730B552C" w14:textId="77777777" w:rsidR="005E4BC1" w:rsidRDefault="005E4BC1" w:rsidP="005E4BC1">
      <w:r>
        <w:t xml:space="preserve">   D. The risk-free rate</w:t>
      </w:r>
    </w:p>
    <w:p w14:paraId="14CF77B1" w14:textId="77777777" w:rsidR="005E4BC1" w:rsidRDefault="005E4BC1" w:rsidP="005E4BC1">
      <w:r>
        <w:t xml:space="preserve">   Answer: B</w:t>
      </w:r>
    </w:p>
    <w:p w14:paraId="762F7AC5" w14:textId="77777777" w:rsidR="005E4BC1" w:rsidRDefault="005E4BC1" w:rsidP="005E4BC1">
      <w:r>
        <w:t xml:space="preserve">   Explanation: The cost of equity is the return investors require on their equity investment.</w:t>
      </w:r>
    </w:p>
    <w:p w14:paraId="1685BD9F" w14:textId="77777777" w:rsidR="005E4BC1" w:rsidRDefault="005E4BC1" w:rsidP="005E4BC1"/>
    <w:p w14:paraId="23C83F86" w14:textId="77777777" w:rsidR="005E4BC1" w:rsidRDefault="005E4BC1" w:rsidP="005E4BC1">
      <w:r>
        <w:t>2. Which of the following is a common model used to estimate the cost of equity?</w:t>
      </w:r>
    </w:p>
    <w:p w14:paraId="5439CB73" w14:textId="77777777" w:rsidR="005E4BC1" w:rsidRDefault="005E4BC1" w:rsidP="005E4BC1">
      <w:r>
        <w:t xml:space="preserve">   A. Dividend Discount Model (DDM)</w:t>
      </w:r>
    </w:p>
    <w:p w14:paraId="483ED777" w14:textId="77777777" w:rsidR="005E4BC1" w:rsidRDefault="005E4BC1" w:rsidP="005E4BC1">
      <w:r>
        <w:t xml:space="preserve">   B. Net Present Value Model</w:t>
      </w:r>
    </w:p>
    <w:p w14:paraId="2DDCBE28" w14:textId="77777777" w:rsidR="005E4BC1" w:rsidRDefault="005E4BC1" w:rsidP="005E4BC1">
      <w:r>
        <w:t xml:space="preserve">   C. Bond Valuation Model</w:t>
      </w:r>
    </w:p>
    <w:p w14:paraId="0877DAC7" w14:textId="77777777" w:rsidR="005E4BC1" w:rsidRDefault="005E4BC1" w:rsidP="005E4BC1">
      <w:r>
        <w:t xml:space="preserve">   D. Payback Model</w:t>
      </w:r>
    </w:p>
    <w:p w14:paraId="7910BA63" w14:textId="77777777" w:rsidR="005E4BC1" w:rsidRDefault="005E4BC1" w:rsidP="005E4BC1">
      <w:r>
        <w:t xml:space="preserve">   Answer: A</w:t>
      </w:r>
    </w:p>
    <w:p w14:paraId="11CB6DB7" w14:textId="77777777" w:rsidR="005E4BC1" w:rsidRDefault="005E4BC1" w:rsidP="005E4BC1"/>
    <w:p w14:paraId="443CC1CC" w14:textId="77777777" w:rsidR="005E4BC1" w:rsidRDefault="005E4BC1" w:rsidP="005E4BC1">
      <w:r>
        <w:t>3. According to the CAPM, the cost of equity is calculated as:</w:t>
      </w:r>
    </w:p>
    <w:p w14:paraId="69E3916A" w14:textId="77777777" w:rsidR="005E4BC1" w:rsidRDefault="005E4BC1" w:rsidP="005E4BC1">
      <w:r>
        <w:t xml:space="preserve">   A. </w:t>
      </w:r>
      <w:proofErr w:type="spellStart"/>
      <w:r>
        <w:t>rE</w:t>
      </w:r>
      <w:proofErr w:type="spellEnd"/>
      <w:r>
        <w:t xml:space="preserve"> = </w:t>
      </w:r>
      <w:proofErr w:type="spellStart"/>
      <w:r>
        <w:t>rF</w:t>
      </w:r>
      <w:proofErr w:type="spellEnd"/>
      <w:r>
        <w:t xml:space="preserve"> + β × (</w:t>
      </w:r>
      <w:proofErr w:type="spellStart"/>
      <w:r>
        <w:t>rM</w:t>
      </w:r>
      <w:proofErr w:type="spellEnd"/>
      <w:r>
        <w:t xml:space="preserve"> - </w:t>
      </w:r>
      <w:proofErr w:type="spellStart"/>
      <w:r>
        <w:t>rF</w:t>
      </w:r>
      <w:proofErr w:type="spellEnd"/>
      <w:r>
        <w:t>)</w:t>
      </w:r>
    </w:p>
    <w:p w14:paraId="5A4E7556" w14:textId="77777777" w:rsidR="005E4BC1" w:rsidRDefault="005E4BC1" w:rsidP="005E4BC1">
      <w:r>
        <w:t xml:space="preserve">   B. </w:t>
      </w:r>
      <w:proofErr w:type="spellStart"/>
      <w:r>
        <w:t>rE</w:t>
      </w:r>
      <w:proofErr w:type="spellEnd"/>
      <w:r>
        <w:t xml:space="preserve"> = β × </w:t>
      </w:r>
      <w:proofErr w:type="spellStart"/>
      <w:r>
        <w:t>rM</w:t>
      </w:r>
      <w:proofErr w:type="spellEnd"/>
    </w:p>
    <w:p w14:paraId="0EF83851" w14:textId="77777777" w:rsidR="005E4BC1" w:rsidRDefault="005E4BC1" w:rsidP="005E4BC1">
      <w:r>
        <w:t xml:space="preserve">   C. </w:t>
      </w:r>
      <w:proofErr w:type="spellStart"/>
      <w:r>
        <w:t>rE</w:t>
      </w:r>
      <w:proofErr w:type="spellEnd"/>
      <w:r>
        <w:t xml:space="preserve"> = </w:t>
      </w:r>
      <w:proofErr w:type="spellStart"/>
      <w:r>
        <w:t>rF</w:t>
      </w:r>
      <w:proofErr w:type="spellEnd"/>
      <w:r>
        <w:t xml:space="preserve"> × β</w:t>
      </w:r>
    </w:p>
    <w:p w14:paraId="63952742" w14:textId="77777777" w:rsidR="005E4BC1" w:rsidRDefault="005E4BC1" w:rsidP="005E4BC1">
      <w:r>
        <w:t xml:space="preserve">   D. </w:t>
      </w:r>
      <w:proofErr w:type="spellStart"/>
      <w:r>
        <w:t>rE</w:t>
      </w:r>
      <w:proofErr w:type="spellEnd"/>
      <w:r>
        <w:t xml:space="preserve"> = (</w:t>
      </w:r>
      <w:proofErr w:type="spellStart"/>
      <w:r>
        <w:t>rM</w:t>
      </w:r>
      <w:proofErr w:type="spellEnd"/>
      <w:r>
        <w:t xml:space="preserve"> - </w:t>
      </w:r>
      <w:proofErr w:type="spellStart"/>
      <w:r>
        <w:t>rF</w:t>
      </w:r>
      <w:proofErr w:type="spellEnd"/>
      <w:r>
        <w:t>) / β</w:t>
      </w:r>
    </w:p>
    <w:p w14:paraId="6C0FF2C7" w14:textId="77777777" w:rsidR="005E4BC1" w:rsidRDefault="005E4BC1" w:rsidP="005E4BC1">
      <w:r>
        <w:lastRenderedPageBreak/>
        <w:t xml:space="preserve">   Answer: A</w:t>
      </w:r>
    </w:p>
    <w:p w14:paraId="3AE1BA66" w14:textId="77777777" w:rsidR="005E4BC1" w:rsidRDefault="005E4BC1" w:rsidP="005E4BC1">
      <w:r>
        <w:t xml:space="preserve">   Explanation: CAPM: Cost of equity = Risk-free rate + Beta × (Market risk premium).</w:t>
      </w:r>
    </w:p>
    <w:p w14:paraId="00B8A982" w14:textId="77777777" w:rsidR="005E4BC1" w:rsidRDefault="005E4BC1" w:rsidP="005E4BC1"/>
    <w:p w14:paraId="474B9A85" w14:textId="77777777" w:rsidR="005E4BC1" w:rsidRDefault="005E4BC1" w:rsidP="005E4BC1">
      <w:r>
        <w:t>4. If the risk-free rate is 4%, market return is 10%, and beta = 1.2, the cost of equity is:</w:t>
      </w:r>
    </w:p>
    <w:p w14:paraId="3A73C64C" w14:textId="77777777" w:rsidR="005E4BC1" w:rsidRDefault="005E4BC1" w:rsidP="005E4BC1">
      <w:r>
        <w:t xml:space="preserve">   A. 8.8%</w:t>
      </w:r>
    </w:p>
    <w:p w14:paraId="068B18B8" w14:textId="77777777" w:rsidR="005E4BC1" w:rsidRDefault="005E4BC1" w:rsidP="005E4BC1">
      <w:r>
        <w:t xml:space="preserve">   B. 10.5%</w:t>
      </w:r>
    </w:p>
    <w:p w14:paraId="21400CC8" w14:textId="77777777" w:rsidR="005E4BC1" w:rsidRDefault="005E4BC1" w:rsidP="005E4BC1">
      <w:r>
        <w:t xml:space="preserve">   C. 11.2%</w:t>
      </w:r>
    </w:p>
    <w:p w14:paraId="31372881" w14:textId="77777777" w:rsidR="005E4BC1" w:rsidRDefault="005E4BC1" w:rsidP="005E4BC1">
      <w:r>
        <w:t xml:space="preserve">   D. 11.6%</w:t>
      </w:r>
    </w:p>
    <w:p w14:paraId="2C199A28" w14:textId="77777777" w:rsidR="005E4BC1" w:rsidRDefault="005E4BC1" w:rsidP="005E4BC1">
      <w:r>
        <w:t xml:space="preserve">   Answer: D</w:t>
      </w:r>
    </w:p>
    <w:p w14:paraId="6D3BBA55" w14:textId="77777777" w:rsidR="005E4BC1" w:rsidRDefault="005E4BC1" w:rsidP="005E4BC1">
      <w:r>
        <w:t xml:space="preserve">   Explanation: </w:t>
      </w:r>
      <w:proofErr w:type="spellStart"/>
      <w:r>
        <w:t>rE</w:t>
      </w:r>
      <w:proofErr w:type="spellEnd"/>
      <w:r>
        <w:t xml:space="preserve"> = 4% + 1.2 × (10% - 4%) = 11.2%.</w:t>
      </w:r>
    </w:p>
    <w:p w14:paraId="27684BDC" w14:textId="77777777" w:rsidR="005E4BC1" w:rsidRDefault="005E4BC1" w:rsidP="005E4BC1"/>
    <w:p w14:paraId="67330FDC" w14:textId="77777777" w:rsidR="005E4BC1" w:rsidRDefault="005E4BC1" w:rsidP="005E4BC1">
      <w:r>
        <w:t>5. The Dividend Growth Model estimates cost of equity as:</w:t>
      </w:r>
    </w:p>
    <w:p w14:paraId="2CF45C11" w14:textId="77777777" w:rsidR="005E4BC1" w:rsidRDefault="005E4BC1" w:rsidP="005E4BC1">
      <w:r>
        <w:t xml:space="preserve">   A. (D1 / P0) + g</w:t>
      </w:r>
    </w:p>
    <w:p w14:paraId="357CB64B" w14:textId="77777777" w:rsidR="005E4BC1" w:rsidRDefault="005E4BC1" w:rsidP="005E4BC1">
      <w:r>
        <w:t xml:space="preserve">   B. (P0 / D1) - g</w:t>
      </w:r>
    </w:p>
    <w:p w14:paraId="0C6A24FB" w14:textId="77777777" w:rsidR="005E4BC1" w:rsidRDefault="005E4BC1" w:rsidP="005E4BC1">
      <w:r>
        <w:t xml:space="preserve">   C. (E / P) + g</w:t>
      </w:r>
    </w:p>
    <w:p w14:paraId="5F195A78" w14:textId="77777777" w:rsidR="005E4BC1" w:rsidRDefault="005E4BC1" w:rsidP="005E4BC1">
      <w:r>
        <w:t xml:space="preserve">   D. (D0 × g) / P0</w:t>
      </w:r>
    </w:p>
    <w:p w14:paraId="6AB08AA7" w14:textId="77777777" w:rsidR="005E4BC1" w:rsidRDefault="005E4BC1" w:rsidP="005E4BC1">
      <w:r>
        <w:t xml:space="preserve">   Answer: A</w:t>
      </w:r>
    </w:p>
    <w:p w14:paraId="11C41970" w14:textId="77777777" w:rsidR="005E4BC1" w:rsidRDefault="005E4BC1" w:rsidP="005E4BC1">
      <w:r>
        <w:t xml:space="preserve">   Explanation: Cost of equity = Dividend yield + growth rate.</w:t>
      </w:r>
    </w:p>
    <w:p w14:paraId="2B109F54" w14:textId="77777777" w:rsidR="005E4BC1" w:rsidRDefault="005E4BC1" w:rsidP="005E4BC1"/>
    <w:p w14:paraId="37BD117D" w14:textId="77777777" w:rsidR="005E4BC1" w:rsidRDefault="005E4BC1" w:rsidP="005E4BC1">
      <w:r>
        <w:t xml:space="preserve">6. A firm’s stock sells for $40 and pays a dividend of $2. Expected growth = 5%. Cost of equity </w:t>
      </w:r>
      <w:proofErr w:type="gramStart"/>
      <w:r>
        <w:t>= ?</w:t>
      </w:r>
      <w:proofErr w:type="gramEnd"/>
    </w:p>
    <w:p w14:paraId="6B54B62F" w14:textId="77777777" w:rsidR="005E4BC1" w:rsidRDefault="005E4BC1" w:rsidP="005E4BC1">
      <w:r>
        <w:t xml:space="preserve">   A. 9%</w:t>
      </w:r>
    </w:p>
    <w:p w14:paraId="2BDE17BF" w14:textId="77777777" w:rsidR="005E4BC1" w:rsidRDefault="005E4BC1" w:rsidP="005E4BC1">
      <w:r>
        <w:t xml:space="preserve">   B. 10%</w:t>
      </w:r>
    </w:p>
    <w:p w14:paraId="0241B8CE" w14:textId="77777777" w:rsidR="005E4BC1" w:rsidRDefault="005E4BC1" w:rsidP="005E4BC1">
      <w:r>
        <w:t xml:space="preserve">   C. 10.5%</w:t>
      </w:r>
    </w:p>
    <w:p w14:paraId="2E5B7614" w14:textId="77777777" w:rsidR="005E4BC1" w:rsidRDefault="005E4BC1" w:rsidP="005E4BC1">
      <w:r>
        <w:t xml:space="preserve">   D. 11%</w:t>
      </w:r>
    </w:p>
    <w:p w14:paraId="05CD9C70" w14:textId="77777777" w:rsidR="005E4BC1" w:rsidRDefault="005E4BC1" w:rsidP="005E4BC1">
      <w:r>
        <w:t xml:space="preserve">   Answer: D</w:t>
      </w:r>
    </w:p>
    <w:p w14:paraId="3BF71D86" w14:textId="77777777" w:rsidR="005E4BC1" w:rsidRDefault="005E4BC1" w:rsidP="005E4BC1">
      <w:r>
        <w:lastRenderedPageBreak/>
        <w:t xml:space="preserve">   Explanation: </w:t>
      </w:r>
      <w:proofErr w:type="spellStart"/>
      <w:r>
        <w:t>rE</w:t>
      </w:r>
      <w:proofErr w:type="spellEnd"/>
      <w:r>
        <w:t xml:space="preserve"> = (2 / 40) + 0.05 = 0.05 + 0.05 = 10%. </w:t>
      </w:r>
      <w:proofErr w:type="gramStart"/>
      <w:r>
        <w:t>Actually, 2/40</w:t>
      </w:r>
      <w:proofErr w:type="gramEnd"/>
      <w:r>
        <w:t xml:space="preserve"> = 0.05, plus 5% = 10%. Correct: 10%.</w:t>
      </w:r>
    </w:p>
    <w:p w14:paraId="1234774C" w14:textId="77777777" w:rsidR="005E4BC1" w:rsidRDefault="005E4BC1" w:rsidP="005E4BC1"/>
    <w:p w14:paraId="01D15B61" w14:textId="77777777" w:rsidR="005E4BC1" w:rsidRDefault="005E4BC1" w:rsidP="005E4BC1">
      <w:r>
        <w:t xml:space="preserve">7. The cost </w:t>
      </w:r>
      <w:proofErr w:type="gramStart"/>
      <w:r>
        <w:t>of retained</w:t>
      </w:r>
      <w:proofErr w:type="gramEnd"/>
      <w:r>
        <w:t xml:space="preserve"> earnings is:</w:t>
      </w:r>
    </w:p>
    <w:p w14:paraId="57AB57A0" w14:textId="77777777" w:rsidR="005E4BC1" w:rsidRDefault="005E4BC1" w:rsidP="005E4BC1">
      <w:r>
        <w:t xml:space="preserve">   A. Zero</w:t>
      </w:r>
    </w:p>
    <w:p w14:paraId="634D8897" w14:textId="77777777" w:rsidR="005E4BC1" w:rsidRDefault="005E4BC1" w:rsidP="005E4BC1">
      <w:r>
        <w:t xml:space="preserve">   B. Equal to cost of equity</w:t>
      </w:r>
    </w:p>
    <w:p w14:paraId="307DF62D" w14:textId="77777777" w:rsidR="005E4BC1" w:rsidRDefault="005E4BC1" w:rsidP="005E4BC1">
      <w:r>
        <w:t xml:space="preserve">   C. Higher than cost of equity</w:t>
      </w:r>
    </w:p>
    <w:p w14:paraId="6B59F6B5" w14:textId="77777777" w:rsidR="005E4BC1" w:rsidRDefault="005E4BC1" w:rsidP="005E4BC1">
      <w:r>
        <w:t xml:space="preserve">   D. Lower than cost of debt</w:t>
      </w:r>
    </w:p>
    <w:p w14:paraId="755A8033" w14:textId="77777777" w:rsidR="005E4BC1" w:rsidRDefault="005E4BC1" w:rsidP="005E4BC1">
      <w:r>
        <w:t xml:space="preserve">   Answer: B</w:t>
      </w:r>
    </w:p>
    <w:p w14:paraId="2BF52DDF" w14:textId="77777777" w:rsidR="005E4BC1" w:rsidRDefault="005E4BC1" w:rsidP="005E4BC1">
      <w:r>
        <w:t xml:space="preserve">   Explanation: Retained earnings have an opportunity cost equal to the shareholders’ required return.</w:t>
      </w:r>
    </w:p>
    <w:p w14:paraId="77ED9BE6" w14:textId="77777777" w:rsidR="005E4BC1" w:rsidRDefault="005E4BC1" w:rsidP="005E4BC1"/>
    <w:p w14:paraId="7182C93A" w14:textId="77777777" w:rsidR="005E4BC1" w:rsidRDefault="005E4BC1" w:rsidP="005E4BC1">
      <w:r>
        <w:t>8. Which of the following is NOT a component of the CAPM?</w:t>
      </w:r>
    </w:p>
    <w:p w14:paraId="416EADE2" w14:textId="77777777" w:rsidR="005E4BC1" w:rsidRDefault="005E4BC1" w:rsidP="005E4BC1">
      <w:r>
        <w:t xml:space="preserve">   A. Risk-free rate</w:t>
      </w:r>
    </w:p>
    <w:p w14:paraId="4E117BA9" w14:textId="77777777" w:rsidR="005E4BC1" w:rsidRDefault="005E4BC1" w:rsidP="005E4BC1">
      <w:r>
        <w:t xml:space="preserve">   B. Beta</w:t>
      </w:r>
    </w:p>
    <w:p w14:paraId="0FC1E3F4" w14:textId="77777777" w:rsidR="005E4BC1" w:rsidRDefault="005E4BC1" w:rsidP="005E4BC1">
      <w:r>
        <w:t xml:space="preserve">   C. Market risk premium</w:t>
      </w:r>
    </w:p>
    <w:p w14:paraId="1C52CE27" w14:textId="77777777" w:rsidR="005E4BC1" w:rsidRDefault="005E4BC1" w:rsidP="005E4BC1">
      <w:r>
        <w:t xml:space="preserve">   D. Dividend growth rate</w:t>
      </w:r>
    </w:p>
    <w:p w14:paraId="2FBB5EB9" w14:textId="77777777" w:rsidR="005E4BC1" w:rsidRDefault="005E4BC1" w:rsidP="005E4BC1">
      <w:r>
        <w:t xml:space="preserve">   Answer: D</w:t>
      </w:r>
    </w:p>
    <w:p w14:paraId="422DADA8" w14:textId="77777777" w:rsidR="005E4BC1" w:rsidRDefault="005E4BC1" w:rsidP="005E4BC1"/>
    <w:p w14:paraId="6D6BE6B0" w14:textId="77777777" w:rsidR="005E4BC1" w:rsidRDefault="005E4BC1" w:rsidP="005E4BC1">
      <w:r>
        <w:t>9. A company’s beta measures:</w:t>
      </w:r>
    </w:p>
    <w:p w14:paraId="5F7DD3EA" w14:textId="77777777" w:rsidR="005E4BC1" w:rsidRDefault="005E4BC1" w:rsidP="005E4BC1">
      <w:r>
        <w:t xml:space="preserve">   A. Total risk</w:t>
      </w:r>
    </w:p>
    <w:p w14:paraId="79379A16" w14:textId="77777777" w:rsidR="005E4BC1" w:rsidRDefault="005E4BC1" w:rsidP="005E4BC1">
      <w:r>
        <w:t xml:space="preserve">   B. Systematic risk relative to the market</w:t>
      </w:r>
    </w:p>
    <w:p w14:paraId="651F3547" w14:textId="77777777" w:rsidR="005E4BC1" w:rsidRDefault="005E4BC1" w:rsidP="005E4BC1">
      <w:r>
        <w:t xml:space="preserve">   C. Unsystematic risk</w:t>
      </w:r>
    </w:p>
    <w:p w14:paraId="794BC539" w14:textId="77777777" w:rsidR="005E4BC1" w:rsidRDefault="005E4BC1" w:rsidP="005E4BC1">
      <w:r>
        <w:t xml:space="preserve">   D. Credit risk</w:t>
      </w:r>
    </w:p>
    <w:p w14:paraId="6ADA1324" w14:textId="77777777" w:rsidR="005E4BC1" w:rsidRDefault="005E4BC1" w:rsidP="005E4BC1">
      <w:r>
        <w:t xml:space="preserve">   Answer: B</w:t>
      </w:r>
    </w:p>
    <w:p w14:paraId="4B1D3A99" w14:textId="77777777" w:rsidR="005E4BC1" w:rsidRDefault="005E4BC1" w:rsidP="005E4BC1"/>
    <w:p w14:paraId="3B5DD66D" w14:textId="77777777" w:rsidR="005E4BC1" w:rsidRDefault="005E4BC1" w:rsidP="005E4BC1">
      <w:r>
        <w:t>10. If a firm’s stock has a higher beta, the cost of equity will:</w:t>
      </w:r>
    </w:p>
    <w:p w14:paraId="19F7DB15" w14:textId="77777777" w:rsidR="005E4BC1" w:rsidRDefault="005E4BC1" w:rsidP="005E4BC1">
      <w:r>
        <w:lastRenderedPageBreak/>
        <w:t xml:space="preserve">   A. Decrease</w:t>
      </w:r>
    </w:p>
    <w:p w14:paraId="549C730B" w14:textId="77777777" w:rsidR="005E4BC1" w:rsidRDefault="005E4BC1" w:rsidP="005E4BC1">
      <w:r>
        <w:t xml:space="preserve">   B. Remain unchanged</w:t>
      </w:r>
    </w:p>
    <w:p w14:paraId="10F6529A" w14:textId="77777777" w:rsidR="005E4BC1" w:rsidRDefault="005E4BC1" w:rsidP="005E4BC1">
      <w:r>
        <w:t xml:space="preserve">   C. Increase</w:t>
      </w:r>
    </w:p>
    <w:p w14:paraId="54CB9D1C" w14:textId="77777777" w:rsidR="005E4BC1" w:rsidRDefault="005E4BC1" w:rsidP="005E4BC1">
      <w:r>
        <w:t xml:space="preserve">   D. Be zero</w:t>
      </w:r>
    </w:p>
    <w:p w14:paraId="225719BC" w14:textId="77777777" w:rsidR="005E4BC1" w:rsidRDefault="005E4BC1" w:rsidP="005E4BC1">
      <w:r>
        <w:t xml:space="preserve">   Answer: C</w:t>
      </w:r>
    </w:p>
    <w:p w14:paraId="0282FD9E" w14:textId="77777777" w:rsidR="005E4BC1" w:rsidRDefault="005E4BC1" w:rsidP="005E4BC1">
      <w:r>
        <w:t xml:space="preserve">   Explanation: Higher beta implies greater systematic risk and thus higher required return.</w:t>
      </w:r>
    </w:p>
    <w:p w14:paraId="76485257" w14:textId="77777777" w:rsidR="005E4BC1" w:rsidRDefault="005E4BC1" w:rsidP="005E4BC1"/>
    <w:p w14:paraId="4F8BB96F" w14:textId="77777777" w:rsidR="005E4BC1" w:rsidRDefault="005E4BC1" w:rsidP="005E4BC1">
      <w:r>
        <w:t>11. When a firm issues new equity, its cost of equity increases due to:</w:t>
      </w:r>
    </w:p>
    <w:p w14:paraId="3E55C266" w14:textId="77777777" w:rsidR="005E4BC1" w:rsidRDefault="005E4BC1" w:rsidP="005E4BC1">
      <w:r>
        <w:t xml:space="preserve">   A. Flotation costs</w:t>
      </w:r>
    </w:p>
    <w:p w14:paraId="7B0F8C2E" w14:textId="77777777" w:rsidR="005E4BC1" w:rsidRDefault="005E4BC1" w:rsidP="005E4BC1">
      <w:r>
        <w:t xml:space="preserve">   B. Tax savings</w:t>
      </w:r>
    </w:p>
    <w:p w14:paraId="1E81CBB5" w14:textId="77777777" w:rsidR="005E4BC1" w:rsidRDefault="005E4BC1" w:rsidP="005E4BC1">
      <w:r>
        <w:t xml:space="preserve">   C. </w:t>
      </w:r>
      <w:proofErr w:type="gramStart"/>
      <w:r>
        <w:t>Interest</w:t>
      </w:r>
      <w:proofErr w:type="gramEnd"/>
      <w:r>
        <w:t xml:space="preserve"> deductions</w:t>
      </w:r>
    </w:p>
    <w:p w14:paraId="74709021" w14:textId="77777777" w:rsidR="005E4BC1" w:rsidRDefault="005E4BC1" w:rsidP="005E4BC1">
      <w:r>
        <w:t xml:space="preserve">   D. Higher retained earnings</w:t>
      </w:r>
    </w:p>
    <w:p w14:paraId="1D5636BB" w14:textId="77777777" w:rsidR="005E4BC1" w:rsidRDefault="005E4BC1" w:rsidP="005E4BC1">
      <w:r>
        <w:t xml:space="preserve">   Answer: A</w:t>
      </w:r>
    </w:p>
    <w:p w14:paraId="0F7E576A" w14:textId="77777777" w:rsidR="005E4BC1" w:rsidRDefault="005E4BC1" w:rsidP="005E4BC1"/>
    <w:p w14:paraId="7CEC28D0" w14:textId="77777777" w:rsidR="005E4BC1" w:rsidRDefault="005E4BC1" w:rsidP="005E4BC1">
      <w:r>
        <w:t>12. The equity risk premium represents:</w:t>
      </w:r>
    </w:p>
    <w:p w14:paraId="0AE6B352" w14:textId="77777777" w:rsidR="005E4BC1" w:rsidRDefault="005E4BC1" w:rsidP="005E4BC1">
      <w:r>
        <w:t xml:space="preserve">   A. The risk-free rate</w:t>
      </w:r>
    </w:p>
    <w:p w14:paraId="4F79F8BA" w14:textId="77777777" w:rsidR="005E4BC1" w:rsidRDefault="005E4BC1" w:rsidP="005E4BC1">
      <w:r>
        <w:t xml:space="preserve">   B. The additional return investors demand for holding equity instead of risk-free securities</w:t>
      </w:r>
    </w:p>
    <w:p w14:paraId="1547CA4B" w14:textId="77777777" w:rsidR="005E4BC1" w:rsidRDefault="005E4BC1" w:rsidP="005E4BC1">
      <w:r>
        <w:t xml:space="preserve">   C. The cost of debt</w:t>
      </w:r>
    </w:p>
    <w:p w14:paraId="7E286719" w14:textId="77777777" w:rsidR="005E4BC1" w:rsidRDefault="005E4BC1" w:rsidP="005E4BC1">
      <w:r>
        <w:t xml:space="preserve">   D. The inflation premium</w:t>
      </w:r>
    </w:p>
    <w:p w14:paraId="6F0831B3" w14:textId="77777777" w:rsidR="005E4BC1" w:rsidRDefault="005E4BC1" w:rsidP="005E4BC1">
      <w:r>
        <w:t xml:space="preserve">   Answer: B</w:t>
      </w:r>
    </w:p>
    <w:p w14:paraId="2867978A" w14:textId="77777777" w:rsidR="005E4BC1" w:rsidRDefault="005E4BC1" w:rsidP="005E4BC1"/>
    <w:p w14:paraId="292D582F" w14:textId="77777777" w:rsidR="005E4BC1" w:rsidRDefault="005E4BC1" w:rsidP="005E4BC1">
      <w:r>
        <w:t xml:space="preserve">13. In the DDM, if the stock price decreases while </w:t>
      </w:r>
      <w:proofErr w:type="gramStart"/>
      <w:r>
        <w:t>dividend</w:t>
      </w:r>
      <w:proofErr w:type="gramEnd"/>
      <w:r>
        <w:t xml:space="preserve"> and growth remain constant, the cost of equity will:</w:t>
      </w:r>
    </w:p>
    <w:p w14:paraId="4B9CCEC0" w14:textId="77777777" w:rsidR="005E4BC1" w:rsidRDefault="005E4BC1" w:rsidP="005E4BC1">
      <w:r>
        <w:t xml:space="preserve">   A. Increase</w:t>
      </w:r>
    </w:p>
    <w:p w14:paraId="59B4871F" w14:textId="77777777" w:rsidR="005E4BC1" w:rsidRDefault="005E4BC1" w:rsidP="005E4BC1">
      <w:r>
        <w:t xml:space="preserve">   B. Decrease</w:t>
      </w:r>
    </w:p>
    <w:p w14:paraId="7DB09543" w14:textId="77777777" w:rsidR="005E4BC1" w:rsidRDefault="005E4BC1" w:rsidP="005E4BC1">
      <w:r>
        <w:t xml:space="preserve">   C. Remain the same</w:t>
      </w:r>
    </w:p>
    <w:p w14:paraId="7A5B25D8" w14:textId="77777777" w:rsidR="005E4BC1" w:rsidRDefault="005E4BC1" w:rsidP="005E4BC1">
      <w:r>
        <w:lastRenderedPageBreak/>
        <w:t xml:space="preserve">   D. Be zero</w:t>
      </w:r>
    </w:p>
    <w:p w14:paraId="15C7CF13" w14:textId="77777777" w:rsidR="005E4BC1" w:rsidRDefault="005E4BC1" w:rsidP="005E4BC1">
      <w:r>
        <w:t xml:space="preserve">   Answer: A</w:t>
      </w:r>
    </w:p>
    <w:p w14:paraId="2D5FCC44" w14:textId="77777777" w:rsidR="005E4BC1" w:rsidRDefault="005E4BC1" w:rsidP="005E4BC1"/>
    <w:p w14:paraId="4F2C27AA" w14:textId="77777777" w:rsidR="005E4BC1" w:rsidRDefault="005E4BC1" w:rsidP="005E4BC1">
      <w:r>
        <w:t>14. A firm’s cost of equity based on CAPM increases if:</w:t>
      </w:r>
    </w:p>
    <w:p w14:paraId="6BFA923A" w14:textId="77777777" w:rsidR="005E4BC1" w:rsidRDefault="005E4BC1" w:rsidP="005E4BC1">
      <w:r>
        <w:t xml:space="preserve">   A. The risk-free rate decreases</w:t>
      </w:r>
    </w:p>
    <w:p w14:paraId="06C8A360" w14:textId="77777777" w:rsidR="005E4BC1" w:rsidRDefault="005E4BC1" w:rsidP="005E4BC1">
      <w:r>
        <w:t xml:space="preserve">   B. The market risk premium decreases</w:t>
      </w:r>
    </w:p>
    <w:p w14:paraId="5A30475B" w14:textId="77777777" w:rsidR="005E4BC1" w:rsidRDefault="005E4BC1" w:rsidP="005E4BC1">
      <w:r>
        <w:t xml:space="preserve">   C. The beta increases</w:t>
      </w:r>
    </w:p>
    <w:p w14:paraId="092E51B8" w14:textId="77777777" w:rsidR="005E4BC1" w:rsidRDefault="005E4BC1" w:rsidP="005E4BC1">
      <w:r>
        <w:t xml:space="preserve">   D. Taxes increase</w:t>
      </w:r>
    </w:p>
    <w:p w14:paraId="5101A349" w14:textId="77777777" w:rsidR="005E4BC1" w:rsidRDefault="005E4BC1" w:rsidP="005E4BC1">
      <w:r>
        <w:t xml:space="preserve">   Answer: C</w:t>
      </w:r>
    </w:p>
    <w:p w14:paraId="46E1FE23" w14:textId="77777777" w:rsidR="005E4BC1" w:rsidRDefault="005E4BC1" w:rsidP="005E4BC1"/>
    <w:p w14:paraId="66DF5DA7" w14:textId="77777777" w:rsidR="005E4BC1" w:rsidRDefault="005E4BC1" w:rsidP="005E4BC1">
      <w:r>
        <w:t>15. The CAPM assumes:</w:t>
      </w:r>
    </w:p>
    <w:p w14:paraId="2218C0D0" w14:textId="77777777" w:rsidR="005E4BC1" w:rsidRDefault="005E4BC1" w:rsidP="005E4BC1">
      <w:r>
        <w:t xml:space="preserve">   A. Investors can eliminate all risk</w:t>
      </w:r>
    </w:p>
    <w:p w14:paraId="2AA9A9AE" w14:textId="77777777" w:rsidR="005E4BC1" w:rsidRDefault="005E4BC1" w:rsidP="005E4BC1">
      <w:r>
        <w:t xml:space="preserve">   B. Investors are only compensated for unsystematic risk</w:t>
      </w:r>
    </w:p>
    <w:p w14:paraId="49DF41F1" w14:textId="77777777" w:rsidR="005E4BC1" w:rsidRDefault="005E4BC1" w:rsidP="005E4BC1">
      <w:r>
        <w:t xml:space="preserve">   C. Investors are compensated for systematic risk only</w:t>
      </w:r>
    </w:p>
    <w:p w14:paraId="14F18A34" w14:textId="77777777" w:rsidR="005E4BC1" w:rsidRDefault="005E4BC1" w:rsidP="005E4BC1">
      <w:r>
        <w:t xml:space="preserve">   D. Risk-free rate is zero</w:t>
      </w:r>
    </w:p>
    <w:p w14:paraId="114FA397" w14:textId="77777777" w:rsidR="005E4BC1" w:rsidRDefault="005E4BC1" w:rsidP="005E4BC1">
      <w:r>
        <w:t xml:space="preserve">   Answer: C</w:t>
      </w:r>
    </w:p>
    <w:p w14:paraId="3743A243" w14:textId="77777777" w:rsidR="005E4BC1" w:rsidRDefault="005E4BC1" w:rsidP="005E4BC1"/>
    <w:p w14:paraId="38B4A5FA" w14:textId="77777777" w:rsidR="005E4BC1" w:rsidRDefault="005E4BC1" w:rsidP="005E4BC1">
      <w:r>
        <w:t>16. If the expected dividend is $3, price = $50, and growth = 4%, the cost of equity using DDM is:</w:t>
      </w:r>
    </w:p>
    <w:p w14:paraId="05504629" w14:textId="77777777" w:rsidR="005E4BC1" w:rsidRDefault="005E4BC1" w:rsidP="005E4BC1">
      <w:r>
        <w:t xml:space="preserve">   A. 8%</w:t>
      </w:r>
    </w:p>
    <w:p w14:paraId="73A03A4E" w14:textId="77777777" w:rsidR="005E4BC1" w:rsidRDefault="005E4BC1" w:rsidP="005E4BC1">
      <w:r>
        <w:t xml:space="preserve">   B. 9%</w:t>
      </w:r>
    </w:p>
    <w:p w14:paraId="64E9B101" w14:textId="77777777" w:rsidR="005E4BC1" w:rsidRDefault="005E4BC1" w:rsidP="005E4BC1">
      <w:r>
        <w:t xml:space="preserve">   C. 10%</w:t>
      </w:r>
    </w:p>
    <w:p w14:paraId="74385824" w14:textId="77777777" w:rsidR="005E4BC1" w:rsidRDefault="005E4BC1" w:rsidP="005E4BC1">
      <w:r>
        <w:t xml:space="preserve">   D. 10.5%</w:t>
      </w:r>
    </w:p>
    <w:p w14:paraId="309A42AF" w14:textId="77777777" w:rsidR="005E4BC1" w:rsidRDefault="005E4BC1" w:rsidP="005E4BC1">
      <w:r>
        <w:t xml:space="preserve">   Answer: C</w:t>
      </w:r>
    </w:p>
    <w:p w14:paraId="28FCF2BE" w14:textId="77777777" w:rsidR="005E4BC1" w:rsidRDefault="005E4BC1" w:rsidP="005E4BC1">
      <w:r>
        <w:t xml:space="preserve">   Explanation: </w:t>
      </w:r>
      <w:proofErr w:type="spellStart"/>
      <w:r>
        <w:t>rE</w:t>
      </w:r>
      <w:proofErr w:type="spellEnd"/>
      <w:r>
        <w:t xml:space="preserve"> = (3 / 50) + 0.04 = 0.06 + 0.04 = 10%.</w:t>
      </w:r>
    </w:p>
    <w:p w14:paraId="0AF91B39" w14:textId="77777777" w:rsidR="005E4BC1" w:rsidRDefault="005E4BC1" w:rsidP="005E4BC1"/>
    <w:p w14:paraId="11961607" w14:textId="77777777" w:rsidR="005E4BC1" w:rsidRDefault="005E4BC1" w:rsidP="005E4BC1">
      <w:r>
        <w:lastRenderedPageBreak/>
        <w:t>17. The risk-free rate in CAPM typically refers to:</w:t>
      </w:r>
    </w:p>
    <w:p w14:paraId="45D7C67C" w14:textId="77777777" w:rsidR="005E4BC1" w:rsidRDefault="005E4BC1" w:rsidP="005E4BC1">
      <w:r>
        <w:t xml:space="preserve">   A. Corporate bond yield</w:t>
      </w:r>
    </w:p>
    <w:p w14:paraId="01E668E1" w14:textId="77777777" w:rsidR="005E4BC1" w:rsidRDefault="005E4BC1" w:rsidP="005E4BC1">
      <w:r>
        <w:t xml:space="preserve">   B. Government Treasury yield</w:t>
      </w:r>
    </w:p>
    <w:p w14:paraId="7F522D71" w14:textId="77777777" w:rsidR="005E4BC1" w:rsidRDefault="005E4BC1" w:rsidP="005E4BC1">
      <w:r>
        <w:t xml:space="preserve">   C. Stock market return</w:t>
      </w:r>
    </w:p>
    <w:p w14:paraId="0EA6409E" w14:textId="77777777" w:rsidR="005E4BC1" w:rsidRDefault="005E4BC1" w:rsidP="005E4BC1">
      <w:r>
        <w:t xml:space="preserve">   D. Inflation rate</w:t>
      </w:r>
    </w:p>
    <w:p w14:paraId="1B099B7B" w14:textId="77777777" w:rsidR="005E4BC1" w:rsidRDefault="005E4BC1" w:rsidP="005E4BC1">
      <w:r>
        <w:t xml:space="preserve">   Answer: B</w:t>
      </w:r>
    </w:p>
    <w:p w14:paraId="5A9E8C5B" w14:textId="77777777" w:rsidR="005E4BC1" w:rsidRDefault="005E4BC1" w:rsidP="005E4BC1"/>
    <w:p w14:paraId="0F7B74A0" w14:textId="77777777" w:rsidR="005E4BC1" w:rsidRDefault="005E4BC1" w:rsidP="005E4BC1">
      <w:r>
        <w:t>18. The cost of equity is used in calculating:</w:t>
      </w:r>
    </w:p>
    <w:p w14:paraId="0E35D161" w14:textId="77777777" w:rsidR="005E4BC1" w:rsidRDefault="005E4BC1" w:rsidP="005E4BC1">
      <w:r>
        <w:t xml:space="preserve">   A. Operating leverage</w:t>
      </w:r>
    </w:p>
    <w:p w14:paraId="41AE3301" w14:textId="77777777" w:rsidR="005E4BC1" w:rsidRDefault="005E4BC1" w:rsidP="005E4BC1">
      <w:r>
        <w:t xml:space="preserve">   B. Debt-to-equity ratio</w:t>
      </w:r>
    </w:p>
    <w:p w14:paraId="52E7931D" w14:textId="77777777" w:rsidR="005E4BC1" w:rsidRDefault="005E4BC1" w:rsidP="005E4BC1">
      <w:r>
        <w:t xml:space="preserve">   C. Weighted Average Cost of Capital (WACC)</w:t>
      </w:r>
    </w:p>
    <w:p w14:paraId="1903B301" w14:textId="77777777" w:rsidR="005E4BC1" w:rsidRDefault="005E4BC1" w:rsidP="005E4BC1">
      <w:r>
        <w:t xml:space="preserve">   D. Interest coverage ratio</w:t>
      </w:r>
    </w:p>
    <w:p w14:paraId="3DF6DD51" w14:textId="77777777" w:rsidR="005E4BC1" w:rsidRDefault="005E4BC1" w:rsidP="005E4BC1">
      <w:r>
        <w:t xml:space="preserve">   Answer: C</w:t>
      </w:r>
    </w:p>
    <w:p w14:paraId="42954FDB" w14:textId="77777777" w:rsidR="005E4BC1" w:rsidRDefault="005E4BC1" w:rsidP="005E4BC1"/>
    <w:p w14:paraId="75255FD1" w14:textId="77777777" w:rsidR="005E4BC1" w:rsidRDefault="005E4BC1" w:rsidP="005E4BC1">
      <w:r>
        <w:t>19. A higher dividend growth rate (g) leads to:</w:t>
      </w:r>
    </w:p>
    <w:p w14:paraId="35D9DE45" w14:textId="77777777" w:rsidR="005E4BC1" w:rsidRDefault="005E4BC1" w:rsidP="005E4BC1">
      <w:r>
        <w:t xml:space="preserve">   A. Lower cost of equity</w:t>
      </w:r>
    </w:p>
    <w:p w14:paraId="0230D4F6" w14:textId="77777777" w:rsidR="005E4BC1" w:rsidRDefault="005E4BC1" w:rsidP="005E4BC1">
      <w:r>
        <w:t xml:space="preserve">   B. Higher cost of equity</w:t>
      </w:r>
    </w:p>
    <w:p w14:paraId="26669751" w14:textId="77777777" w:rsidR="005E4BC1" w:rsidRDefault="005E4BC1" w:rsidP="005E4BC1">
      <w:r>
        <w:t xml:space="preserve">   C. No change</w:t>
      </w:r>
    </w:p>
    <w:p w14:paraId="48C7CFE0" w14:textId="77777777" w:rsidR="005E4BC1" w:rsidRDefault="005E4BC1" w:rsidP="005E4BC1">
      <w:r>
        <w:t xml:space="preserve">   D. Uncertain impact</w:t>
      </w:r>
    </w:p>
    <w:p w14:paraId="347E9FDD" w14:textId="77777777" w:rsidR="005E4BC1" w:rsidRDefault="005E4BC1" w:rsidP="005E4BC1">
      <w:r>
        <w:t xml:space="preserve">   Answer: B</w:t>
      </w:r>
    </w:p>
    <w:p w14:paraId="78C7B2CE" w14:textId="77777777" w:rsidR="005E4BC1" w:rsidRDefault="005E4BC1" w:rsidP="005E4BC1"/>
    <w:p w14:paraId="20237AA7" w14:textId="77777777" w:rsidR="005E4BC1" w:rsidRDefault="005E4BC1" w:rsidP="005E4BC1">
      <w:r>
        <w:t>20. The opportunity cost of retained earnings is:</w:t>
      </w:r>
    </w:p>
    <w:p w14:paraId="0C252F37" w14:textId="77777777" w:rsidR="005E4BC1" w:rsidRDefault="005E4BC1" w:rsidP="005E4BC1">
      <w:r>
        <w:t xml:space="preserve">   A. The interest rate on debt</w:t>
      </w:r>
    </w:p>
    <w:p w14:paraId="0990FC98" w14:textId="77777777" w:rsidR="005E4BC1" w:rsidRDefault="005E4BC1" w:rsidP="005E4BC1">
      <w:r>
        <w:t xml:space="preserve">   B. The return </w:t>
      </w:r>
      <w:proofErr w:type="spellStart"/>
      <w:r>
        <w:t>shareh</w:t>
      </w:r>
      <w:proofErr w:type="spellEnd"/>
      <w:r>
        <w:t xml:space="preserve"> </w:t>
      </w:r>
      <w:proofErr w:type="spellStart"/>
      <w:r>
        <w:t>olders</w:t>
      </w:r>
      <w:proofErr w:type="spellEnd"/>
      <w:r>
        <w:t xml:space="preserve"> could earn elsewhere</w:t>
      </w:r>
    </w:p>
    <w:p w14:paraId="1A36FBC2" w14:textId="77777777" w:rsidR="005E4BC1" w:rsidRDefault="005E4BC1" w:rsidP="005E4BC1">
      <w:r>
        <w:t xml:space="preserve">   C. Zero</w:t>
      </w:r>
    </w:p>
    <w:p w14:paraId="4A64FF38" w14:textId="77777777" w:rsidR="005E4BC1" w:rsidRDefault="005E4BC1" w:rsidP="005E4BC1">
      <w:r>
        <w:t xml:space="preserve">   D. The dividend yield</w:t>
      </w:r>
    </w:p>
    <w:p w14:paraId="1F9FD499" w14:textId="77777777" w:rsidR="005E4BC1" w:rsidRDefault="005E4BC1" w:rsidP="005E4BC1">
      <w:r>
        <w:lastRenderedPageBreak/>
        <w:t xml:space="preserve">   Answer: B</w:t>
      </w:r>
    </w:p>
    <w:p w14:paraId="51ABAF79" w14:textId="77777777" w:rsidR="005E4BC1" w:rsidRDefault="005E4BC1" w:rsidP="005E4BC1"/>
    <w:p w14:paraId="460EE01B" w14:textId="77777777" w:rsidR="005E4BC1" w:rsidRDefault="005E4BC1" w:rsidP="005E4BC1">
      <w:pPr>
        <w:pStyle w:val="Heading1"/>
      </w:pPr>
      <w:r>
        <w:t>Corporate Finance Question Bank: Discounted Cash Flow (DCF) Model</w:t>
      </w:r>
    </w:p>
    <w:p w14:paraId="43B839CF" w14:textId="77777777" w:rsidR="005E4BC1" w:rsidRDefault="005E4BC1" w:rsidP="005E4BC1">
      <w:r>
        <w:t>This question bank includes conceptual and calculation-based multiple-choice questions focused on the Discounted Cash Flow (DCF) Model. Each question includes the correct answer and a brief explanation.</w:t>
      </w:r>
    </w:p>
    <w:p w14:paraId="0D8E976A" w14:textId="77777777" w:rsidR="005E4BC1" w:rsidRDefault="005E4BC1" w:rsidP="005E4BC1">
      <w:r>
        <w:t>1. The primary purpose of the DCF model is to:</w:t>
      </w:r>
    </w:p>
    <w:p w14:paraId="32536F7C" w14:textId="77777777" w:rsidR="005E4BC1" w:rsidRDefault="005E4BC1" w:rsidP="005E4BC1">
      <w:r>
        <w:t xml:space="preserve">   A. Estimate intrinsic value of a company</w:t>
      </w:r>
    </w:p>
    <w:p w14:paraId="45E8C7CE" w14:textId="77777777" w:rsidR="005E4BC1" w:rsidRDefault="005E4BC1" w:rsidP="005E4BC1">
      <w:r>
        <w:t xml:space="preserve">   B. Calculate market capitalization</w:t>
      </w:r>
    </w:p>
    <w:p w14:paraId="0E4608EC" w14:textId="77777777" w:rsidR="005E4BC1" w:rsidRDefault="005E4BC1" w:rsidP="005E4BC1">
      <w:r>
        <w:t xml:space="preserve">   C. Determine dividend yield</w:t>
      </w:r>
    </w:p>
    <w:p w14:paraId="2FD10C78" w14:textId="77777777" w:rsidR="005E4BC1" w:rsidRDefault="005E4BC1" w:rsidP="005E4BC1">
      <w:r>
        <w:t xml:space="preserve">   D. Forecast accounting profit</w:t>
      </w:r>
    </w:p>
    <w:p w14:paraId="01D81D0E" w14:textId="77777777" w:rsidR="005E4BC1" w:rsidRDefault="005E4BC1" w:rsidP="005E4BC1">
      <w:r>
        <w:t xml:space="preserve">   Answer: A</w:t>
      </w:r>
    </w:p>
    <w:p w14:paraId="5ADF642C" w14:textId="77777777" w:rsidR="005E4BC1" w:rsidRDefault="005E4BC1" w:rsidP="005E4BC1">
      <w:r>
        <w:t xml:space="preserve">   Explanation: DCF estimates intrinsic value by discounting expected future cash flows to present value.</w:t>
      </w:r>
    </w:p>
    <w:p w14:paraId="4712CDC5" w14:textId="77777777" w:rsidR="005E4BC1" w:rsidRDefault="005E4BC1" w:rsidP="005E4BC1"/>
    <w:p w14:paraId="376CCA9F" w14:textId="77777777" w:rsidR="005E4BC1" w:rsidRDefault="005E4BC1" w:rsidP="005E4BC1">
      <w:r>
        <w:t>2. In a DCF model, the discount rate usually represents the:</w:t>
      </w:r>
    </w:p>
    <w:p w14:paraId="63A5F73F" w14:textId="77777777" w:rsidR="005E4BC1" w:rsidRDefault="005E4BC1" w:rsidP="005E4BC1">
      <w:r>
        <w:t xml:space="preserve">   A. Cost of equity</w:t>
      </w:r>
    </w:p>
    <w:p w14:paraId="710B22A5" w14:textId="77777777" w:rsidR="005E4BC1" w:rsidRDefault="005E4BC1" w:rsidP="005E4BC1">
      <w:r>
        <w:t xml:space="preserve">   B. Weighted Average Cost of Capital (WACC)</w:t>
      </w:r>
    </w:p>
    <w:p w14:paraId="533D1052" w14:textId="77777777" w:rsidR="005E4BC1" w:rsidRDefault="005E4BC1" w:rsidP="005E4BC1">
      <w:r>
        <w:t xml:space="preserve">   C. Risk-free rate</w:t>
      </w:r>
    </w:p>
    <w:p w14:paraId="68A807B5" w14:textId="77777777" w:rsidR="005E4BC1" w:rsidRDefault="005E4BC1" w:rsidP="005E4BC1">
      <w:r>
        <w:t xml:space="preserve">   D. Inflation rate</w:t>
      </w:r>
    </w:p>
    <w:p w14:paraId="113C9681" w14:textId="77777777" w:rsidR="005E4BC1" w:rsidRDefault="005E4BC1" w:rsidP="005E4BC1">
      <w:r>
        <w:t xml:space="preserve">   Answer: B</w:t>
      </w:r>
    </w:p>
    <w:p w14:paraId="5C668DFB" w14:textId="77777777" w:rsidR="005E4BC1" w:rsidRDefault="005E4BC1" w:rsidP="005E4BC1">
      <w:r>
        <w:t xml:space="preserve">   Explanation: WACC is typically used as the discount rate for DCF models.</w:t>
      </w:r>
    </w:p>
    <w:p w14:paraId="6561BC16" w14:textId="77777777" w:rsidR="005E4BC1" w:rsidRDefault="005E4BC1" w:rsidP="005E4BC1"/>
    <w:p w14:paraId="71797307" w14:textId="77777777" w:rsidR="005E4BC1" w:rsidRDefault="005E4BC1" w:rsidP="005E4BC1">
      <w:r>
        <w:t>3. Free Cash Flow (FCF) represents:</w:t>
      </w:r>
    </w:p>
    <w:p w14:paraId="5B3EC7FB" w14:textId="77777777" w:rsidR="005E4BC1" w:rsidRDefault="005E4BC1" w:rsidP="005E4BC1">
      <w:r>
        <w:t xml:space="preserve">   A. Cash available to shareholders only</w:t>
      </w:r>
    </w:p>
    <w:p w14:paraId="128ACC84" w14:textId="77777777" w:rsidR="005E4BC1" w:rsidRDefault="005E4BC1" w:rsidP="005E4BC1">
      <w:r>
        <w:t xml:space="preserve">   B. Cash available to all investors</w:t>
      </w:r>
    </w:p>
    <w:p w14:paraId="71D49FBE" w14:textId="77777777" w:rsidR="005E4BC1" w:rsidRDefault="005E4BC1" w:rsidP="005E4BC1">
      <w:r>
        <w:t xml:space="preserve">   C. Operating income before tax</w:t>
      </w:r>
    </w:p>
    <w:p w14:paraId="05013A48" w14:textId="77777777" w:rsidR="005E4BC1" w:rsidRDefault="005E4BC1" w:rsidP="005E4BC1">
      <w:r>
        <w:lastRenderedPageBreak/>
        <w:t xml:space="preserve">   D. Retained earnings</w:t>
      </w:r>
    </w:p>
    <w:p w14:paraId="1B25922F" w14:textId="77777777" w:rsidR="005E4BC1" w:rsidRDefault="005E4BC1" w:rsidP="005E4BC1">
      <w:r>
        <w:t xml:space="preserve">   Answer: B</w:t>
      </w:r>
    </w:p>
    <w:p w14:paraId="0B65C721" w14:textId="77777777" w:rsidR="005E4BC1" w:rsidRDefault="005E4BC1" w:rsidP="005E4BC1">
      <w:r>
        <w:t xml:space="preserve">   Explanation: FCF is the cash available to both debt and equity holders after necessary expenses.</w:t>
      </w:r>
    </w:p>
    <w:p w14:paraId="5A94FD5A" w14:textId="77777777" w:rsidR="005E4BC1" w:rsidRDefault="005E4BC1" w:rsidP="005E4BC1"/>
    <w:p w14:paraId="20C840A9" w14:textId="77777777" w:rsidR="005E4BC1" w:rsidRDefault="005E4BC1" w:rsidP="005E4BC1">
      <w:r>
        <w:t>4. Which of the following best describes the DCF formula?</w:t>
      </w:r>
    </w:p>
    <w:p w14:paraId="3D655A81" w14:textId="77777777" w:rsidR="005E4BC1" w:rsidRPr="00FF1A0C" w:rsidRDefault="005E4BC1" w:rsidP="005E4BC1">
      <w:pPr>
        <w:rPr>
          <w:lang w:val="fr-FR"/>
        </w:rPr>
      </w:pPr>
      <w:r>
        <w:t xml:space="preserve">   </w:t>
      </w:r>
      <w:r w:rsidRPr="00FF1A0C">
        <w:rPr>
          <w:lang w:val="fr-FR"/>
        </w:rPr>
        <w:t xml:space="preserve">A. DCF = CF × (1 + </w:t>
      </w:r>
      <w:proofErr w:type="gramStart"/>
      <w:r w:rsidRPr="00FF1A0C">
        <w:rPr>
          <w:lang w:val="fr-FR"/>
        </w:rPr>
        <w:t>r)^</w:t>
      </w:r>
      <w:proofErr w:type="gramEnd"/>
      <w:r w:rsidRPr="00FF1A0C">
        <w:rPr>
          <w:lang w:val="fr-FR"/>
        </w:rPr>
        <w:t>t</w:t>
      </w:r>
    </w:p>
    <w:p w14:paraId="744DC8CC" w14:textId="77777777" w:rsidR="005E4BC1" w:rsidRPr="00FF1A0C" w:rsidRDefault="005E4BC1" w:rsidP="005E4BC1">
      <w:pPr>
        <w:rPr>
          <w:lang w:val="fr-FR"/>
        </w:rPr>
      </w:pPr>
      <w:r w:rsidRPr="00FF1A0C">
        <w:rPr>
          <w:lang w:val="fr-FR"/>
        </w:rPr>
        <w:t xml:space="preserve">   B. DCF = CF / (1 + </w:t>
      </w:r>
      <w:proofErr w:type="gramStart"/>
      <w:r w:rsidRPr="00FF1A0C">
        <w:rPr>
          <w:lang w:val="fr-FR"/>
        </w:rPr>
        <w:t>r)^</w:t>
      </w:r>
      <w:proofErr w:type="gramEnd"/>
      <w:r w:rsidRPr="00FF1A0C">
        <w:rPr>
          <w:lang w:val="fr-FR"/>
        </w:rPr>
        <w:t>t</w:t>
      </w:r>
    </w:p>
    <w:p w14:paraId="671D3451" w14:textId="77777777" w:rsidR="005E4BC1" w:rsidRPr="00FF1A0C" w:rsidRDefault="005E4BC1" w:rsidP="005E4BC1">
      <w:pPr>
        <w:rPr>
          <w:lang w:val="fr-FR"/>
        </w:rPr>
      </w:pPr>
      <w:r w:rsidRPr="00FF1A0C">
        <w:rPr>
          <w:lang w:val="fr-FR"/>
        </w:rPr>
        <w:t xml:space="preserve">   C. DCF = CF × r × t</w:t>
      </w:r>
    </w:p>
    <w:p w14:paraId="666CEB27" w14:textId="77777777" w:rsidR="005E4BC1" w:rsidRPr="00FF1A0C" w:rsidRDefault="005E4BC1" w:rsidP="005E4BC1">
      <w:pPr>
        <w:rPr>
          <w:lang w:val="fr-FR"/>
        </w:rPr>
      </w:pPr>
      <w:r w:rsidRPr="00FF1A0C">
        <w:rPr>
          <w:lang w:val="fr-FR"/>
        </w:rPr>
        <w:t xml:space="preserve">   D. DCF = CF × (r - g)</w:t>
      </w:r>
    </w:p>
    <w:p w14:paraId="7B862E4D" w14:textId="77777777" w:rsidR="005E4BC1" w:rsidRDefault="005E4BC1" w:rsidP="005E4BC1">
      <w:r w:rsidRPr="00FF1A0C">
        <w:rPr>
          <w:lang w:val="fr-FR"/>
        </w:rPr>
        <w:t xml:space="preserve">   </w:t>
      </w:r>
      <w:r>
        <w:t>Answer: B</w:t>
      </w:r>
    </w:p>
    <w:p w14:paraId="65AB38D4" w14:textId="77777777" w:rsidR="005E4BC1" w:rsidRDefault="005E4BC1" w:rsidP="005E4BC1">
      <w:r>
        <w:t xml:space="preserve">   Explanation: Each cash flow is discounted to present value using CF / (1 + </w:t>
      </w:r>
      <w:proofErr w:type="gramStart"/>
      <w:r>
        <w:t>r)^</w:t>
      </w:r>
      <w:proofErr w:type="gramEnd"/>
      <w:r>
        <w:t>t.</w:t>
      </w:r>
    </w:p>
    <w:p w14:paraId="74B01CC4" w14:textId="77777777" w:rsidR="005E4BC1" w:rsidRDefault="005E4BC1" w:rsidP="005E4BC1"/>
    <w:p w14:paraId="234C7FCB" w14:textId="77777777" w:rsidR="005E4BC1" w:rsidRDefault="005E4BC1" w:rsidP="005E4BC1">
      <w:r>
        <w:t>5. If future cash flows are $10,000 each year for 3 years and the discount rate is 10%, what is the total present value?</w:t>
      </w:r>
    </w:p>
    <w:p w14:paraId="48CF5A80" w14:textId="77777777" w:rsidR="005E4BC1" w:rsidRDefault="005E4BC1" w:rsidP="005E4BC1">
      <w:r>
        <w:t xml:space="preserve">   A. $25,000</w:t>
      </w:r>
    </w:p>
    <w:p w14:paraId="55CFAC7A" w14:textId="77777777" w:rsidR="005E4BC1" w:rsidRDefault="005E4BC1" w:rsidP="005E4BC1">
      <w:r>
        <w:t xml:space="preserve">   B. $24,868</w:t>
      </w:r>
    </w:p>
    <w:p w14:paraId="1B18A535" w14:textId="77777777" w:rsidR="005E4BC1" w:rsidRDefault="005E4BC1" w:rsidP="005E4BC1">
      <w:r>
        <w:t xml:space="preserve">   C. $27,000</w:t>
      </w:r>
    </w:p>
    <w:p w14:paraId="1B86906A" w14:textId="77777777" w:rsidR="005E4BC1" w:rsidRDefault="005E4BC1" w:rsidP="005E4BC1">
      <w:r>
        <w:t xml:space="preserve">   D. $30,000</w:t>
      </w:r>
    </w:p>
    <w:p w14:paraId="145EE1CA" w14:textId="77777777" w:rsidR="005E4BC1" w:rsidRDefault="005E4BC1" w:rsidP="005E4BC1">
      <w:r>
        <w:t xml:space="preserve">   Answer: B</w:t>
      </w:r>
    </w:p>
    <w:p w14:paraId="1708CD77" w14:textId="77777777" w:rsidR="005E4BC1" w:rsidRDefault="005E4BC1" w:rsidP="005E4BC1">
      <w:r>
        <w:t xml:space="preserve">   Explanation: PV = 10,000</w:t>
      </w:r>
      <w:proofErr w:type="gramStart"/>
      <w:r>
        <w:t>/(</w:t>
      </w:r>
      <w:proofErr w:type="gramEnd"/>
      <w:r>
        <w:t>1.1) + 10,000</w:t>
      </w:r>
      <w:proofErr w:type="gramStart"/>
      <w:r>
        <w:t>/(1.1)^</w:t>
      </w:r>
      <w:proofErr w:type="gramEnd"/>
      <w:r>
        <w:t>2 + 10,000</w:t>
      </w:r>
      <w:proofErr w:type="gramStart"/>
      <w:r>
        <w:t>/(1.1)^</w:t>
      </w:r>
      <w:proofErr w:type="gramEnd"/>
      <w:r>
        <w:t>3 = $24,868.</w:t>
      </w:r>
    </w:p>
    <w:p w14:paraId="47BF01DB" w14:textId="77777777" w:rsidR="005E4BC1" w:rsidRDefault="005E4BC1" w:rsidP="005E4BC1"/>
    <w:p w14:paraId="05B70E2C" w14:textId="77777777" w:rsidR="005E4BC1" w:rsidRDefault="005E4BC1" w:rsidP="005E4BC1">
      <w:r>
        <w:t>6. If the discount rate increases, the present value of future cash flows will:</w:t>
      </w:r>
    </w:p>
    <w:p w14:paraId="5AA758C4" w14:textId="77777777" w:rsidR="005E4BC1" w:rsidRDefault="005E4BC1" w:rsidP="005E4BC1">
      <w:r>
        <w:t xml:space="preserve">   A. Increase</w:t>
      </w:r>
    </w:p>
    <w:p w14:paraId="61054C8A" w14:textId="77777777" w:rsidR="005E4BC1" w:rsidRDefault="005E4BC1" w:rsidP="005E4BC1">
      <w:r>
        <w:t xml:space="preserve">   B. Decrease</w:t>
      </w:r>
    </w:p>
    <w:p w14:paraId="23563535" w14:textId="77777777" w:rsidR="005E4BC1" w:rsidRDefault="005E4BC1" w:rsidP="005E4BC1">
      <w:r>
        <w:t xml:space="preserve">   C. Stay the same</w:t>
      </w:r>
    </w:p>
    <w:p w14:paraId="3D43FB62" w14:textId="77777777" w:rsidR="005E4BC1" w:rsidRDefault="005E4BC1" w:rsidP="005E4BC1">
      <w:r>
        <w:t xml:space="preserve">   D. Be unaffected</w:t>
      </w:r>
    </w:p>
    <w:p w14:paraId="740FC33A" w14:textId="77777777" w:rsidR="005E4BC1" w:rsidRDefault="005E4BC1" w:rsidP="005E4BC1">
      <w:r>
        <w:lastRenderedPageBreak/>
        <w:t xml:space="preserve">   Answer: B</w:t>
      </w:r>
    </w:p>
    <w:p w14:paraId="1BC1861A" w14:textId="77777777" w:rsidR="005E4BC1" w:rsidRDefault="005E4BC1" w:rsidP="005E4BC1">
      <w:r>
        <w:t xml:space="preserve">   Explanation: A higher discount rate lowers the PV of future cash </w:t>
      </w:r>
      <w:proofErr w:type="gramStart"/>
      <w:r>
        <w:t>flows</w:t>
      </w:r>
      <w:proofErr w:type="gramEnd"/>
      <w:r>
        <w:t>.</w:t>
      </w:r>
    </w:p>
    <w:p w14:paraId="6A425B00" w14:textId="77777777" w:rsidR="005E4BC1" w:rsidRDefault="005E4BC1" w:rsidP="005E4BC1"/>
    <w:p w14:paraId="0EA9FAC0" w14:textId="77777777" w:rsidR="005E4BC1" w:rsidRDefault="005E4BC1" w:rsidP="005E4BC1">
      <w:r>
        <w:t>7. The terminal value in a DCF model represents:</w:t>
      </w:r>
    </w:p>
    <w:p w14:paraId="2A0552DF" w14:textId="77777777" w:rsidR="005E4BC1" w:rsidRDefault="005E4BC1" w:rsidP="005E4BC1">
      <w:r>
        <w:t xml:space="preserve">   A. The book value of assets</w:t>
      </w:r>
    </w:p>
    <w:p w14:paraId="2948F48D" w14:textId="77777777" w:rsidR="005E4BC1" w:rsidRDefault="005E4BC1" w:rsidP="005E4BC1">
      <w:r>
        <w:t xml:space="preserve">   B. The value of the firm beyond the forecast period</w:t>
      </w:r>
    </w:p>
    <w:p w14:paraId="6EDAA042" w14:textId="77777777" w:rsidR="005E4BC1" w:rsidRDefault="005E4BC1" w:rsidP="005E4BC1">
      <w:r>
        <w:t xml:space="preserve">   C. Past dividends</w:t>
      </w:r>
    </w:p>
    <w:p w14:paraId="5442F86A" w14:textId="77777777" w:rsidR="005E4BC1" w:rsidRDefault="005E4BC1" w:rsidP="005E4BC1">
      <w:r>
        <w:t xml:space="preserve">   D. The residual income</w:t>
      </w:r>
    </w:p>
    <w:p w14:paraId="2840DED7" w14:textId="77777777" w:rsidR="005E4BC1" w:rsidRDefault="005E4BC1" w:rsidP="005E4BC1">
      <w:r>
        <w:t xml:space="preserve">   Answer: B</w:t>
      </w:r>
    </w:p>
    <w:p w14:paraId="5BB199E6" w14:textId="77777777" w:rsidR="005E4BC1" w:rsidRDefault="005E4BC1" w:rsidP="005E4BC1">
      <w:r>
        <w:t xml:space="preserve">   Explanation: Terminal value estimates the value beyond the explicit forecast horizon.</w:t>
      </w:r>
    </w:p>
    <w:p w14:paraId="4769E472" w14:textId="77777777" w:rsidR="005E4BC1" w:rsidRDefault="005E4BC1" w:rsidP="005E4BC1"/>
    <w:p w14:paraId="446DC5BA" w14:textId="77777777" w:rsidR="005E4BC1" w:rsidRDefault="005E4BC1" w:rsidP="005E4BC1">
      <w:r>
        <w:t xml:space="preserve">8. A company’s free cash flow in year 5 is $200 million, expected to grow 4% perpetually. WACC = 9%. Terminal value </w:t>
      </w:r>
      <w:proofErr w:type="gramStart"/>
      <w:r>
        <w:t>= ?</w:t>
      </w:r>
      <w:proofErr w:type="gramEnd"/>
    </w:p>
    <w:p w14:paraId="42474204" w14:textId="77777777" w:rsidR="005E4BC1" w:rsidRDefault="005E4BC1" w:rsidP="005E4BC1">
      <w:r>
        <w:t xml:space="preserve">   A. $3,500M</w:t>
      </w:r>
    </w:p>
    <w:p w14:paraId="42BC7E4D" w14:textId="77777777" w:rsidR="005E4BC1" w:rsidRDefault="005E4BC1" w:rsidP="005E4BC1">
      <w:r>
        <w:t xml:space="preserve">   B. $4,000M</w:t>
      </w:r>
    </w:p>
    <w:p w14:paraId="54462A8F" w14:textId="77777777" w:rsidR="005E4BC1" w:rsidRDefault="005E4BC1" w:rsidP="005E4BC1">
      <w:r>
        <w:t xml:space="preserve">   C. $4,160M</w:t>
      </w:r>
    </w:p>
    <w:p w14:paraId="22DBA0F1" w14:textId="77777777" w:rsidR="005E4BC1" w:rsidRDefault="005E4BC1" w:rsidP="005E4BC1">
      <w:r>
        <w:t xml:space="preserve">   D. $5,000M</w:t>
      </w:r>
    </w:p>
    <w:p w14:paraId="5EBA1417" w14:textId="77777777" w:rsidR="005E4BC1" w:rsidRDefault="005E4BC1" w:rsidP="005E4BC1">
      <w:r>
        <w:t xml:space="preserve">   Answer: C</w:t>
      </w:r>
    </w:p>
    <w:p w14:paraId="23A1AEB1" w14:textId="77777777" w:rsidR="005E4BC1" w:rsidRDefault="005E4BC1" w:rsidP="005E4BC1">
      <w:r>
        <w:t xml:space="preserve">   Explanation: TV = FCF₅ × (1 + g) / (WACC - g) = 200 × 1.04 / (0.09 - 0.04) = $4,160M.</w:t>
      </w:r>
    </w:p>
    <w:p w14:paraId="0CB78B34" w14:textId="77777777" w:rsidR="005E4BC1" w:rsidRDefault="005E4BC1" w:rsidP="005E4BC1"/>
    <w:p w14:paraId="786407A1" w14:textId="77777777" w:rsidR="005E4BC1" w:rsidRDefault="005E4BC1" w:rsidP="005E4BC1">
      <w:r>
        <w:t>9. Free Cash Flow to Firm (FCFF) is discounted using:</w:t>
      </w:r>
    </w:p>
    <w:p w14:paraId="30859F1B" w14:textId="77777777" w:rsidR="005E4BC1" w:rsidRDefault="005E4BC1" w:rsidP="005E4BC1">
      <w:r>
        <w:t xml:space="preserve">   A. WACC</w:t>
      </w:r>
    </w:p>
    <w:p w14:paraId="11358CC7" w14:textId="77777777" w:rsidR="005E4BC1" w:rsidRDefault="005E4BC1" w:rsidP="005E4BC1">
      <w:r>
        <w:t xml:space="preserve">   B. Cost of equity</w:t>
      </w:r>
    </w:p>
    <w:p w14:paraId="4E666A16" w14:textId="77777777" w:rsidR="005E4BC1" w:rsidRDefault="005E4BC1" w:rsidP="005E4BC1">
      <w:r>
        <w:t xml:space="preserve">   C. Cost of debt</w:t>
      </w:r>
    </w:p>
    <w:p w14:paraId="4A00A5E2" w14:textId="77777777" w:rsidR="005E4BC1" w:rsidRDefault="005E4BC1" w:rsidP="005E4BC1">
      <w:r>
        <w:t xml:space="preserve">   D. Tax rate</w:t>
      </w:r>
    </w:p>
    <w:p w14:paraId="15E8AB6B" w14:textId="77777777" w:rsidR="005E4BC1" w:rsidRDefault="005E4BC1" w:rsidP="005E4BC1">
      <w:r>
        <w:t xml:space="preserve">   Answer: A</w:t>
      </w:r>
    </w:p>
    <w:p w14:paraId="1A04D2F5" w14:textId="77777777" w:rsidR="005E4BC1" w:rsidRDefault="005E4BC1" w:rsidP="005E4BC1">
      <w:r>
        <w:lastRenderedPageBreak/>
        <w:t xml:space="preserve">   Explanation: FCFF includes returns to all capital providers, so WACC is used.</w:t>
      </w:r>
    </w:p>
    <w:p w14:paraId="461DC57D" w14:textId="77777777" w:rsidR="005E4BC1" w:rsidRDefault="005E4BC1" w:rsidP="005E4BC1"/>
    <w:p w14:paraId="7F2E26FF" w14:textId="77777777" w:rsidR="005E4BC1" w:rsidRDefault="005E4BC1" w:rsidP="005E4BC1">
      <w:r>
        <w:t>10. Free Cash Flow to Equity (FCFE) is discounted using:</w:t>
      </w:r>
    </w:p>
    <w:p w14:paraId="289AF5A1" w14:textId="77777777" w:rsidR="005E4BC1" w:rsidRDefault="005E4BC1" w:rsidP="005E4BC1">
      <w:r>
        <w:t xml:space="preserve">   A. Cost of equity</w:t>
      </w:r>
    </w:p>
    <w:p w14:paraId="5BCDF807" w14:textId="77777777" w:rsidR="005E4BC1" w:rsidRDefault="005E4BC1" w:rsidP="005E4BC1">
      <w:r>
        <w:t xml:space="preserve">   B. WACC</w:t>
      </w:r>
    </w:p>
    <w:p w14:paraId="07B11CE2" w14:textId="77777777" w:rsidR="005E4BC1" w:rsidRDefault="005E4BC1" w:rsidP="005E4BC1">
      <w:r>
        <w:t xml:space="preserve">   C. Risk-free rate</w:t>
      </w:r>
    </w:p>
    <w:p w14:paraId="30ADB2A4" w14:textId="77777777" w:rsidR="005E4BC1" w:rsidRDefault="005E4BC1" w:rsidP="005E4BC1">
      <w:r>
        <w:t xml:space="preserve">   D. Cost of debt</w:t>
      </w:r>
    </w:p>
    <w:p w14:paraId="12AAFB52" w14:textId="77777777" w:rsidR="005E4BC1" w:rsidRDefault="005E4BC1" w:rsidP="005E4BC1">
      <w:r>
        <w:t xml:space="preserve">   Answer: A</w:t>
      </w:r>
    </w:p>
    <w:p w14:paraId="4478460A" w14:textId="77777777" w:rsidR="005E4BC1" w:rsidRDefault="005E4BC1" w:rsidP="005E4BC1">
      <w:r>
        <w:t xml:space="preserve">   Explanation: FCFE reflects shareholder returns, so cost of equity is the proper rate.</w:t>
      </w:r>
    </w:p>
    <w:p w14:paraId="5523D1E3" w14:textId="77777777" w:rsidR="005E4BC1" w:rsidRDefault="005E4BC1" w:rsidP="005E4BC1"/>
    <w:p w14:paraId="5A37CCA7" w14:textId="77777777" w:rsidR="005E4BC1" w:rsidRDefault="005E4BC1" w:rsidP="005E4BC1">
      <w:r>
        <w:t>11. The DCF model discounts future cash flows to their:</w:t>
      </w:r>
    </w:p>
    <w:p w14:paraId="29B2FEAE" w14:textId="77777777" w:rsidR="005E4BC1" w:rsidRDefault="005E4BC1" w:rsidP="005E4BC1">
      <w:r>
        <w:t xml:space="preserve">   A. Market value</w:t>
      </w:r>
    </w:p>
    <w:p w14:paraId="52E13526" w14:textId="77777777" w:rsidR="005E4BC1" w:rsidRDefault="005E4BC1" w:rsidP="005E4BC1">
      <w:r>
        <w:t xml:space="preserve">   B. Present value</w:t>
      </w:r>
    </w:p>
    <w:p w14:paraId="24C0C7C6" w14:textId="77777777" w:rsidR="005E4BC1" w:rsidRDefault="005E4BC1" w:rsidP="005E4BC1">
      <w:r>
        <w:t xml:space="preserve">   C. Future value</w:t>
      </w:r>
    </w:p>
    <w:p w14:paraId="12BCD006" w14:textId="77777777" w:rsidR="005E4BC1" w:rsidRDefault="005E4BC1" w:rsidP="005E4BC1">
      <w:r>
        <w:t xml:space="preserve">   D. Book value</w:t>
      </w:r>
    </w:p>
    <w:p w14:paraId="70852887" w14:textId="77777777" w:rsidR="005E4BC1" w:rsidRDefault="005E4BC1" w:rsidP="005E4BC1">
      <w:r>
        <w:t xml:space="preserve">   Answer: B</w:t>
      </w:r>
    </w:p>
    <w:p w14:paraId="3F70C5A5" w14:textId="77777777" w:rsidR="005E4BC1" w:rsidRDefault="005E4BC1" w:rsidP="005E4BC1">
      <w:r>
        <w:t xml:space="preserve">   Explanation: DCF measures intrinsic value by calculating present value of cash flows.</w:t>
      </w:r>
    </w:p>
    <w:p w14:paraId="645B157E" w14:textId="77777777" w:rsidR="005E4BC1" w:rsidRDefault="005E4BC1" w:rsidP="005E4BC1"/>
    <w:p w14:paraId="155478B7" w14:textId="77777777" w:rsidR="005E4BC1" w:rsidRDefault="005E4BC1" w:rsidP="005E4BC1">
      <w:r>
        <w:t>12. Which of the following is TRUE about DCF models?</w:t>
      </w:r>
    </w:p>
    <w:p w14:paraId="64A7B435" w14:textId="77777777" w:rsidR="005E4BC1" w:rsidRDefault="005E4BC1" w:rsidP="005E4BC1">
      <w:r>
        <w:t xml:space="preserve">   A. They are independent of assumptions</w:t>
      </w:r>
    </w:p>
    <w:p w14:paraId="10B94A25" w14:textId="77777777" w:rsidR="005E4BC1" w:rsidRDefault="005E4BC1" w:rsidP="005E4BC1">
      <w:r>
        <w:t xml:space="preserve">   B. They rely on forecasts and discount rates</w:t>
      </w:r>
    </w:p>
    <w:p w14:paraId="2F5E2EB5" w14:textId="77777777" w:rsidR="005E4BC1" w:rsidRDefault="005E4BC1" w:rsidP="005E4BC1">
      <w:r>
        <w:t xml:space="preserve">   C. They ignore time value of money</w:t>
      </w:r>
    </w:p>
    <w:p w14:paraId="4B32913F" w14:textId="77777777" w:rsidR="005E4BC1" w:rsidRDefault="005E4BC1" w:rsidP="005E4BC1">
      <w:r>
        <w:t xml:space="preserve">   D. They use book value data only</w:t>
      </w:r>
    </w:p>
    <w:p w14:paraId="6DFB0044" w14:textId="77777777" w:rsidR="005E4BC1" w:rsidRDefault="005E4BC1" w:rsidP="005E4BC1">
      <w:r>
        <w:t xml:space="preserve">   Answer: B</w:t>
      </w:r>
    </w:p>
    <w:p w14:paraId="51461D80" w14:textId="77777777" w:rsidR="005E4BC1" w:rsidRDefault="005E4BC1" w:rsidP="005E4BC1">
      <w:r>
        <w:t xml:space="preserve">   Explanation: DCF depends heavily on assumptions about growth, risk, and discount rate.</w:t>
      </w:r>
    </w:p>
    <w:p w14:paraId="09E68774" w14:textId="77777777" w:rsidR="005E4BC1" w:rsidRDefault="005E4BC1" w:rsidP="005E4BC1"/>
    <w:p w14:paraId="6BE71959" w14:textId="77777777" w:rsidR="005E4BC1" w:rsidRDefault="005E4BC1" w:rsidP="005E4BC1">
      <w:r>
        <w:lastRenderedPageBreak/>
        <w:t>13. In DCF, terminal value often accounts for:</w:t>
      </w:r>
    </w:p>
    <w:p w14:paraId="1BC44B9E" w14:textId="77777777" w:rsidR="005E4BC1" w:rsidRDefault="005E4BC1" w:rsidP="005E4BC1">
      <w:r>
        <w:t xml:space="preserve">   A. Less than 10% of total value</w:t>
      </w:r>
    </w:p>
    <w:p w14:paraId="5495AF9C" w14:textId="77777777" w:rsidR="005E4BC1" w:rsidRDefault="005E4BC1" w:rsidP="005E4BC1">
      <w:r>
        <w:t xml:space="preserve">   B. A significant portion of total value</w:t>
      </w:r>
    </w:p>
    <w:p w14:paraId="0D7ECAE4" w14:textId="77777777" w:rsidR="005E4BC1" w:rsidRDefault="005E4BC1" w:rsidP="005E4BC1">
      <w:r>
        <w:t xml:space="preserve">   C. Only debt value</w:t>
      </w:r>
    </w:p>
    <w:p w14:paraId="543A50CA" w14:textId="77777777" w:rsidR="005E4BC1" w:rsidRDefault="005E4BC1" w:rsidP="005E4BC1">
      <w:r>
        <w:t xml:space="preserve">   D. Depreciation</w:t>
      </w:r>
    </w:p>
    <w:p w14:paraId="5C3A258E" w14:textId="77777777" w:rsidR="005E4BC1" w:rsidRDefault="005E4BC1" w:rsidP="005E4BC1">
      <w:r>
        <w:t xml:space="preserve">   Answer: B</w:t>
      </w:r>
    </w:p>
    <w:p w14:paraId="3DBFA010" w14:textId="77777777" w:rsidR="005E4BC1" w:rsidRDefault="005E4BC1" w:rsidP="005E4BC1">
      <w:r>
        <w:t xml:space="preserve">   Explanation: Terminal value can represent a large share of total firm value.</w:t>
      </w:r>
    </w:p>
    <w:p w14:paraId="7B6C59BB" w14:textId="77777777" w:rsidR="005E4BC1" w:rsidRDefault="005E4BC1" w:rsidP="005E4BC1"/>
    <w:p w14:paraId="06BB458F" w14:textId="77777777" w:rsidR="005E4BC1" w:rsidRDefault="005E4BC1" w:rsidP="005E4BC1">
      <w:r>
        <w:t>14. The most common method to calculate terminal value is:</w:t>
      </w:r>
    </w:p>
    <w:p w14:paraId="596844B5" w14:textId="77777777" w:rsidR="005E4BC1" w:rsidRDefault="005E4BC1" w:rsidP="005E4BC1">
      <w:r>
        <w:t xml:space="preserve">   A. Gordon Growth Model</w:t>
      </w:r>
    </w:p>
    <w:p w14:paraId="1020B1B8" w14:textId="77777777" w:rsidR="005E4BC1" w:rsidRDefault="005E4BC1" w:rsidP="005E4BC1">
      <w:r>
        <w:t xml:space="preserve">   B. Payback Period</w:t>
      </w:r>
    </w:p>
    <w:p w14:paraId="514E8AC7" w14:textId="77777777" w:rsidR="005E4BC1" w:rsidRDefault="005E4BC1" w:rsidP="005E4BC1">
      <w:r>
        <w:t xml:space="preserve">   C. IRR Method</w:t>
      </w:r>
    </w:p>
    <w:p w14:paraId="4D2ED134" w14:textId="77777777" w:rsidR="005E4BC1" w:rsidRDefault="005E4BC1" w:rsidP="005E4BC1">
      <w:r>
        <w:t xml:space="preserve">   D. Book Value Approach</w:t>
      </w:r>
    </w:p>
    <w:p w14:paraId="181C9AB9" w14:textId="77777777" w:rsidR="005E4BC1" w:rsidRDefault="005E4BC1" w:rsidP="005E4BC1">
      <w:r>
        <w:t xml:space="preserve">   Answer: A</w:t>
      </w:r>
    </w:p>
    <w:p w14:paraId="1C687517" w14:textId="77777777" w:rsidR="005E4BC1" w:rsidRDefault="005E4BC1" w:rsidP="005E4BC1">
      <w:r>
        <w:t xml:space="preserve">   Explanation: The Gordon Growth (perpetuity) model is standard for terminal value.</w:t>
      </w:r>
    </w:p>
    <w:p w14:paraId="6E60AA93" w14:textId="77777777" w:rsidR="005E4BC1" w:rsidRDefault="005E4BC1" w:rsidP="005E4BC1"/>
    <w:p w14:paraId="0D7CC496" w14:textId="77777777" w:rsidR="005E4BC1" w:rsidRDefault="005E4BC1" w:rsidP="005E4BC1">
      <w:r>
        <w:t>15. A higher growth rate (g) in the terminal value formula will:</w:t>
      </w:r>
    </w:p>
    <w:p w14:paraId="068E79A6" w14:textId="77777777" w:rsidR="005E4BC1" w:rsidRDefault="005E4BC1" w:rsidP="005E4BC1">
      <w:r>
        <w:t xml:space="preserve">   A. Increase terminal value</w:t>
      </w:r>
    </w:p>
    <w:p w14:paraId="22DD8FE7" w14:textId="77777777" w:rsidR="005E4BC1" w:rsidRDefault="005E4BC1" w:rsidP="005E4BC1">
      <w:r>
        <w:t xml:space="preserve">   B. Decrease terminal value</w:t>
      </w:r>
    </w:p>
    <w:p w14:paraId="28E6460B" w14:textId="77777777" w:rsidR="005E4BC1" w:rsidRDefault="005E4BC1" w:rsidP="005E4BC1">
      <w:r>
        <w:t xml:space="preserve">   C. Have no effect</w:t>
      </w:r>
    </w:p>
    <w:p w14:paraId="2519E585" w14:textId="77777777" w:rsidR="005E4BC1" w:rsidRDefault="005E4BC1" w:rsidP="005E4BC1">
      <w:r>
        <w:t xml:space="preserve">   D. Eliminate value</w:t>
      </w:r>
    </w:p>
    <w:p w14:paraId="6D86EAC4" w14:textId="77777777" w:rsidR="005E4BC1" w:rsidRDefault="005E4BC1" w:rsidP="005E4BC1">
      <w:r>
        <w:t xml:space="preserve">   Answer: A</w:t>
      </w:r>
    </w:p>
    <w:p w14:paraId="6BE95E08" w14:textId="77777777" w:rsidR="005E4BC1" w:rsidRDefault="005E4BC1" w:rsidP="005E4BC1">
      <w:r>
        <w:t xml:space="preserve">   Explanation: TV = FCF × (1 + g) / (r - g); higher g increases value.</w:t>
      </w:r>
    </w:p>
    <w:p w14:paraId="72C94A6B" w14:textId="77777777" w:rsidR="005E4BC1" w:rsidRDefault="005E4BC1" w:rsidP="005E4BC1"/>
    <w:p w14:paraId="2F38F245" w14:textId="77777777" w:rsidR="005E4BC1" w:rsidRDefault="005E4BC1" w:rsidP="005E4BC1">
      <w:r>
        <w:t>16. A key limitation of the DCF model is:</w:t>
      </w:r>
    </w:p>
    <w:p w14:paraId="36B2FD3C" w14:textId="77777777" w:rsidR="005E4BC1" w:rsidRDefault="005E4BC1" w:rsidP="005E4BC1">
      <w:r>
        <w:t xml:space="preserve">   A. It cannot be applied to firms with stable cash flows</w:t>
      </w:r>
    </w:p>
    <w:p w14:paraId="0BA9BB2B" w14:textId="77777777" w:rsidR="005E4BC1" w:rsidRDefault="005E4BC1" w:rsidP="005E4BC1">
      <w:r>
        <w:lastRenderedPageBreak/>
        <w:t xml:space="preserve">   B. It is overly dependent on forecast assumptions</w:t>
      </w:r>
    </w:p>
    <w:p w14:paraId="097E2855" w14:textId="77777777" w:rsidR="005E4BC1" w:rsidRDefault="005E4BC1" w:rsidP="005E4BC1">
      <w:r>
        <w:t xml:space="preserve">   C. It ignores risk</w:t>
      </w:r>
    </w:p>
    <w:p w14:paraId="47DDF1D6" w14:textId="77777777" w:rsidR="005E4BC1" w:rsidRDefault="005E4BC1" w:rsidP="005E4BC1">
      <w:r>
        <w:t xml:space="preserve">   D. It is purely theoretical</w:t>
      </w:r>
    </w:p>
    <w:p w14:paraId="289377FC" w14:textId="77777777" w:rsidR="005E4BC1" w:rsidRDefault="005E4BC1" w:rsidP="005E4BC1">
      <w:r>
        <w:t xml:space="preserve">   Answer: B</w:t>
      </w:r>
    </w:p>
    <w:p w14:paraId="3C6EBED6" w14:textId="77777777" w:rsidR="005E4BC1" w:rsidRDefault="005E4BC1" w:rsidP="005E4BC1"/>
    <w:p w14:paraId="7F9BEBBC" w14:textId="77777777" w:rsidR="005E4BC1" w:rsidRDefault="005E4BC1" w:rsidP="005E4BC1">
      <w:r>
        <w:t>17. The DCF value of a firm is:</w:t>
      </w:r>
    </w:p>
    <w:p w14:paraId="1BAF7CE4" w14:textId="77777777" w:rsidR="005E4BC1" w:rsidRDefault="005E4BC1" w:rsidP="005E4BC1">
      <w:r>
        <w:t xml:space="preserve">   A. Its intrinsic value based on future cash flows</w:t>
      </w:r>
    </w:p>
    <w:p w14:paraId="3656F864" w14:textId="77777777" w:rsidR="005E4BC1" w:rsidRDefault="005E4BC1" w:rsidP="005E4BC1">
      <w:r>
        <w:t xml:space="preserve">   B. Its current market capitalization</w:t>
      </w:r>
    </w:p>
    <w:p w14:paraId="4183EBB2" w14:textId="77777777" w:rsidR="005E4BC1" w:rsidRDefault="005E4BC1" w:rsidP="005E4BC1">
      <w:r>
        <w:t xml:space="preserve">   C. Its book value</w:t>
      </w:r>
    </w:p>
    <w:p w14:paraId="7CF5DD8F" w14:textId="77777777" w:rsidR="005E4BC1" w:rsidRDefault="005E4BC1" w:rsidP="005E4BC1">
      <w:r>
        <w:t xml:space="preserve">   D. Its liquidation value</w:t>
      </w:r>
    </w:p>
    <w:p w14:paraId="7F41A53D" w14:textId="77777777" w:rsidR="005E4BC1" w:rsidRDefault="005E4BC1" w:rsidP="005E4BC1">
      <w:r>
        <w:t xml:space="preserve">   Answer: A</w:t>
      </w:r>
    </w:p>
    <w:p w14:paraId="146D23C0" w14:textId="77777777" w:rsidR="005E4BC1" w:rsidRDefault="005E4BC1" w:rsidP="005E4BC1"/>
    <w:p w14:paraId="3A0149B4" w14:textId="77777777" w:rsidR="005E4BC1" w:rsidRDefault="005E4BC1" w:rsidP="005E4BC1">
      <w:r>
        <w:t>18. If cash flows are forecasted to grow at a constant rate, which formula applies for valuation?</w:t>
      </w:r>
    </w:p>
    <w:p w14:paraId="5E7546C5" w14:textId="77777777" w:rsidR="005E4BC1" w:rsidRDefault="005E4BC1" w:rsidP="005E4BC1">
      <w:r>
        <w:t xml:space="preserve">   A. Perpetuity model</w:t>
      </w:r>
    </w:p>
    <w:p w14:paraId="5428DF3D" w14:textId="77777777" w:rsidR="005E4BC1" w:rsidRDefault="005E4BC1" w:rsidP="005E4BC1">
      <w:r>
        <w:t xml:space="preserve">   B. Gordon Growth Model</w:t>
      </w:r>
    </w:p>
    <w:p w14:paraId="3F0901AD" w14:textId="77777777" w:rsidR="005E4BC1" w:rsidRDefault="005E4BC1" w:rsidP="005E4BC1">
      <w:r>
        <w:t xml:space="preserve">   C. CAPM</w:t>
      </w:r>
    </w:p>
    <w:p w14:paraId="57920D82" w14:textId="77777777" w:rsidR="005E4BC1" w:rsidRDefault="005E4BC1" w:rsidP="005E4BC1">
      <w:r>
        <w:t xml:space="preserve">   D. Bond pricing formula</w:t>
      </w:r>
    </w:p>
    <w:p w14:paraId="191D0EE4" w14:textId="77777777" w:rsidR="005E4BC1" w:rsidRDefault="005E4BC1" w:rsidP="005E4BC1">
      <w:r>
        <w:t xml:space="preserve">   Answer: B</w:t>
      </w:r>
    </w:p>
    <w:p w14:paraId="0AD1126E" w14:textId="77777777" w:rsidR="005E4BC1" w:rsidRDefault="005E4BC1" w:rsidP="005E4BC1"/>
    <w:p w14:paraId="11BCB206" w14:textId="77777777" w:rsidR="005E4BC1" w:rsidRDefault="005E4BC1" w:rsidP="005E4BC1">
      <w:r>
        <w:t>19. In DCF, the discount rate should reflect:</w:t>
      </w:r>
    </w:p>
    <w:p w14:paraId="0F063C2A" w14:textId="77777777" w:rsidR="005E4BC1" w:rsidRDefault="005E4BC1" w:rsidP="005E4BC1">
      <w:r>
        <w:t xml:space="preserve">   A. Expected inflation</w:t>
      </w:r>
    </w:p>
    <w:p w14:paraId="7D3EE2A2" w14:textId="77777777" w:rsidR="005E4BC1" w:rsidRDefault="005E4BC1" w:rsidP="005E4BC1">
      <w:r>
        <w:t xml:space="preserve">   B. Opportunity cost of capital</w:t>
      </w:r>
    </w:p>
    <w:p w14:paraId="708956B6" w14:textId="77777777" w:rsidR="005E4BC1" w:rsidRDefault="005E4BC1" w:rsidP="005E4BC1">
      <w:r>
        <w:t xml:space="preserve">   C. Historical average return</w:t>
      </w:r>
    </w:p>
    <w:p w14:paraId="5FD079AE" w14:textId="77777777" w:rsidR="005E4BC1" w:rsidRDefault="005E4BC1" w:rsidP="005E4BC1">
      <w:r>
        <w:t xml:space="preserve">   D. Company’s profit margin</w:t>
      </w:r>
    </w:p>
    <w:p w14:paraId="5BD8E1E6" w14:textId="77777777" w:rsidR="005E4BC1" w:rsidRDefault="005E4BC1" w:rsidP="005E4BC1">
      <w:r>
        <w:t xml:space="preserve">   Answer: B</w:t>
      </w:r>
    </w:p>
    <w:p w14:paraId="2A5F1EA8" w14:textId="77777777" w:rsidR="005E4BC1" w:rsidRDefault="005E4BC1" w:rsidP="005E4BC1"/>
    <w:p w14:paraId="1E27CE4D" w14:textId="77777777" w:rsidR="005E4BC1" w:rsidRDefault="005E4BC1" w:rsidP="005E4BC1">
      <w:r>
        <w:t>20. DCF models are most appropriate for:</w:t>
      </w:r>
    </w:p>
    <w:p w14:paraId="78222D72" w14:textId="77777777" w:rsidR="005E4BC1" w:rsidRDefault="005E4BC1" w:rsidP="005E4BC1">
      <w:r>
        <w:t xml:space="preserve">   A. Startups with uncertain earnings</w:t>
      </w:r>
    </w:p>
    <w:p w14:paraId="52366793" w14:textId="77777777" w:rsidR="005E4BC1" w:rsidRDefault="005E4BC1" w:rsidP="005E4BC1">
      <w:r>
        <w:t xml:space="preserve">   B. Mature companies with predictable cash flows</w:t>
      </w:r>
    </w:p>
    <w:p w14:paraId="0C30414E" w14:textId="77777777" w:rsidR="005E4BC1" w:rsidRDefault="005E4BC1" w:rsidP="005E4BC1">
      <w:r>
        <w:t xml:space="preserve">   C. Highly volatile firms</w:t>
      </w:r>
    </w:p>
    <w:p w14:paraId="32460B14" w14:textId="77777777" w:rsidR="005E4BC1" w:rsidRDefault="005E4BC1" w:rsidP="005E4BC1">
      <w:r>
        <w:t xml:space="preserve">   D. Companies in distress</w:t>
      </w:r>
    </w:p>
    <w:p w14:paraId="4423CB84" w14:textId="77777777" w:rsidR="005E4BC1" w:rsidRDefault="005E4BC1" w:rsidP="005E4BC1">
      <w:r>
        <w:t xml:space="preserve">   Answer: B</w:t>
      </w:r>
    </w:p>
    <w:p w14:paraId="2C436B35" w14:textId="77777777" w:rsidR="005E4BC1" w:rsidRDefault="005E4BC1" w:rsidP="005E4BC1"/>
    <w:p w14:paraId="776F87FC" w14:textId="77777777" w:rsidR="005E4BC1" w:rsidRPr="005E4BC1" w:rsidRDefault="005E4BC1" w:rsidP="005E4BC1">
      <w:pPr>
        <w:rPr>
          <w:b/>
          <w:bCs/>
        </w:rPr>
      </w:pPr>
      <w:r w:rsidRPr="005E4BC1">
        <w:rPr>
          <w:b/>
          <w:bCs/>
        </w:rPr>
        <w:t>Corporate Finance Question Bank: Financially Distressed Firms</w:t>
      </w:r>
    </w:p>
    <w:p w14:paraId="0CC0B547" w14:textId="77777777" w:rsidR="005E4BC1" w:rsidRPr="005E4BC1" w:rsidRDefault="005E4BC1" w:rsidP="005E4BC1">
      <w:r w:rsidRPr="005E4BC1">
        <w:t>This question bank includes conceptual and calculation-based multiple-choice questions on Financially Distressed Firms, covering causes, consequences, valuation effects, and management strategies. Each question includes the correct answer and a brief explanation.</w:t>
      </w:r>
    </w:p>
    <w:p w14:paraId="57F71977" w14:textId="77777777" w:rsidR="005E4BC1" w:rsidRPr="005E4BC1" w:rsidRDefault="005E4BC1" w:rsidP="005E4BC1">
      <w:r w:rsidRPr="005E4BC1">
        <w:t>1. A firm is considered financially distressed when:</w:t>
      </w:r>
    </w:p>
    <w:p w14:paraId="3D98DEAB" w14:textId="77777777" w:rsidR="005E4BC1" w:rsidRPr="005E4BC1" w:rsidRDefault="005E4BC1" w:rsidP="005E4BC1">
      <w:r w:rsidRPr="005E4BC1">
        <w:t xml:space="preserve">   A. It is unable to meet short-term obligations</w:t>
      </w:r>
    </w:p>
    <w:p w14:paraId="2CA32A4D" w14:textId="77777777" w:rsidR="005E4BC1" w:rsidRPr="005E4BC1" w:rsidRDefault="005E4BC1" w:rsidP="005E4BC1">
      <w:r w:rsidRPr="005E4BC1">
        <w:t xml:space="preserve">   B. It cannot pay dividends</w:t>
      </w:r>
    </w:p>
    <w:p w14:paraId="0A9AA032" w14:textId="77777777" w:rsidR="005E4BC1" w:rsidRPr="005E4BC1" w:rsidRDefault="005E4BC1" w:rsidP="005E4BC1">
      <w:r w:rsidRPr="005E4BC1">
        <w:t xml:space="preserve">   C. It is profitable but illiquid</w:t>
      </w:r>
    </w:p>
    <w:p w14:paraId="690057EE" w14:textId="77777777" w:rsidR="005E4BC1" w:rsidRPr="005E4BC1" w:rsidRDefault="005E4BC1" w:rsidP="005E4BC1">
      <w:r w:rsidRPr="005E4BC1">
        <w:t xml:space="preserve">   D. It has low market share</w:t>
      </w:r>
    </w:p>
    <w:p w14:paraId="4D3A4763" w14:textId="77777777" w:rsidR="005E4BC1" w:rsidRPr="005E4BC1" w:rsidRDefault="005E4BC1" w:rsidP="005E4BC1">
      <w:r w:rsidRPr="005E4BC1">
        <w:t xml:space="preserve">   Answer: A</w:t>
      </w:r>
    </w:p>
    <w:p w14:paraId="4FD17974" w14:textId="77777777" w:rsidR="005E4BC1" w:rsidRPr="005E4BC1" w:rsidRDefault="005E4BC1" w:rsidP="005E4BC1">
      <w:r w:rsidRPr="005E4BC1">
        <w:t xml:space="preserve">   Explanation: Financial distress occurs when a firm cannot meet debt obligations as they come due.</w:t>
      </w:r>
    </w:p>
    <w:p w14:paraId="322D44D6" w14:textId="77777777" w:rsidR="005E4BC1" w:rsidRPr="005E4BC1" w:rsidRDefault="005E4BC1" w:rsidP="005E4BC1"/>
    <w:p w14:paraId="0DB69C96" w14:textId="77777777" w:rsidR="005E4BC1" w:rsidRPr="005E4BC1" w:rsidRDefault="005E4BC1" w:rsidP="005E4BC1">
      <w:r w:rsidRPr="005E4BC1">
        <w:t>2. Which of the following is an early warning sign of financial distress?</w:t>
      </w:r>
    </w:p>
    <w:p w14:paraId="31A1EDFA" w14:textId="77777777" w:rsidR="005E4BC1" w:rsidRPr="005E4BC1" w:rsidRDefault="005E4BC1" w:rsidP="005E4BC1">
      <w:r w:rsidRPr="005E4BC1">
        <w:t xml:space="preserve">   A. High liquidity ratio</w:t>
      </w:r>
    </w:p>
    <w:p w14:paraId="2C334E3D" w14:textId="77777777" w:rsidR="005E4BC1" w:rsidRPr="005E4BC1" w:rsidRDefault="005E4BC1" w:rsidP="005E4BC1">
      <w:r w:rsidRPr="005E4BC1">
        <w:t xml:space="preserve">   B. Increasing retained earnings</w:t>
      </w:r>
    </w:p>
    <w:p w14:paraId="474D3966" w14:textId="77777777" w:rsidR="005E4BC1" w:rsidRPr="005E4BC1" w:rsidRDefault="005E4BC1" w:rsidP="005E4BC1">
      <w:r w:rsidRPr="005E4BC1">
        <w:t xml:space="preserve">   C. Declining cash flows</w:t>
      </w:r>
    </w:p>
    <w:p w14:paraId="789FE394" w14:textId="77777777" w:rsidR="005E4BC1" w:rsidRPr="005E4BC1" w:rsidRDefault="005E4BC1" w:rsidP="005E4BC1">
      <w:r w:rsidRPr="005E4BC1">
        <w:t xml:space="preserve">   D. Rising sales revenue</w:t>
      </w:r>
    </w:p>
    <w:p w14:paraId="28EAA9B1" w14:textId="77777777" w:rsidR="005E4BC1" w:rsidRPr="005E4BC1" w:rsidRDefault="005E4BC1" w:rsidP="005E4BC1">
      <w:r w:rsidRPr="005E4BC1">
        <w:t xml:space="preserve">   Answer: C</w:t>
      </w:r>
    </w:p>
    <w:p w14:paraId="4D7CA7C4" w14:textId="77777777" w:rsidR="005E4BC1" w:rsidRPr="005E4BC1" w:rsidRDefault="005E4BC1" w:rsidP="005E4BC1"/>
    <w:p w14:paraId="423CFA72" w14:textId="77777777" w:rsidR="005E4BC1" w:rsidRPr="005E4BC1" w:rsidRDefault="005E4BC1" w:rsidP="005E4BC1">
      <w:r w:rsidRPr="005E4BC1">
        <w:t>3. Financial distress may ultimately lead to:</w:t>
      </w:r>
    </w:p>
    <w:p w14:paraId="3860C500" w14:textId="77777777" w:rsidR="005E4BC1" w:rsidRPr="005E4BC1" w:rsidRDefault="005E4BC1" w:rsidP="005E4BC1">
      <w:r w:rsidRPr="005E4BC1">
        <w:t xml:space="preserve">   A. Business expansion</w:t>
      </w:r>
    </w:p>
    <w:p w14:paraId="737265D1" w14:textId="77777777" w:rsidR="005E4BC1" w:rsidRPr="005E4BC1" w:rsidRDefault="005E4BC1" w:rsidP="005E4BC1">
      <w:r w:rsidRPr="005E4BC1">
        <w:t xml:space="preserve">   B. Bankruptcy or liquidation</w:t>
      </w:r>
    </w:p>
    <w:p w14:paraId="06B8F472" w14:textId="77777777" w:rsidR="005E4BC1" w:rsidRPr="005E4BC1" w:rsidRDefault="005E4BC1" w:rsidP="005E4BC1">
      <w:r w:rsidRPr="005E4BC1">
        <w:t xml:space="preserve">   C. Higher profitability</w:t>
      </w:r>
    </w:p>
    <w:p w14:paraId="00867416" w14:textId="77777777" w:rsidR="005E4BC1" w:rsidRPr="005E4BC1" w:rsidRDefault="005E4BC1" w:rsidP="005E4BC1">
      <w:r w:rsidRPr="005E4BC1">
        <w:t xml:space="preserve">   D. New product launch</w:t>
      </w:r>
    </w:p>
    <w:p w14:paraId="41202C16" w14:textId="77777777" w:rsidR="005E4BC1" w:rsidRPr="005E4BC1" w:rsidRDefault="005E4BC1" w:rsidP="005E4BC1">
      <w:r w:rsidRPr="005E4BC1">
        <w:t xml:space="preserve">   Answer: B</w:t>
      </w:r>
    </w:p>
    <w:p w14:paraId="0A481566" w14:textId="77777777" w:rsidR="005E4BC1" w:rsidRPr="005E4BC1" w:rsidRDefault="005E4BC1" w:rsidP="005E4BC1"/>
    <w:p w14:paraId="0A699AFD" w14:textId="77777777" w:rsidR="005E4BC1" w:rsidRPr="005E4BC1" w:rsidRDefault="005E4BC1" w:rsidP="005E4BC1">
      <w:r w:rsidRPr="005E4BC1">
        <w:t>4. The primary cause of financial distress is often:</w:t>
      </w:r>
    </w:p>
    <w:p w14:paraId="106B807A" w14:textId="77777777" w:rsidR="005E4BC1" w:rsidRPr="005E4BC1" w:rsidRDefault="005E4BC1" w:rsidP="005E4BC1">
      <w:r w:rsidRPr="005E4BC1">
        <w:t xml:space="preserve">   A. Strong competition</w:t>
      </w:r>
    </w:p>
    <w:p w14:paraId="072C9460" w14:textId="77777777" w:rsidR="005E4BC1" w:rsidRPr="005E4BC1" w:rsidRDefault="005E4BC1" w:rsidP="005E4BC1">
      <w:r w:rsidRPr="005E4BC1">
        <w:t xml:space="preserve">   B. Poor cash flow management and excessive debt</w:t>
      </w:r>
    </w:p>
    <w:p w14:paraId="5444E85D" w14:textId="77777777" w:rsidR="005E4BC1" w:rsidRPr="005E4BC1" w:rsidRDefault="005E4BC1" w:rsidP="005E4BC1">
      <w:r w:rsidRPr="005E4BC1">
        <w:t xml:space="preserve">   C. Low inflation</w:t>
      </w:r>
    </w:p>
    <w:p w14:paraId="7293082E" w14:textId="77777777" w:rsidR="005E4BC1" w:rsidRPr="005E4BC1" w:rsidRDefault="005E4BC1" w:rsidP="005E4BC1">
      <w:r w:rsidRPr="005E4BC1">
        <w:t xml:space="preserve">   D. Tax rate reduction</w:t>
      </w:r>
    </w:p>
    <w:p w14:paraId="0DADC918" w14:textId="77777777" w:rsidR="005E4BC1" w:rsidRPr="005E4BC1" w:rsidRDefault="005E4BC1" w:rsidP="005E4BC1">
      <w:r w:rsidRPr="005E4BC1">
        <w:t xml:space="preserve">   Answer: B</w:t>
      </w:r>
    </w:p>
    <w:p w14:paraId="5F086546" w14:textId="77777777" w:rsidR="005E4BC1" w:rsidRPr="005E4BC1" w:rsidRDefault="005E4BC1" w:rsidP="005E4BC1"/>
    <w:p w14:paraId="60221A2D" w14:textId="77777777" w:rsidR="005E4BC1" w:rsidRPr="005E4BC1" w:rsidRDefault="005E4BC1" w:rsidP="005E4BC1">
      <w:r w:rsidRPr="005E4BC1">
        <w:t>5. The Altman Z-score is used to:</w:t>
      </w:r>
    </w:p>
    <w:p w14:paraId="175311D5" w14:textId="77777777" w:rsidR="005E4BC1" w:rsidRPr="005E4BC1" w:rsidRDefault="005E4BC1" w:rsidP="005E4BC1">
      <w:r w:rsidRPr="005E4BC1">
        <w:t xml:space="preserve">   A. Measure profitability</w:t>
      </w:r>
    </w:p>
    <w:p w14:paraId="68DFD7EA" w14:textId="77777777" w:rsidR="005E4BC1" w:rsidRPr="005E4BC1" w:rsidRDefault="005E4BC1" w:rsidP="005E4BC1">
      <w:r w:rsidRPr="005E4BC1">
        <w:t xml:space="preserve">   B. Predict financial distress or bankruptcy risk</w:t>
      </w:r>
    </w:p>
    <w:p w14:paraId="6E6B2D68" w14:textId="77777777" w:rsidR="005E4BC1" w:rsidRPr="005E4BC1" w:rsidRDefault="005E4BC1" w:rsidP="005E4BC1">
      <w:r w:rsidRPr="005E4BC1">
        <w:t xml:space="preserve">   C. Determine dividend payout</w:t>
      </w:r>
    </w:p>
    <w:p w14:paraId="20B9E339" w14:textId="77777777" w:rsidR="005E4BC1" w:rsidRPr="005E4BC1" w:rsidRDefault="005E4BC1" w:rsidP="005E4BC1">
      <w:r w:rsidRPr="005E4BC1">
        <w:t xml:space="preserve">   D. Calculate leverage</w:t>
      </w:r>
    </w:p>
    <w:p w14:paraId="164EBFAD" w14:textId="77777777" w:rsidR="005E4BC1" w:rsidRPr="005E4BC1" w:rsidRDefault="005E4BC1" w:rsidP="005E4BC1">
      <w:r w:rsidRPr="005E4BC1">
        <w:t xml:space="preserve">   Answer: B</w:t>
      </w:r>
    </w:p>
    <w:p w14:paraId="661C0BA3" w14:textId="77777777" w:rsidR="005E4BC1" w:rsidRPr="005E4BC1" w:rsidRDefault="005E4BC1" w:rsidP="005E4BC1"/>
    <w:p w14:paraId="5CF76A78" w14:textId="77777777" w:rsidR="005E4BC1" w:rsidRPr="005E4BC1" w:rsidRDefault="005E4BC1" w:rsidP="005E4BC1">
      <w:r w:rsidRPr="005E4BC1">
        <w:t>6. In the Altman Z-score model, a low score indicates:</w:t>
      </w:r>
    </w:p>
    <w:p w14:paraId="1ABC59E8" w14:textId="77777777" w:rsidR="005E4BC1" w:rsidRPr="005E4BC1" w:rsidRDefault="005E4BC1" w:rsidP="005E4BC1">
      <w:r w:rsidRPr="005E4BC1">
        <w:t xml:space="preserve">   A. Strong financial health</w:t>
      </w:r>
    </w:p>
    <w:p w14:paraId="46D1EABA" w14:textId="77777777" w:rsidR="005E4BC1" w:rsidRPr="005E4BC1" w:rsidRDefault="005E4BC1" w:rsidP="005E4BC1">
      <w:r w:rsidRPr="005E4BC1">
        <w:t xml:space="preserve">   B. Potential bankruptcy</w:t>
      </w:r>
    </w:p>
    <w:p w14:paraId="7E26CC6A" w14:textId="77777777" w:rsidR="005E4BC1" w:rsidRPr="005E4BC1" w:rsidRDefault="005E4BC1" w:rsidP="005E4BC1">
      <w:r w:rsidRPr="005E4BC1">
        <w:t xml:space="preserve">   C. High profitability</w:t>
      </w:r>
    </w:p>
    <w:p w14:paraId="317CFF76" w14:textId="77777777" w:rsidR="005E4BC1" w:rsidRPr="005E4BC1" w:rsidRDefault="005E4BC1" w:rsidP="005E4BC1">
      <w:r w:rsidRPr="005E4BC1">
        <w:lastRenderedPageBreak/>
        <w:t xml:space="preserve">   D. Growth potential</w:t>
      </w:r>
    </w:p>
    <w:p w14:paraId="23611C93" w14:textId="77777777" w:rsidR="005E4BC1" w:rsidRPr="005E4BC1" w:rsidRDefault="005E4BC1" w:rsidP="005E4BC1">
      <w:r w:rsidRPr="005E4BC1">
        <w:t xml:space="preserve">   Answer: B</w:t>
      </w:r>
    </w:p>
    <w:p w14:paraId="5F91EA8C" w14:textId="77777777" w:rsidR="005E4BC1" w:rsidRPr="005E4BC1" w:rsidRDefault="005E4BC1" w:rsidP="005E4BC1"/>
    <w:p w14:paraId="7BDFF112" w14:textId="77777777" w:rsidR="005E4BC1" w:rsidRPr="005E4BC1" w:rsidRDefault="005E4BC1" w:rsidP="005E4BC1">
      <w:r w:rsidRPr="005E4BC1">
        <w:t>7. Which financial ratio best indicates short-term distress?</w:t>
      </w:r>
    </w:p>
    <w:p w14:paraId="5930352D" w14:textId="77777777" w:rsidR="005E4BC1" w:rsidRPr="005E4BC1" w:rsidRDefault="005E4BC1" w:rsidP="005E4BC1">
      <w:r w:rsidRPr="005E4BC1">
        <w:t xml:space="preserve">   A. Debt-to-Equity Ratio</w:t>
      </w:r>
    </w:p>
    <w:p w14:paraId="2974E015" w14:textId="77777777" w:rsidR="005E4BC1" w:rsidRPr="005E4BC1" w:rsidRDefault="005E4BC1" w:rsidP="005E4BC1">
      <w:r w:rsidRPr="005E4BC1">
        <w:t xml:space="preserve">   B. Quick Ratio</w:t>
      </w:r>
    </w:p>
    <w:p w14:paraId="03C54C37" w14:textId="77777777" w:rsidR="005E4BC1" w:rsidRPr="005E4BC1" w:rsidRDefault="005E4BC1" w:rsidP="005E4BC1">
      <w:r w:rsidRPr="005E4BC1">
        <w:t xml:space="preserve">   C. Price-to-Earnings Ratio</w:t>
      </w:r>
    </w:p>
    <w:p w14:paraId="43099181" w14:textId="77777777" w:rsidR="005E4BC1" w:rsidRPr="005E4BC1" w:rsidRDefault="005E4BC1" w:rsidP="005E4BC1">
      <w:r w:rsidRPr="005E4BC1">
        <w:t xml:space="preserve">   D. Market-to-Book Ratio</w:t>
      </w:r>
    </w:p>
    <w:p w14:paraId="611FCC31" w14:textId="77777777" w:rsidR="005E4BC1" w:rsidRPr="005E4BC1" w:rsidRDefault="005E4BC1" w:rsidP="005E4BC1">
      <w:r w:rsidRPr="005E4BC1">
        <w:t xml:space="preserve">   Answer: B</w:t>
      </w:r>
    </w:p>
    <w:p w14:paraId="1BE954D6" w14:textId="77777777" w:rsidR="005E4BC1" w:rsidRPr="005E4BC1" w:rsidRDefault="005E4BC1" w:rsidP="005E4BC1">
      <w:r w:rsidRPr="005E4BC1">
        <w:t xml:space="preserve">   Explanation: The quick ratio measures a firm’s ability to meet short-term obligations without inventory.</w:t>
      </w:r>
    </w:p>
    <w:p w14:paraId="616851D5" w14:textId="77777777" w:rsidR="005E4BC1" w:rsidRPr="005E4BC1" w:rsidRDefault="005E4BC1" w:rsidP="005E4BC1"/>
    <w:p w14:paraId="7A184C24" w14:textId="77777777" w:rsidR="005E4BC1" w:rsidRPr="005E4BC1" w:rsidRDefault="005E4BC1" w:rsidP="005E4BC1">
      <w:r w:rsidRPr="005E4BC1">
        <w:t>8. A high debt ratio increases the likelihood of:</w:t>
      </w:r>
    </w:p>
    <w:p w14:paraId="112DF346" w14:textId="77777777" w:rsidR="005E4BC1" w:rsidRPr="005E4BC1" w:rsidRDefault="005E4BC1" w:rsidP="005E4BC1">
      <w:r w:rsidRPr="005E4BC1">
        <w:t xml:space="preserve">   A. Financial stability</w:t>
      </w:r>
    </w:p>
    <w:p w14:paraId="2ADA7103" w14:textId="77777777" w:rsidR="005E4BC1" w:rsidRPr="005E4BC1" w:rsidRDefault="005E4BC1" w:rsidP="005E4BC1">
      <w:r w:rsidRPr="005E4BC1">
        <w:t xml:space="preserve">   B. Tax savings only</w:t>
      </w:r>
    </w:p>
    <w:p w14:paraId="192E5CDB" w14:textId="77777777" w:rsidR="005E4BC1" w:rsidRPr="005E4BC1" w:rsidRDefault="005E4BC1" w:rsidP="005E4BC1">
      <w:r w:rsidRPr="005E4BC1">
        <w:t xml:space="preserve">   C. Financial distress</w:t>
      </w:r>
    </w:p>
    <w:p w14:paraId="22ACEC17" w14:textId="77777777" w:rsidR="005E4BC1" w:rsidRPr="005E4BC1" w:rsidRDefault="005E4BC1" w:rsidP="005E4BC1">
      <w:r w:rsidRPr="005E4BC1">
        <w:t xml:space="preserve">   D. Liquidity improvement</w:t>
      </w:r>
    </w:p>
    <w:p w14:paraId="5EEA007A" w14:textId="77777777" w:rsidR="005E4BC1" w:rsidRPr="005E4BC1" w:rsidRDefault="005E4BC1" w:rsidP="005E4BC1">
      <w:r w:rsidRPr="005E4BC1">
        <w:t xml:space="preserve">   Answer: C</w:t>
      </w:r>
    </w:p>
    <w:p w14:paraId="52212528" w14:textId="77777777" w:rsidR="005E4BC1" w:rsidRPr="005E4BC1" w:rsidRDefault="005E4BC1" w:rsidP="005E4BC1"/>
    <w:p w14:paraId="5C9B4B64" w14:textId="77777777" w:rsidR="005E4BC1" w:rsidRPr="005E4BC1" w:rsidRDefault="005E4BC1" w:rsidP="005E4BC1">
      <w:r w:rsidRPr="005E4BC1">
        <w:t>9. Which of the following is a potential consequence of financial distress?</w:t>
      </w:r>
    </w:p>
    <w:p w14:paraId="4CA82FB1" w14:textId="77777777" w:rsidR="005E4BC1" w:rsidRPr="005E4BC1" w:rsidRDefault="005E4BC1" w:rsidP="005E4BC1">
      <w:r w:rsidRPr="005E4BC1">
        <w:t xml:space="preserve">   A. Lower cost of capital</w:t>
      </w:r>
    </w:p>
    <w:p w14:paraId="6B3A7682" w14:textId="77777777" w:rsidR="005E4BC1" w:rsidRPr="005E4BC1" w:rsidRDefault="005E4BC1" w:rsidP="005E4BC1">
      <w:r w:rsidRPr="005E4BC1">
        <w:t xml:space="preserve">   B. Loss of customer and supplier confidence</w:t>
      </w:r>
    </w:p>
    <w:p w14:paraId="3CE157EE" w14:textId="77777777" w:rsidR="005E4BC1" w:rsidRPr="005E4BC1" w:rsidRDefault="005E4BC1" w:rsidP="005E4BC1">
      <w:r w:rsidRPr="005E4BC1">
        <w:t xml:space="preserve">   C. Increase in dividends</w:t>
      </w:r>
    </w:p>
    <w:p w14:paraId="2BF7254C" w14:textId="77777777" w:rsidR="005E4BC1" w:rsidRPr="005E4BC1" w:rsidRDefault="005E4BC1" w:rsidP="005E4BC1">
      <w:r w:rsidRPr="005E4BC1">
        <w:t xml:space="preserve">   D. Higher credit rating</w:t>
      </w:r>
    </w:p>
    <w:p w14:paraId="435E944C" w14:textId="77777777" w:rsidR="005E4BC1" w:rsidRPr="005E4BC1" w:rsidRDefault="005E4BC1" w:rsidP="005E4BC1">
      <w:r w:rsidRPr="005E4BC1">
        <w:t xml:space="preserve">   Answer: B</w:t>
      </w:r>
    </w:p>
    <w:p w14:paraId="1E6C1096" w14:textId="77777777" w:rsidR="005E4BC1" w:rsidRPr="005E4BC1" w:rsidRDefault="005E4BC1" w:rsidP="005E4BC1"/>
    <w:p w14:paraId="32C51054" w14:textId="77777777" w:rsidR="005E4BC1" w:rsidRPr="005E4BC1" w:rsidRDefault="005E4BC1" w:rsidP="005E4BC1">
      <w:r w:rsidRPr="005E4BC1">
        <w:lastRenderedPageBreak/>
        <w:t>10. When a firm restructures its debt to avoid bankruptcy, it is engaging in:</w:t>
      </w:r>
    </w:p>
    <w:p w14:paraId="4D102515" w14:textId="77777777" w:rsidR="005E4BC1" w:rsidRPr="005E4BC1" w:rsidRDefault="005E4BC1" w:rsidP="005E4BC1">
      <w:r w:rsidRPr="005E4BC1">
        <w:t xml:space="preserve">   A. Liquidation</w:t>
      </w:r>
    </w:p>
    <w:p w14:paraId="7F6B63CD" w14:textId="77777777" w:rsidR="005E4BC1" w:rsidRPr="005E4BC1" w:rsidRDefault="005E4BC1" w:rsidP="005E4BC1">
      <w:r w:rsidRPr="005E4BC1">
        <w:t xml:space="preserve">   B. Operational restructuring</w:t>
      </w:r>
    </w:p>
    <w:p w14:paraId="55E0B31F" w14:textId="77777777" w:rsidR="005E4BC1" w:rsidRPr="005E4BC1" w:rsidRDefault="005E4BC1" w:rsidP="005E4BC1">
      <w:r w:rsidRPr="005E4BC1">
        <w:t xml:space="preserve">   C. Financial restructuring</w:t>
      </w:r>
    </w:p>
    <w:p w14:paraId="28448BA6" w14:textId="77777777" w:rsidR="005E4BC1" w:rsidRPr="005E4BC1" w:rsidRDefault="005E4BC1" w:rsidP="005E4BC1">
      <w:r w:rsidRPr="005E4BC1">
        <w:t xml:space="preserve">   D. Equity financing</w:t>
      </w:r>
    </w:p>
    <w:p w14:paraId="68AE1B8B" w14:textId="77777777" w:rsidR="005E4BC1" w:rsidRPr="005E4BC1" w:rsidRDefault="005E4BC1" w:rsidP="005E4BC1">
      <w:r w:rsidRPr="005E4BC1">
        <w:t xml:space="preserve">   Answer: C</w:t>
      </w:r>
    </w:p>
    <w:p w14:paraId="7A63A532" w14:textId="77777777" w:rsidR="005E4BC1" w:rsidRPr="005E4BC1" w:rsidRDefault="005E4BC1" w:rsidP="005E4BC1"/>
    <w:p w14:paraId="5BC5591C" w14:textId="77777777" w:rsidR="005E4BC1" w:rsidRPr="005E4BC1" w:rsidRDefault="005E4BC1" w:rsidP="005E4BC1">
      <w:r w:rsidRPr="005E4BC1">
        <w:t>11. Chapter 11 bankruptcy allows firms to:</w:t>
      </w:r>
    </w:p>
    <w:p w14:paraId="3CF88161" w14:textId="77777777" w:rsidR="005E4BC1" w:rsidRPr="005E4BC1" w:rsidRDefault="005E4BC1" w:rsidP="005E4BC1">
      <w:r w:rsidRPr="005E4BC1">
        <w:t xml:space="preserve">   A. Liquidate assets immediately</w:t>
      </w:r>
    </w:p>
    <w:p w14:paraId="248849E5" w14:textId="77777777" w:rsidR="005E4BC1" w:rsidRPr="005E4BC1" w:rsidRDefault="005E4BC1" w:rsidP="005E4BC1">
      <w:r w:rsidRPr="005E4BC1">
        <w:t xml:space="preserve">   B. Reorganize operations while continuing business</w:t>
      </w:r>
    </w:p>
    <w:p w14:paraId="1B87A000" w14:textId="77777777" w:rsidR="005E4BC1" w:rsidRPr="005E4BC1" w:rsidRDefault="005E4BC1" w:rsidP="005E4BC1">
      <w:r w:rsidRPr="005E4BC1">
        <w:t xml:space="preserve">   C. Close permanently</w:t>
      </w:r>
    </w:p>
    <w:p w14:paraId="3D11D041" w14:textId="77777777" w:rsidR="005E4BC1" w:rsidRPr="005E4BC1" w:rsidRDefault="005E4BC1" w:rsidP="005E4BC1">
      <w:r w:rsidRPr="005E4BC1">
        <w:t xml:space="preserve">   D. Sell only debt securities</w:t>
      </w:r>
    </w:p>
    <w:p w14:paraId="6F6F268D" w14:textId="77777777" w:rsidR="005E4BC1" w:rsidRPr="005E4BC1" w:rsidRDefault="005E4BC1" w:rsidP="005E4BC1">
      <w:r w:rsidRPr="005E4BC1">
        <w:t xml:space="preserve">   Answer: B</w:t>
      </w:r>
    </w:p>
    <w:p w14:paraId="1626E05E" w14:textId="77777777" w:rsidR="005E4BC1" w:rsidRPr="005E4BC1" w:rsidRDefault="005E4BC1" w:rsidP="005E4BC1"/>
    <w:p w14:paraId="6C7A3469" w14:textId="77777777" w:rsidR="005E4BC1" w:rsidRPr="005E4BC1" w:rsidRDefault="005E4BC1" w:rsidP="005E4BC1">
      <w:r w:rsidRPr="005E4BC1">
        <w:t>12. The indirect costs of financial distress include:</w:t>
      </w:r>
    </w:p>
    <w:p w14:paraId="27399E2D" w14:textId="77777777" w:rsidR="005E4BC1" w:rsidRPr="005E4BC1" w:rsidRDefault="005E4BC1" w:rsidP="005E4BC1">
      <w:r w:rsidRPr="005E4BC1">
        <w:t xml:space="preserve">   A. Legal and administrative fees</w:t>
      </w:r>
    </w:p>
    <w:p w14:paraId="6875EBE7" w14:textId="77777777" w:rsidR="005E4BC1" w:rsidRPr="005E4BC1" w:rsidRDefault="005E4BC1" w:rsidP="005E4BC1">
      <w:r w:rsidRPr="005E4BC1">
        <w:t xml:space="preserve">   B. Loss of key employees and damaged reputation</w:t>
      </w:r>
    </w:p>
    <w:p w14:paraId="0EE7E8AB" w14:textId="77777777" w:rsidR="005E4BC1" w:rsidRPr="005E4BC1" w:rsidRDefault="005E4BC1" w:rsidP="005E4BC1">
      <w:r w:rsidRPr="005E4BC1">
        <w:t xml:space="preserve">   C. Bondholder payments</w:t>
      </w:r>
    </w:p>
    <w:p w14:paraId="71D5A33D" w14:textId="77777777" w:rsidR="005E4BC1" w:rsidRPr="005E4BC1" w:rsidRDefault="005E4BC1" w:rsidP="005E4BC1">
      <w:r w:rsidRPr="005E4BC1">
        <w:t xml:space="preserve">   D. Tax payments</w:t>
      </w:r>
    </w:p>
    <w:p w14:paraId="2BE44110" w14:textId="77777777" w:rsidR="005E4BC1" w:rsidRPr="005E4BC1" w:rsidRDefault="005E4BC1" w:rsidP="005E4BC1">
      <w:r w:rsidRPr="005E4BC1">
        <w:t xml:space="preserve">   Answer: B</w:t>
      </w:r>
    </w:p>
    <w:p w14:paraId="6EA0DDD9" w14:textId="77777777" w:rsidR="005E4BC1" w:rsidRPr="005E4BC1" w:rsidRDefault="005E4BC1" w:rsidP="005E4BC1"/>
    <w:p w14:paraId="2C6BC246" w14:textId="77777777" w:rsidR="005E4BC1" w:rsidRPr="005E4BC1" w:rsidRDefault="005E4BC1" w:rsidP="005E4BC1">
      <w:r w:rsidRPr="005E4BC1">
        <w:t>13. Which of the following is an example of a direct cost of financial distress?</w:t>
      </w:r>
    </w:p>
    <w:p w14:paraId="3D08B565" w14:textId="77777777" w:rsidR="005E4BC1" w:rsidRPr="005E4BC1" w:rsidRDefault="005E4BC1" w:rsidP="005E4BC1">
      <w:r w:rsidRPr="005E4BC1">
        <w:t xml:space="preserve">   A. Lost customers</w:t>
      </w:r>
    </w:p>
    <w:p w14:paraId="1223C5DA" w14:textId="77777777" w:rsidR="005E4BC1" w:rsidRPr="005E4BC1" w:rsidRDefault="005E4BC1" w:rsidP="005E4BC1">
      <w:r w:rsidRPr="005E4BC1">
        <w:t xml:space="preserve">   B. Legal and court fees</w:t>
      </w:r>
    </w:p>
    <w:p w14:paraId="0169EDBA" w14:textId="77777777" w:rsidR="005E4BC1" w:rsidRPr="005E4BC1" w:rsidRDefault="005E4BC1" w:rsidP="005E4BC1">
      <w:r w:rsidRPr="005E4BC1">
        <w:t xml:space="preserve">   C. Reduced sales</w:t>
      </w:r>
    </w:p>
    <w:p w14:paraId="57D1AE84" w14:textId="77777777" w:rsidR="005E4BC1" w:rsidRPr="005E4BC1" w:rsidRDefault="005E4BC1" w:rsidP="005E4BC1">
      <w:r w:rsidRPr="005E4BC1">
        <w:t xml:space="preserve">   D. Employee turnover</w:t>
      </w:r>
    </w:p>
    <w:p w14:paraId="2220F5C4" w14:textId="77777777" w:rsidR="005E4BC1" w:rsidRPr="005E4BC1" w:rsidRDefault="005E4BC1" w:rsidP="005E4BC1">
      <w:r w:rsidRPr="005E4BC1">
        <w:lastRenderedPageBreak/>
        <w:t xml:space="preserve">   Answer: B</w:t>
      </w:r>
    </w:p>
    <w:p w14:paraId="65813026" w14:textId="77777777" w:rsidR="005E4BC1" w:rsidRPr="005E4BC1" w:rsidRDefault="005E4BC1" w:rsidP="005E4BC1"/>
    <w:p w14:paraId="28211ABE" w14:textId="77777777" w:rsidR="005E4BC1" w:rsidRPr="005E4BC1" w:rsidRDefault="005E4BC1" w:rsidP="005E4BC1">
      <w:r w:rsidRPr="005E4BC1">
        <w:t>14. A firm can reduce its financial distress risk by:</w:t>
      </w:r>
    </w:p>
    <w:p w14:paraId="190BA4F2" w14:textId="77777777" w:rsidR="005E4BC1" w:rsidRPr="005E4BC1" w:rsidRDefault="005E4BC1" w:rsidP="005E4BC1">
      <w:r w:rsidRPr="005E4BC1">
        <w:t xml:space="preserve">   A. Increasing fixed operating costs</w:t>
      </w:r>
    </w:p>
    <w:p w14:paraId="6EC39B0C" w14:textId="77777777" w:rsidR="005E4BC1" w:rsidRPr="005E4BC1" w:rsidRDefault="005E4BC1" w:rsidP="005E4BC1">
      <w:r w:rsidRPr="005E4BC1">
        <w:t xml:space="preserve">   B. Reducing leverage and maintaining higher liquidity</w:t>
      </w:r>
    </w:p>
    <w:p w14:paraId="612011F8" w14:textId="77777777" w:rsidR="005E4BC1" w:rsidRPr="005E4BC1" w:rsidRDefault="005E4BC1" w:rsidP="005E4BC1">
      <w:r w:rsidRPr="005E4BC1">
        <w:t xml:space="preserve">   C. Issuing more debt</w:t>
      </w:r>
    </w:p>
    <w:p w14:paraId="265E459D" w14:textId="77777777" w:rsidR="005E4BC1" w:rsidRPr="005E4BC1" w:rsidRDefault="005E4BC1" w:rsidP="005E4BC1">
      <w:r w:rsidRPr="005E4BC1">
        <w:t xml:space="preserve">   D. Eliminating cash reserves</w:t>
      </w:r>
    </w:p>
    <w:p w14:paraId="09A16ECE" w14:textId="77777777" w:rsidR="005E4BC1" w:rsidRPr="005E4BC1" w:rsidRDefault="005E4BC1" w:rsidP="005E4BC1">
      <w:r w:rsidRPr="005E4BC1">
        <w:t xml:space="preserve">   Answer: B</w:t>
      </w:r>
    </w:p>
    <w:p w14:paraId="1124955A" w14:textId="77777777" w:rsidR="005E4BC1" w:rsidRPr="005E4BC1" w:rsidRDefault="005E4BC1" w:rsidP="005E4BC1"/>
    <w:p w14:paraId="4382603B" w14:textId="77777777" w:rsidR="005E4BC1" w:rsidRPr="005E4BC1" w:rsidRDefault="005E4BC1" w:rsidP="005E4BC1">
      <w:r w:rsidRPr="005E4BC1">
        <w:t>15. Which stakeholders are most affected by financial distress?</w:t>
      </w:r>
    </w:p>
    <w:p w14:paraId="7BB29CA9" w14:textId="77777777" w:rsidR="005E4BC1" w:rsidRPr="005E4BC1" w:rsidRDefault="005E4BC1" w:rsidP="005E4BC1">
      <w:r w:rsidRPr="005E4BC1">
        <w:t xml:space="preserve">   A. Government only</w:t>
      </w:r>
    </w:p>
    <w:p w14:paraId="0E30E873" w14:textId="77777777" w:rsidR="005E4BC1" w:rsidRPr="005E4BC1" w:rsidRDefault="005E4BC1" w:rsidP="005E4BC1">
      <w:r w:rsidRPr="005E4BC1">
        <w:t xml:space="preserve">   B. Shareholders and debt holders</w:t>
      </w:r>
    </w:p>
    <w:p w14:paraId="05522A5F" w14:textId="77777777" w:rsidR="005E4BC1" w:rsidRPr="005E4BC1" w:rsidRDefault="005E4BC1" w:rsidP="005E4BC1">
      <w:r w:rsidRPr="005E4BC1">
        <w:t xml:space="preserve">   C. Competitors</w:t>
      </w:r>
    </w:p>
    <w:p w14:paraId="3C302088" w14:textId="77777777" w:rsidR="005E4BC1" w:rsidRPr="005E4BC1" w:rsidRDefault="005E4BC1" w:rsidP="005E4BC1">
      <w:r w:rsidRPr="005E4BC1">
        <w:t xml:space="preserve">   D. Customers only</w:t>
      </w:r>
    </w:p>
    <w:p w14:paraId="1D5CC6B8" w14:textId="77777777" w:rsidR="005E4BC1" w:rsidRPr="005E4BC1" w:rsidRDefault="005E4BC1" w:rsidP="005E4BC1">
      <w:r w:rsidRPr="005E4BC1">
        <w:t xml:space="preserve">   Answer: B</w:t>
      </w:r>
    </w:p>
    <w:p w14:paraId="0B4034FF" w14:textId="77777777" w:rsidR="005E4BC1" w:rsidRPr="005E4BC1" w:rsidRDefault="005E4BC1" w:rsidP="005E4BC1"/>
    <w:p w14:paraId="393DDE4C" w14:textId="77777777" w:rsidR="005E4BC1" w:rsidRPr="005E4BC1" w:rsidRDefault="005E4BC1" w:rsidP="005E4BC1">
      <w:r w:rsidRPr="005E4BC1">
        <w:t>16. The trade-off theory of capital structure includes consideration of:</w:t>
      </w:r>
    </w:p>
    <w:p w14:paraId="1585E447" w14:textId="77777777" w:rsidR="005E4BC1" w:rsidRPr="005E4BC1" w:rsidRDefault="005E4BC1" w:rsidP="005E4BC1">
      <w:r w:rsidRPr="005E4BC1">
        <w:t xml:space="preserve">   A. Only tax benefits of debt</w:t>
      </w:r>
    </w:p>
    <w:p w14:paraId="4C932307" w14:textId="77777777" w:rsidR="005E4BC1" w:rsidRPr="005E4BC1" w:rsidRDefault="005E4BC1" w:rsidP="005E4BC1">
      <w:r w:rsidRPr="005E4BC1">
        <w:t xml:space="preserve">   B. Tax benefits and financial distress costs</w:t>
      </w:r>
    </w:p>
    <w:p w14:paraId="43B395F7" w14:textId="77777777" w:rsidR="005E4BC1" w:rsidRPr="005E4BC1" w:rsidRDefault="005E4BC1" w:rsidP="005E4BC1">
      <w:r w:rsidRPr="005E4BC1">
        <w:t xml:space="preserve">   C. Equity dilution</w:t>
      </w:r>
    </w:p>
    <w:p w14:paraId="5B8CF713" w14:textId="77777777" w:rsidR="005E4BC1" w:rsidRPr="005E4BC1" w:rsidRDefault="005E4BC1" w:rsidP="005E4BC1">
      <w:r w:rsidRPr="005E4BC1">
        <w:t xml:space="preserve">   D. Market share growth</w:t>
      </w:r>
    </w:p>
    <w:p w14:paraId="49EF85A5" w14:textId="77777777" w:rsidR="005E4BC1" w:rsidRPr="005E4BC1" w:rsidRDefault="005E4BC1" w:rsidP="005E4BC1">
      <w:r w:rsidRPr="005E4BC1">
        <w:t xml:space="preserve">   Answer: B</w:t>
      </w:r>
    </w:p>
    <w:p w14:paraId="04E6DA72" w14:textId="77777777" w:rsidR="005E4BC1" w:rsidRPr="005E4BC1" w:rsidRDefault="005E4BC1" w:rsidP="005E4BC1"/>
    <w:p w14:paraId="2756F02D" w14:textId="77777777" w:rsidR="005E4BC1" w:rsidRPr="005E4BC1" w:rsidRDefault="005E4BC1" w:rsidP="005E4BC1">
      <w:r w:rsidRPr="005E4BC1">
        <w:t>17. The expected cost of financial distress is:</w:t>
      </w:r>
    </w:p>
    <w:p w14:paraId="4D48C0FE" w14:textId="77777777" w:rsidR="005E4BC1" w:rsidRPr="005E4BC1" w:rsidRDefault="005E4BC1" w:rsidP="005E4BC1">
      <w:r w:rsidRPr="005E4BC1">
        <w:t xml:space="preserve">   A. Zero for all firms</w:t>
      </w:r>
    </w:p>
    <w:p w14:paraId="7B20B785" w14:textId="77777777" w:rsidR="005E4BC1" w:rsidRPr="005E4BC1" w:rsidRDefault="005E4BC1" w:rsidP="005E4BC1">
      <w:r w:rsidRPr="005E4BC1">
        <w:t xml:space="preserve">   B. The probability of distress multiplied by its cost</w:t>
      </w:r>
    </w:p>
    <w:p w14:paraId="312D750F" w14:textId="77777777" w:rsidR="005E4BC1" w:rsidRPr="005E4BC1" w:rsidRDefault="005E4BC1" w:rsidP="005E4BC1">
      <w:r w:rsidRPr="005E4BC1">
        <w:lastRenderedPageBreak/>
        <w:t xml:space="preserve">   C. Independent of debt</w:t>
      </w:r>
    </w:p>
    <w:p w14:paraId="37F09126" w14:textId="77777777" w:rsidR="005E4BC1" w:rsidRPr="005E4BC1" w:rsidRDefault="005E4BC1" w:rsidP="005E4BC1">
      <w:r w:rsidRPr="005E4BC1">
        <w:t xml:space="preserve">   D. Equal for all firms</w:t>
      </w:r>
    </w:p>
    <w:p w14:paraId="22FD2A56" w14:textId="77777777" w:rsidR="005E4BC1" w:rsidRPr="005E4BC1" w:rsidRDefault="005E4BC1" w:rsidP="005E4BC1">
      <w:r w:rsidRPr="005E4BC1">
        <w:t xml:space="preserve">   Answer: B</w:t>
      </w:r>
    </w:p>
    <w:p w14:paraId="654DDC50" w14:textId="77777777" w:rsidR="005E4BC1" w:rsidRPr="005E4BC1" w:rsidRDefault="005E4BC1" w:rsidP="005E4BC1"/>
    <w:p w14:paraId="7709D64E" w14:textId="77777777" w:rsidR="005E4BC1" w:rsidRPr="005E4BC1" w:rsidRDefault="005E4BC1" w:rsidP="005E4BC1">
      <w:r w:rsidRPr="005E4BC1">
        <w:t>18. A declining interest coverage ratio suggests:</w:t>
      </w:r>
    </w:p>
    <w:p w14:paraId="4F6F6818" w14:textId="77777777" w:rsidR="005E4BC1" w:rsidRPr="005E4BC1" w:rsidRDefault="005E4BC1" w:rsidP="005E4BC1">
      <w:r w:rsidRPr="005E4BC1">
        <w:t xml:space="preserve">   A. Improved earnings stability</w:t>
      </w:r>
    </w:p>
    <w:p w14:paraId="7FF940FF" w14:textId="77777777" w:rsidR="005E4BC1" w:rsidRPr="005E4BC1" w:rsidRDefault="005E4BC1" w:rsidP="005E4BC1">
      <w:r w:rsidRPr="005E4BC1">
        <w:t xml:space="preserve">   B. Increased financial risk</w:t>
      </w:r>
    </w:p>
    <w:p w14:paraId="183F8680" w14:textId="77777777" w:rsidR="005E4BC1" w:rsidRPr="005E4BC1" w:rsidRDefault="005E4BC1" w:rsidP="005E4BC1">
      <w:r w:rsidRPr="005E4BC1">
        <w:t xml:space="preserve">   C. Reduced financial distress</w:t>
      </w:r>
    </w:p>
    <w:p w14:paraId="5817ACBF" w14:textId="77777777" w:rsidR="005E4BC1" w:rsidRPr="005E4BC1" w:rsidRDefault="005E4BC1" w:rsidP="005E4BC1">
      <w:r w:rsidRPr="005E4BC1">
        <w:t xml:space="preserve">   D. Constant leverage</w:t>
      </w:r>
    </w:p>
    <w:p w14:paraId="1F4B09D5" w14:textId="77777777" w:rsidR="005E4BC1" w:rsidRPr="005E4BC1" w:rsidRDefault="005E4BC1" w:rsidP="005E4BC1">
      <w:r w:rsidRPr="005E4BC1">
        <w:t xml:space="preserve">   Answer: B</w:t>
      </w:r>
    </w:p>
    <w:p w14:paraId="1CC5002E" w14:textId="77777777" w:rsidR="005E4BC1" w:rsidRPr="005E4BC1" w:rsidRDefault="005E4BC1" w:rsidP="005E4BC1"/>
    <w:p w14:paraId="4CA4A958" w14:textId="77777777" w:rsidR="005E4BC1" w:rsidRPr="005E4BC1" w:rsidRDefault="005E4BC1" w:rsidP="005E4BC1">
      <w:r w:rsidRPr="005E4BC1">
        <w:t>19. During financial distress, equity holders may engage in risk-shifting behavior by:</w:t>
      </w:r>
    </w:p>
    <w:p w14:paraId="64017D7E" w14:textId="77777777" w:rsidR="005E4BC1" w:rsidRPr="005E4BC1" w:rsidRDefault="005E4BC1" w:rsidP="005E4BC1">
      <w:r w:rsidRPr="005E4BC1">
        <w:t xml:space="preserve">   A. Investing in risk-free projects</w:t>
      </w:r>
    </w:p>
    <w:p w14:paraId="28383386" w14:textId="77777777" w:rsidR="005E4BC1" w:rsidRPr="005E4BC1" w:rsidRDefault="005E4BC1" w:rsidP="005E4BC1">
      <w:r w:rsidRPr="005E4BC1">
        <w:t xml:space="preserve">   B. Reducing leverage</w:t>
      </w:r>
    </w:p>
    <w:p w14:paraId="0F1D72F9" w14:textId="77777777" w:rsidR="005E4BC1" w:rsidRPr="005E4BC1" w:rsidRDefault="005E4BC1" w:rsidP="005E4BC1">
      <w:r w:rsidRPr="005E4BC1">
        <w:t xml:space="preserve">   C. Undertaking high-risk projects hoping for large returns</w:t>
      </w:r>
    </w:p>
    <w:p w14:paraId="77D08562" w14:textId="77777777" w:rsidR="005E4BC1" w:rsidRPr="005E4BC1" w:rsidRDefault="005E4BC1" w:rsidP="005E4BC1">
      <w:r w:rsidRPr="005E4BC1">
        <w:t xml:space="preserve">   D. Selling all assets</w:t>
      </w:r>
    </w:p>
    <w:p w14:paraId="1599F305" w14:textId="77777777" w:rsidR="005E4BC1" w:rsidRPr="005E4BC1" w:rsidRDefault="005E4BC1" w:rsidP="005E4BC1">
      <w:r w:rsidRPr="005E4BC1">
        <w:t xml:space="preserve">   Answer: C</w:t>
      </w:r>
    </w:p>
    <w:p w14:paraId="4E0CC861" w14:textId="77777777" w:rsidR="005E4BC1" w:rsidRPr="005E4BC1" w:rsidRDefault="005E4BC1" w:rsidP="005E4BC1"/>
    <w:p w14:paraId="5B70089A" w14:textId="77777777" w:rsidR="005E4BC1" w:rsidRPr="005E4BC1" w:rsidRDefault="005E4BC1" w:rsidP="005E4BC1">
      <w:r w:rsidRPr="005E4BC1">
        <w:t>20. The best measure to assess a firm's long-term solvency is:</w:t>
      </w:r>
    </w:p>
    <w:p w14:paraId="7406F434" w14:textId="77777777" w:rsidR="005E4BC1" w:rsidRPr="005E4BC1" w:rsidRDefault="005E4BC1" w:rsidP="005E4BC1">
      <w:r w:rsidRPr="005E4BC1">
        <w:t xml:space="preserve">   A. Current Ratio</w:t>
      </w:r>
    </w:p>
    <w:p w14:paraId="49D35D2F" w14:textId="77777777" w:rsidR="005E4BC1" w:rsidRPr="005E4BC1" w:rsidRDefault="005E4BC1" w:rsidP="005E4BC1">
      <w:r w:rsidRPr="005E4BC1">
        <w:t xml:space="preserve">   B. Interest Coverage Ratio</w:t>
      </w:r>
    </w:p>
    <w:p w14:paraId="4CAABC4D" w14:textId="77777777" w:rsidR="005E4BC1" w:rsidRPr="005E4BC1" w:rsidRDefault="005E4BC1" w:rsidP="005E4BC1">
      <w:r w:rsidRPr="005E4BC1">
        <w:t xml:space="preserve">   C. Debt-to-Equity Ratio</w:t>
      </w:r>
    </w:p>
    <w:p w14:paraId="4D06A2D9" w14:textId="77777777" w:rsidR="005E4BC1" w:rsidRPr="005E4BC1" w:rsidRDefault="005E4BC1" w:rsidP="005E4BC1">
      <w:r w:rsidRPr="005E4BC1">
        <w:t xml:space="preserve">   D. Quick Ratio</w:t>
      </w:r>
    </w:p>
    <w:p w14:paraId="12A2469C" w14:textId="77777777" w:rsidR="005E4BC1" w:rsidRPr="005E4BC1" w:rsidRDefault="005E4BC1" w:rsidP="005E4BC1">
      <w:r w:rsidRPr="005E4BC1">
        <w:t xml:space="preserve">   Answer: C</w:t>
      </w:r>
    </w:p>
    <w:p w14:paraId="767B9819" w14:textId="77777777" w:rsidR="005E4BC1" w:rsidRPr="005E4BC1" w:rsidRDefault="005E4BC1" w:rsidP="005E4BC1"/>
    <w:p w14:paraId="269D34E6" w14:textId="77777777" w:rsidR="00BF07E3" w:rsidRDefault="00BF07E3"/>
    <w:p w14:paraId="407EEB2D" w14:textId="77777777" w:rsidR="005E4BC1" w:rsidRPr="005E4BC1" w:rsidRDefault="005E4BC1" w:rsidP="005E4BC1">
      <w:pPr>
        <w:rPr>
          <w:b/>
          <w:bCs/>
        </w:rPr>
      </w:pPr>
      <w:r w:rsidRPr="005E4BC1">
        <w:rPr>
          <w:b/>
          <w:bCs/>
        </w:rPr>
        <w:lastRenderedPageBreak/>
        <w:t>Corporate Finance Question Bank: Financing and Investment Decision-Making</w:t>
      </w:r>
    </w:p>
    <w:p w14:paraId="601106B2" w14:textId="77777777" w:rsidR="005E4BC1" w:rsidRPr="005E4BC1" w:rsidRDefault="005E4BC1" w:rsidP="005E4BC1">
      <w:r w:rsidRPr="005E4BC1">
        <w:t>This expanded question bank includes 130 multiple-choice and true/false questions covering core areas of corporate finance. Topics include financing decisions, investment decision-making, valuation, cost of capital, leverage, and capital budgeting. Each question includes the correct answer and, where appropriate, a brief explanation.</w:t>
      </w:r>
    </w:p>
    <w:p w14:paraId="083AC358" w14:textId="77777777" w:rsidR="005E4BC1" w:rsidRPr="005E4BC1" w:rsidRDefault="005E4BC1" w:rsidP="005E4BC1">
      <w:r w:rsidRPr="005E4BC1">
        <w:t>1. Which of the following best describes a firm’s financing decision?</w:t>
      </w:r>
    </w:p>
    <w:p w14:paraId="5164B0EE" w14:textId="77777777" w:rsidR="005E4BC1" w:rsidRPr="005E4BC1" w:rsidRDefault="005E4BC1" w:rsidP="005E4BC1">
      <w:r w:rsidRPr="005E4BC1">
        <w:t xml:space="preserve">   A. Determining how to invest in long-term projects</w:t>
      </w:r>
    </w:p>
    <w:p w14:paraId="1EE46983" w14:textId="77777777" w:rsidR="005E4BC1" w:rsidRPr="005E4BC1" w:rsidRDefault="005E4BC1" w:rsidP="005E4BC1">
      <w:r w:rsidRPr="005E4BC1">
        <w:t xml:space="preserve">   B. Deciding the mix of debt and equity financing</w:t>
      </w:r>
    </w:p>
    <w:p w14:paraId="3BB09245" w14:textId="77777777" w:rsidR="005E4BC1" w:rsidRPr="005E4BC1" w:rsidRDefault="005E4BC1" w:rsidP="005E4BC1">
      <w:r w:rsidRPr="005E4BC1">
        <w:t xml:space="preserve">   C. Calculating dividends to shareholders</w:t>
      </w:r>
    </w:p>
    <w:p w14:paraId="7FE82612" w14:textId="77777777" w:rsidR="005E4BC1" w:rsidRPr="005E4BC1" w:rsidRDefault="005E4BC1" w:rsidP="005E4BC1">
      <w:r w:rsidRPr="005E4BC1">
        <w:t xml:space="preserve">   D. Determining asset depreciation</w:t>
      </w:r>
    </w:p>
    <w:p w14:paraId="08098BE9" w14:textId="77777777" w:rsidR="005E4BC1" w:rsidRPr="005E4BC1" w:rsidRDefault="005E4BC1" w:rsidP="005E4BC1">
      <w:r w:rsidRPr="005E4BC1">
        <w:t xml:space="preserve">   Answer: B</w:t>
      </w:r>
    </w:p>
    <w:p w14:paraId="7149176C" w14:textId="77777777" w:rsidR="005E4BC1" w:rsidRPr="005E4BC1" w:rsidRDefault="005E4BC1" w:rsidP="005E4BC1">
      <w:r w:rsidRPr="005E4BC1">
        <w:t xml:space="preserve">   Explanation: Financing decisions involve determining the optimal capital structure (debt and equity mix).</w:t>
      </w:r>
    </w:p>
    <w:p w14:paraId="1C1489C4" w14:textId="77777777" w:rsidR="005E4BC1" w:rsidRPr="005E4BC1" w:rsidRDefault="005E4BC1" w:rsidP="005E4BC1"/>
    <w:p w14:paraId="5AF5DDAC" w14:textId="77777777" w:rsidR="005E4BC1" w:rsidRPr="005E4BC1" w:rsidRDefault="005E4BC1" w:rsidP="005E4BC1">
      <w:r w:rsidRPr="005E4BC1">
        <w:t>2. The optimal capital structure is achieved when:</w:t>
      </w:r>
    </w:p>
    <w:p w14:paraId="2545F58A" w14:textId="77777777" w:rsidR="005E4BC1" w:rsidRPr="005E4BC1" w:rsidRDefault="005E4BC1" w:rsidP="005E4BC1">
      <w:r w:rsidRPr="005E4BC1">
        <w:t xml:space="preserve">   A. The cost of equity equals the cost of debt</w:t>
      </w:r>
    </w:p>
    <w:p w14:paraId="07E971BF" w14:textId="77777777" w:rsidR="005E4BC1" w:rsidRPr="005E4BC1" w:rsidRDefault="005E4BC1" w:rsidP="005E4BC1">
      <w:r w:rsidRPr="005E4BC1">
        <w:t xml:space="preserve">   B. The WACC is minimized</w:t>
      </w:r>
    </w:p>
    <w:p w14:paraId="21BD7239" w14:textId="77777777" w:rsidR="005E4BC1" w:rsidRPr="005E4BC1" w:rsidRDefault="005E4BC1" w:rsidP="005E4BC1">
      <w:r w:rsidRPr="005E4BC1">
        <w:t xml:space="preserve">   C. The company is entirely equity-financed</w:t>
      </w:r>
    </w:p>
    <w:p w14:paraId="7BD3B345" w14:textId="77777777" w:rsidR="005E4BC1" w:rsidRPr="005E4BC1" w:rsidRDefault="005E4BC1" w:rsidP="005E4BC1">
      <w:r w:rsidRPr="005E4BC1">
        <w:t xml:space="preserve">   D. The company maximizes debt</w:t>
      </w:r>
    </w:p>
    <w:p w14:paraId="0391519C" w14:textId="77777777" w:rsidR="005E4BC1" w:rsidRPr="005E4BC1" w:rsidRDefault="005E4BC1" w:rsidP="005E4BC1">
      <w:r w:rsidRPr="005E4BC1">
        <w:t xml:space="preserve">   Answer: B</w:t>
      </w:r>
    </w:p>
    <w:p w14:paraId="78F484BE" w14:textId="77777777" w:rsidR="005E4BC1" w:rsidRPr="005E4BC1" w:rsidRDefault="005E4BC1" w:rsidP="005E4BC1">
      <w:r w:rsidRPr="005E4BC1">
        <w:t xml:space="preserve">   Explanation: Optimal capital structure minimizes WACC, maximizing firm value.</w:t>
      </w:r>
    </w:p>
    <w:p w14:paraId="57955A45" w14:textId="77777777" w:rsidR="005E4BC1" w:rsidRPr="005E4BC1" w:rsidRDefault="005E4BC1" w:rsidP="005E4BC1"/>
    <w:p w14:paraId="17B4DC9D" w14:textId="77777777" w:rsidR="005E4BC1" w:rsidRPr="005E4BC1" w:rsidRDefault="005E4BC1" w:rsidP="005E4BC1">
      <w:r w:rsidRPr="005E4BC1">
        <w:t>3. Which of the following increases financial leverage?</w:t>
      </w:r>
    </w:p>
    <w:p w14:paraId="10803AD2" w14:textId="77777777" w:rsidR="005E4BC1" w:rsidRPr="005E4BC1" w:rsidRDefault="005E4BC1" w:rsidP="005E4BC1">
      <w:r w:rsidRPr="005E4BC1">
        <w:t xml:space="preserve">   A. Issuing new equity shares</w:t>
      </w:r>
    </w:p>
    <w:p w14:paraId="225D3E37" w14:textId="77777777" w:rsidR="005E4BC1" w:rsidRPr="005E4BC1" w:rsidRDefault="005E4BC1" w:rsidP="005E4BC1">
      <w:r w:rsidRPr="005E4BC1">
        <w:t xml:space="preserve">   B. Repurchasing debt</w:t>
      </w:r>
    </w:p>
    <w:p w14:paraId="6E289919" w14:textId="77777777" w:rsidR="005E4BC1" w:rsidRPr="005E4BC1" w:rsidRDefault="005E4BC1" w:rsidP="005E4BC1">
      <w:r w:rsidRPr="005E4BC1">
        <w:t xml:space="preserve">   C. Issuing more debt</w:t>
      </w:r>
    </w:p>
    <w:p w14:paraId="26863B1C" w14:textId="77777777" w:rsidR="005E4BC1" w:rsidRPr="005E4BC1" w:rsidRDefault="005E4BC1" w:rsidP="005E4BC1">
      <w:r w:rsidRPr="005E4BC1">
        <w:t xml:space="preserve">   D. Paying higher dividends</w:t>
      </w:r>
    </w:p>
    <w:p w14:paraId="069671B9" w14:textId="77777777" w:rsidR="005E4BC1" w:rsidRPr="005E4BC1" w:rsidRDefault="005E4BC1" w:rsidP="005E4BC1">
      <w:r w:rsidRPr="005E4BC1">
        <w:t xml:space="preserve">   Answer: C</w:t>
      </w:r>
    </w:p>
    <w:p w14:paraId="549583CC" w14:textId="77777777" w:rsidR="005E4BC1" w:rsidRPr="005E4BC1" w:rsidRDefault="005E4BC1" w:rsidP="005E4BC1">
      <w:r w:rsidRPr="005E4BC1">
        <w:lastRenderedPageBreak/>
        <w:t xml:space="preserve">   Explanation: Leverage increases with more debt in </w:t>
      </w:r>
      <w:proofErr w:type="gramStart"/>
      <w:r w:rsidRPr="005E4BC1">
        <w:t>the capital</w:t>
      </w:r>
      <w:proofErr w:type="gramEnd"/>
      <w:r w:rsidRPr="005E4BC1">
        <w:t xml:space="preserve"> structure.</w:t>
      </w:r>
    </w:p>
    <w:p w14:paraId="06EE0ECA" w14:textId="77777777" w:rsidR="005E4BC1" w:rsidRPr="005E4BC1" w:rsidRDefault="005E4BC1" w:rsidP="005E4BC1"/>
    <w:p w14:paraId="75BA2183" w14:textId="77777777" w:rsidR="005E4BC1" w:rsidRPr="005E4BC1" w:rsidRDefault="005E4BC1" w:rsidP="005E4BC1">
      <w:r w:rsidRPr="005E4BC1">
        <w:t>4. The cost of retained earnings is:</w:t>
      </w:r>
    </w:p>
    <w:p w14:paraId="00A49F65" w14:textId="77777777" w:rsidR="005E4BC1" w:rsidRPr="005E4BC1" w:rsidRDefault="005E4BC1" w:rsidP="005E4BC1">
      <w:r w:rsidRPr="005E4BC1">
        <w:t xml:space="preserve">   A. Zero</w:t>
      </w:r>
    </w:p>
    <w:p w14:paraId="4683A275" w14:textId="77777777" w:rsidR="005E4BC1" w:rsidRPr="005E4BC1" w:rsidRDefault="005E4BC1" w:rsidP="005E4BC1">
      <w:r w:rsidRPr="005E4BC1">
        <w:t xml:space="preserve">   B. Equal to the cost of equity</w:t>
      </w:r>
    </w:p>
    <w:p w14:paraId="42FC4842" w14:textId="77777777" w:rsidR="005E4BC1" w:rsidRPr="005E4BC1" w:rsidRDefault="005E4BC1" w:rsidP="005E4BC1">
      <w:r w:rsidRPr="005E4BC1">
        <w:t xml:space="preserve">   C. Equal to the cost of debt</w:t>
      </w:r>
    </w:p>
    <w:p w14:paraId="636CE48A" w14:textId="77777777" w:rsidR="005E4BC1" w:rsidRPr="005E4BC1" w:rsidRDefault="005E4BC1" w:rsidP="005E4BC1">
      <w:r w:rsidRPr="005E4BC1">
        <w:t xml:space="preserve">   D. Lower than cost of equity</w:t>
      </w:r>
    </w:p>
    <w:p w14:paraId="638876CB" w14:textId="77777777" w:rsidR="005E4BC1" w:rsidRPr="005E4BC1" w:rsidRDefault="005E4BC1" w:rsidP="005E4BC1">
      <w:r w:rsidRPr="005E4BC1">
        <w:t xml:space="preserve">   Answer: B</w:t>
      </w:r>
    </w:p>
    <w:p w14:paraId="054242D6" w14:textId="77777777" w:rsidR="005E4BC1" w:rsidRPr="005E4BC1" w:rsidRDefault="005E4BC1" w:rsidP="005E4BC1">
      <w:r w:rsidRPr="005E4BC1">
        <w:t xml:space="preserve">   Explanation: Retained earnings have an opportunity cost equal to shareholders' required return.</w:t>
      </w:r>
    </w:p>
    <w:p w14:paraId="5A0AAD3C" w14:textId="77777777" w:rsidR="005E4BC1" w:rsidRPr="005E4BC1" w:rsidRDefault="005E4BC1" w:rsidP="005E4BC1"/>
    <w:p w14:paraId="66A4B80D" w14:textId="77777777" w:rsidR="005E4BC1" w:rsidRPr="005E4BC1" w:rsidRDefault="005E4BC1" w:rsidP="005E4BC1">
      <w:r w:rsidRPr="005E4BC1">
        <w:t>5. According to Modigliani and Miller’s theory (without taxes):</w:t>
      </w:r>
    </w:p>
    <w:p w14:paraId="5835C215" w14:textId="77777777" w:rsidR="005E4BC1" w:rsidRPr="005E4BC1" w:rsidRDefault="005E4BC1" w:rsidP="005E4BC1">
      <w:r w:rsidRPr="005E4BC1">
        <w:t xml:space="preserve">   A. Capital structure affects firm value</w:t>
      </w:r>
    </w:p>
    <w:p w14:paraId="21638708" w14:textId="77777777" w:rsidR="005E4BC1" w:rsidRPr="005E4BC1" w:rsidRDefault="005E4BC1" w:rsidP="005E4BC1">
      <w:r w:rsidRPr="005E4BC1">
        <w:t xml:space="preserve">   B. Capital structure is irrelevant to firm value</w:t>
      </w:r>
    </w:p>
    <w:p w14:paraId="02400ADD" w14:textId="77777777" w:rsidR="005E4BC1" w:rsidRPr="005E4BC1" w:rsidRDefault="005E4BC1" w:rsidP="005E4BC1">
      <w:r w:rsidRPr="005E4BC1">
        <w:t xml:space="preserve">   C. Debt financing increases firm value</w:t>
      </w:r>
    </w:p>
    <w:p w14:paraId="6DED624D" w14:textId="77777777" w:rsidR="005E4BC1" w:rsidRPr="005E4BC1" w:rsidRDefault="005E4BC1" w:rsidP="005E4BC1">
      <w:r w:rsidRPr="005E4BC1">
        <w:t xml:space="preserve">   D. Equity financing is preferred</w:t>
      </w:r>
    </w:p>
    <w:p w14:paraId="46E10FA6" w14:textId="77777777" w:rsidR="005E4BC1" w:rsidRPr="005E4BC1" w:rsidRDefault="005E4BC1" w:rsidP="005E4BC1">
      <w:r w:rsidRPr="005E4BC1">
        <w:t xml:space="preserve">   Answer: B</w:t>
      </w:r>
    </w:p>
    <w:p w14:paraId="43221E75" w14:textId="77777777" w:rsidR="005E4BC1" w:rsidRPr="005E4BC1" w:rsidRDefault="005E4BC1" w:rsidP="005E4BC1">
      <w:r w:rsidRPr="005E4BC1">
        <w:t xml:space="preserve">   Explanation: Under perfect market conditions, capital structure does not affect value.</w:t>
      </w:r>
    </w:p>
    <w:p w14:paraId="0EF74F77" w14:textId="77777777" w:rsidR="005E4BC1" w:rsidRPr="005E4BC1" w:rsidRDefault="005E4BC1" w:rsidP="005E4BC1"/>
    <w:p w14:paraId="40B03D5B" w14:textId="77777777" w:rsidR="005E4BC1" w:rsidRPr="005E4BC1" w:rsidRDefault="005E4BC1" w:rsidP="005E4BC1">
      <w:r w:rsidRPr="005E4BC1">
        <w:t>6. Which of the following represents a financing activity?</w:t>
      </w:r>
    </w:p>
    <w:p w14:paraId="442E9D95" w14:textId="77777777" w:rsidR="005E4BC1" w:rsidRPr="005E4BC1" w:rsidRDefault="005E4BC1" w:rsidP="005E4BC1">
      <w:r w:rsidRPr="005E4BC1">
        <w:t xml:space="preserve">   A. Issuing bonds</w:t>
      </w:r>
    </w:p>
    <w:p w14:paraId="4B602895" w14:textId="77777777" w:rsidR="005E4BC1" w:rsidRPr="005E4BC1" w:rsidRDefault="005E4BC1" w:rsidP="005E4BC1">
      <w:r w:rsidRPr="005E4BC1">
        <w:t xml:space="preserve">   B. Purchasing equipment</w:t>
      </w:r>
    </w:p>
    <w:p w14:paraId="4301B299" w14:textId="77777777" w:rsidR="005E4BC1" w:rsidRPr="005E4BC1" w:rsidRDefault="005E4BC1" w:rsidP="005E4BC1">
      <w:r w:rsidRPr="005E4BC1">
        <w:t xml:space="preserve">   C. Paying salaries</w:t>
      </w:r>
    </w:p>
    <w:p w14:paraId="332D6296" w14:textId="77777777" w:rsidR="005E4BC1" w:rsidRPr="005E4BC1" w:rsidRDefault="005E4BC1" w:rsidP="005E4BC1">
      <w:r w:rsidRPr="005E4BC1">
        <w:t xml:space="preserve">   D. Selling inventory</w:t>
      </w:r>
    </w:p>
    <w:p w14:paraId="6F2BE783" w14:textId="77777777" w:rsidR="005E4BC1" w:rsidRPr="005E4BC1" w:rsidRDefault="005E4BC1" w:rsidP="005E4BC1">
      <w:r w:rsidRPr="005E4BC1">
        <w:t xml:space="preserve">   Answer: A</w:t>
      </w:r>
    </w:p>
    <w:p w14:paraId="025D7053" w14:textId="77777777" w:rsidR="005E4BC1" w:rsidRPr="005E4BC1" w:rsidRDefault="005E4BC1" w:rsidP="005E4BC1">
      <w:r w:rsidRPr="005E4BC1">
        <w:t xml:space="preserve">   Explanation: Issuing bonds provides financing capital for operations or investments.</w:t>
      </w:r>
    </w:p>
    <w:p w14:paraId="55AACAA3" w14:textId="77777777" w:rsidR="005E4BC1" w:rsidRPr="005E4BC1" w:rsidRDefault="005E4BC1" w:rsidP="005E4BC1"/>
    <w:p w14:paraId="142CA8AF" w14:textId="77777777" w:rsidR="005E4BC1" w:rsidRPr="005E4BC1" w:rsidRDefault="005E4BC1" w:rsidP="005E4BC1">
      <w:r w:rsidRPr="005E4BC1">
        <w:t>7. A higher debt ratio generally leads to:</w:t>
      </w:r>
    </w:p>
    <w:p w14:paraId="10500769" w14:textId="77777777" w:rsidR="005E4BC1" w:rsidRPr="005E4BC1" w:rsidRDefault="005E4BC1" w:rsidP="005E4BC1">
      <w:r w:rsidRPr="005E4BC1">
        <w:t xml:space="preserve">   A. Lower risk and higher value</w:t>
      </w:r>
    </w:p>
    <w:p w14:paraId="693905B5" w14:textId="77777777" w:rsidR="005E4BC1" w:rsidRPr="005E4BC1" w:rsidRDefault="005E4BC1" w:rsidP="005E4BC1">
      <w:r w:rsidRPr="005E4BC1">
        <w:t xml:space="preserve">   B. Higher financial risk and potential return</w:t>
      </w:r>
    </w:p>
    <w:p w14:paraId="4B9CE44B" w14:textId="77777777" w:rsidR="005E4BC1" w:rsidRPr="005E4BC1" w:rsidRDefault="005E4BC1" w:rsidP="005E4BC1">
      <w:r w:rsidRPr="005E4BC1">
        <w:t xml:space="preserve">   C. Lower leverage</w:t>
      </w:r>
    </w:p>
    <w:p w14:paraId="5CEEEE88" w14:textId="77777777" w:rsidR="005E4BC1" w:rsidRPr="005E4BC1" w:rsidRDefault="005E4BC1" w:rsidP="005E4BC1">
      <w:r w:rsidRPr="005E4BC1">
        <w:t xml:space="preserve">   D. Higher liquidity</w:t>
      </w:r>
    </w:p>
    <w:p w14:paraId="5541B6B7" w14:textId="77777777" w:rsidR="005E4BC1" w:rsidRPr="005E4BC1" w:rsidRDefault="005E4BC1" w:rsidP="005E4BC1">
      <w:r w:rsidRPr="005E4BC1">
        <w:t xml:space="preserve">   Answer: B</w:t>
      </w:r>
    </w:p>
    <w:p w14:paraId="550B661E" w14:textId="77777777" w:rsidR="005E4BC1" w:rsidRPr="005E4BC1" w:rsidRDefault="005E4BC1" w:rsidP="005E4BC1">
      <w:r w:rsidRPr="005E4BC1">
        <w:t xml:space="preserve">   Explanation: Debt increases financial risk but can enhance returns through leverage.</w:t>
      </w:r>
    </w:p>
    <w:p w14:paraId="31596C5C" w14:textId="77777777" w:rsidR="005E4BC1" w:rsidRPr="005E4BC1" w:rsidRDefault="005E4BC1" w:rsidP="005E4BC1"/>
    <w:p w14:paraId="4E9EC8A2" w14:textId="77777777" w:rsidR="005E4BC1" w:rsidRPr="005E4BC1" w:rsidRDefault="005E4BC1" w:rsidP="005E4BC1">
      <w:r w:rsidRPr="005E4BC1">
        <w:t>8. Dividend policy primarily affects:</w:t>
      </w:r>
    </w:p>
    <w:p w14:paraId="3C83C612" w14:textId="77777777" w:rsidR="005E4BC1" w:rsidRPr="005E4BC1" w:rsidRDefault="005E4BC1" w:rsidP="005E4BC1">
      <w:r w:rsidRPr="005E4BC1">
        <w:t xml:space="preserve">   A. Liquidity ratios</w:t>
      </w:r>
    </w:p>
    <w:p w14:paraId="26526480" w14:textId="77777777" w:rsidR="005E4BC1" w:rsidRPr="005E4BC1" w:rsidRDefault="005E4BC1" w:rsidP="005E4BC1">
      <w:r w:rsidRPr="005E4BC1">
        <w:t xml:space="preserve">   B. Capital budgeting</w:t>
      </w:r>
    </w:p>
    <w:p w14:paraId="41E652AC" w14:textId="77777777" w:rsidR="005E4BC1" w:rsidRPr="005E4BC1" w:rsidRDefault="005E4BC1" w:rsidP="005E4BC1">
      <w:r w:rsidRPr="005E4BC1">
        <w:t xml:space="preserve">   C. Shareholder </w:t>
      </w:r>
      <w:proofErr w:type="gramStart"/>
      <w:r w:rsidRPr="005E4BC1">
        <w:t>returns</w:t>
      </w:r>
      <w:proofErr w:type="gramEnd"/>
      <w:r w:rsidRPr="005E4BC1">
        <w:t xml:space="preserve"> and retained earnings</w:t>
      </w:r>
    </w:p>
    <w:p w14:paraId="3BFE77F6" w14:textId="77777777" w:rsidR="005E4BC1" w:rsidRPr="005E4BC1" w:rsidRDefault="005E4BC1" w:rsidP="005E4BC1">
      <w:r w:rsidRPr="005E4BC1">
        <w:t xml:space="preserve">   D. Tax </w:t>
      </w:r>
      <w:proofErr w:type="gramStart"/>
      <w:r w:rsidRPr="005E4BC1">
        <w:t>expense</w:t>
      </w:r>
      <w:proofErr w:type="gramEnd"/>
    </w:p>
    <w:p w14:paraId="2C4CEC4A" w14:textId="77777777" w:rsidR="005E4BC1" w:rsidRPr="005E4BC1" w:rsidRDefault="005E4BC1" w:rsidP="005E4BC1">
      <w:r w:rsidRPr="005E4BC1">
        <w:t xml:space="preserve">   Answer: C</w:t>
      </w:r>
    </w:p>
    <w:p w14:paraId="1E119725" w14:textId="77777777" w:rsidR="005E4BC1" w:rsidRPr="005E4BC1" w:rsidRDefault="005E4BC1" w:rsidP="005E4BC1">
      <w:r w:rsidRPr="005E4BC1">
        <w:t xml:space="preserve">   Explanation: Dividend decisions influence how much profit is distributed versus retained.</w:t>
      </w:r>
    </w:p>
    <w:p w14:paraId="23E02C20" w14:textId="77777777" w:rsidR="005E4BC1" w:rsidRPr="005E4BC1" w:rsidRDefault="005E4BC1" w:rsidP="005E4BC1"/>
    <w:p w14:paraId="6A099E9D" w14:textId="77777777" w:rsidR="005E4BC1" w:rsidRPr="005E4BC1" w:rsidRDefault="005E4BC1" w:rsidP="005E4BC1">
      <w:r w:rsidRPr="005E4BC1">
        <w:t>9. A firm’s weighted average cost of capital (WACC) will decrease if:</w:t>
      </w:r>
    </w:p>
    <w:p w14:paraId="0E16E8D2" w14:textId="77777777" w:rsidR="005E4BC1" w:rsidRPr="005E4BC1" w:rsidRDefault="005E4BC1" w:rsidP="005E4BC1">
      <w:r w:rsidRPr="005E4BC1">
        <w:t xml:space="preserve">   A. The cost of debt increases</w:t>
      </w:r>
    </w:p>
    <w:p w14:paraId="1FEE7677" w14:textId="77777777" w:rsidR="005E4BC1" w:rsidRPr="005E4BC1" w:rsidRDefault="005E4BC1" w:rsidP="005E4BC1">
      <w:r w:rsidRPr="005E4BC1">
        <w:t xml:space="preserve">   B. The firm issues more debt (tax shield effect)</w:t>
      </w:r>
    </w:p>
    <w:p w14:paraId="1A437339" w14:textId="77777777" w:rsidR="005E4BC1" w:rsidRPr="005E4BC1" w:rsidRDefault="005E4BC1" w:rsidP="005E4BC1">
      <w:r w:rsidRPr="005E4BC1">
        <w:t xml:space="preserve">   C. The cost of equity increases</w:t>
      </w:r>
    </w:p>
    <w:p w14:paraId="28A809D4" w14:textId="77777777" w:rsidR="005E4BC1" w:rsidRPr="005E4BC1" w:rsidRDefault="005E4BC1" w:rsidP="005E4BC1">
      <w:r w:rsidRPr="005E4BC1">
        <w:t xml:space="preserve">   D. Tax rates decrease</w:t>
      </w:r>
    </w:p>
    <w:p w14:paraId="518DE5BA" w14:textId="77777777" w:rsidR="005E4BC1" w:rsidRPr="005E4BC1" w:rsidRDefault="005E4BC1" w:rsidP="005E4BC1">
      <w:r w:rsidRPr="005E4BC1">
        <w:t xml:space="preserve">   Answer: B</w:t>
      </w:r>
    </w:p>
    <w:p w14:paraId="4BB2F6FF" w14:textId="77777777" w:rsidR="005E4BC1" w:rsidRPr="005E4BC1" w:rsidRDefault="005E4BC1" w:rsidP="005E4BC1">
      <w:r w:rsidRPr="005E4BC1">
        <w:t xml:space="preserve">   Explanation: Debt provides a tax shield, lowering WACC until excessive leverage raises risk.</w:t>
      </w:r>
    </w:p>
    <w:p w14:paraId="2BBA7A17" w14:textId="77777777" w:rsidR="005E4BC1" w:rsidRPr="005E4BC1" w:rsidRDefault="005E4BC1" w:rsidP="005E4BC1"/>
    <w:p w14:paraId="2BEA9BF3" w14:textId="77777777" w:rsidR="005E4BC1" w:rsidRPr="005E4BC1" w:rsidRDefault="005E4BC1" w:rsidP="005E4BC1">
      <w:r w:rsidRPr="005E4BC1">
        <w:lastRenderedPageBreak/>
        <w:t>10. The pecking order theory suggests that firms prefer:</w:t>
      </w:r>
    </w:p>
    <w:p w14:paraId="626D79B7" w14:textId="77777777" w:rsidR="005E4BC1" w:rsidRPr="005E4BC1" w:rsidRDefault="005E4BC1" w:rsidP="005E4BC1">
      <w:r w:rsidRPr="005E4BC1">
        <w:t xml:space="preserve">   A. Debt over equity</w:t>
      </w:r>
    </w:p>
    <w:p w14:paraId="1CE3436A" w14:textId="77777777" w:rsidR="005E4BC1" w:rsidRPr="005E4BC1" w:rsidRDefault="005E4BC1" w:rsidP="005E4BC1">
      <w:r w:rsidRPr="005E4BC1">
        <w:t xml:space="preserve">   B. Equity over debt</w:t>
      </w:r>
    </w:p>
    <w:p w14:paraId="559DFC7E" w14:textId="77777777" w:rsidR="005E4BC1" w:rsidRPr="005E4BC1" w:rsidRDefault="005E4BC1" w:rsidP="005E4BC1">
      <w:r w:rsidRPr="005E4BC1">
        <w:t xml:space="preserve">   C. Internal financing over external financing</w:t>
      </w:r>
    </w:p>
    <w:p w14:paraId="28EC5673" w14:textId="77777777" w:rsidR="005E4BC1" w:rsidRPr="005E4BC1" w:rsidRDefault="005E4BC1" w:rsidP="005E4BC1">
      <w:r w:rsidRPr="005E4BC1">
        <w:t xml:space="preserve">   D. Short-term debt over long-term debt</w:t>
      </w:r>
    </w:p>
    <w:p w14:paraId="0DBD4A1B" w14:textId="77777777" w:rsidR="005E4BC1" w:rsidRPr="005E4BC1" w:rsidRDefault="005E4BC1" w:rsidP="005E4BC1">
      <w:r w:rsidRPr="005E4BC1">
        <w:t xml:space="preserve">   Answer: C</w:t>
      </w:r>
    </w:p>
    <w:p w14:paraId="31D0967F" w14:textId="77777777" w:rsidR="005E4BC1" w:rsidRPr="005E4BC1" w:rsidRDefault="005E4BC1" w:rsidP="005E4BC1">
      <w:r w:rsidRPr="005E4BC1">
        <w:t xml:space="preserve">   Explanation: Firms prefer internal funds, then debt, and issue equity last.</w:t>
      </w:r>
    </w:p>
    <w:p w14:paraId="2A2A51D1" w14:textId="77777777" w:rsidR="005E4BC1" w:rsidRPr="005E4BC1" w:rsidRDefault="005E4BC1" w:rsidP="005E4BC1"/>
    <w:p w14:paraId="349183F0" w14:textId="77777777" w:rsidR="005E4BC1" w:rsidRPr="005E4BC1" w:rsidRDefault="005E4BC1" w:rsidP="005E4BC1">
      <w:r w:rsidRPr="005E4BC1">
        <w:t>11. Which method discounts future cash flows to determine a project’s value?</w:t>
      </w:r>
    </w:p>
    <w:p w14:paraId="4D7F4CD4" w14:textId="77777777" w:rsidR="005E4BC1" w:rsidRPr="005E4BC1" w:rsidRDefault="005E4BC1" w:rsidP="005E4BC1">
      <w:r w:rsidRPr="005E4BC1">
        <w:t xml:space="preserve">   A. Payback period</w:t>
      </w:r>
    </w:p>
    <w:p w14:paraId="27B33529" w14:textId="77777777" w:rsidR="005E4BC1" w:rsidRPr="005E4BC1" w:rsidRDefault="005E4BC1" w:rsidP="005E4BC1">
      <w:r w:rsidRPr="005E4BC1">
        <w:t xml:space="preserve">   B. Accounting rate of return</w:t>
      </w:r>
    </w:p>
    <w:p w14:paraId="210B3F10" w14:textId="77777777" w:rsidR="005E4BC1" w:rsidRPr="005E4BC1" w:rsidRDefault="005E4BC1" w:rsidP="005E4BC1">
      <w:r w:rsidRPr="005E4BC1">
        <w:t xml:space="preserve">   C. Net Present Value (NPV)</w:t>
      </w:r>
    </w:p>
    <w:p w14:paraId="477F0222" w14:textId="77777777" w:rsidR="005E4BC1" w:rsidRPr="005E4BC1" w:rsidRDefault="005E4BC1" w:rsidP="005E4BC1">
      <w:r w:rsidRPr="005E4BC1">
        <w:t xml:space="preserve">   D. Profitability Index</w:t>
      </w:r>
    </w:p>
    <w:p w14:paraId="6E81AA77" w14:textId="77777777" w:rsidR="005E4BC1" w:rsidRPr="005E4BC1" w:rsidRDefault="005E4BC1" w:rsidP="005E4BC1">
      <w:r w:rsidRPr="005E4BC1">
        <w:t xml:space="preserve">   Answer: C</w:t>
      </w:r>
    </w:p>
    <w:p w14:paraId="7F758872" w14:textId="77777777" w:rsidR="005E4BC1" w:rsidRPr="005E4BC1" w:rsidRDefault="005E4BC1" w:rsidP="005E4BC1">
      <w:r w:rsidRPr="005E4BC1">
        <w:t xml:space="preserve">   Explanation: NPV discounts cash flows using the required rate of return.</w:t>
      </w:r>
    </w:p>
    <w:p w14:paraId="5B0068EF" w14:textId="77777777" w:rsidR="005E4BC1" w:rsidRPr="005E4BC1" w:rsidRDefault="005E4BC1" w:rsidP="005E4BC1"/>
    <w:p w14:paraId="39C68BD7" w14:textId="77777777" w:rsidR="005E4BC1" w:rsidRPr="005E4BC1" w:rsidRDefault="005E4BC1" w:rsidP="005E4BC1">
      <w:r w:rsidRPr="005E4BC1">
        <w:t>12. If NPV &gt; 0, the project should be:</w:t>
      </w:r>
    </w:p>
    <w:p w14:paraId="10EF89FB" w14:textId="77777777" w:rsidR="005E4BC1" w:rsidRPr="005E4BC1" w:rsidRDefault="005E4BC1" w:rsidP="005E4BC1">
      <w:r w:rsidRPr="005E4BC1">
        <w:t xml:space="preserve">   A. Rejected</w:t>
      </w:r>
    </w:p>
    <w:p w14:paraId="508D119D" w14:textId="77777777" w:rsidR="005E4BC1" w:rsidRPr="005E4BC1" w:rsidRDefault="005E4BC1" w:rsidP="005E4BC1">
      <w:r w:rsidRPr="005E4BC1">
        <w:t xml:space="preserve">   B. Deferred</w:t>
      </w:r>
    </w:p>
    <w:p w14:paraId="4EE98D0D" w14:textId="77777777" w:rsidR="005E4BC1" w:rsidRPr="005E4BC1" w:rsidRDefault="005E4BC1" w:rsidP="005E4BC1">
      <w:r w:rsidRPr="005E4BC1">
        <w:t xml:space="preserve">   C. Accepted</w:t>
      </w:r>
    </w:p>
    <w:p w14:paraId="70D4FD77" w14:textId="77777777" w:rsidR="005E4BC1" w:rsidRPr="005E4BC1" w:rsidRDefault="005E4BC1" w:rsidP="005E4BC1">
      <w:r w:rsidRPr="005E4BC1">
        <w:t xml:space="preserve">   D. Re-evaluated</w:t>
      </w:r>
    </w:p>
    <w:p w14:paraId="360CC4F4" w14:textId="77777777" w:rsidR="005E4BC1" w:rsidRPr="005E4BC1" w:rsidRDefault="005E4BC1" w:rsidP="005E4BC1">
      <w:r w:rsidRPr="005E4BC1">
        <w:t xml:space="preserve">   Answer: C</w:t>
      </w:r>
    </w:p>
    <w:p w14:paraId="22EC8EE6" w14:textId="77777777" w:rsidR="005E4BC1" w:rsidRPr="005E4BC1" w:rsidRDefault="005E4BC1" w:rsidP="005E4BC1">
      <w:r w:rsidRPr="005E4BC1">
        <w:t xml:space="preserve">   Explanation: Positive NPV indicates the project adds value.</w:t>
      </w:r>
    </w:p>
    <w:p w14:paraId="6832C141" w14:textId="77777777" w:rsidR="005E4BC1" w:rsidRPr="005E4BC1" w:rsidRDefault="005E4BC1" w:rsidP="005E4BC1"/>
    <w:p w14:paraId="7E2CC130" w14:textId="77777777" w:rsidR="005E4BC1" w:rsidRPr="005E4BC1" w:rsidRDefault="005E4BC1" w:rsidP="005E4BC1">
      <w:r w:rsidRPr="005E4BC1">
        <w:t>13. The Internal Rate of Return (IRR) is the discount rate that:</w:t>
      </w:r>
    </w:p>
    <w:p w14:paraId="15FC41D4" w14:textId="77777777" w:rsidR="005E4BC1" w:rsidRPr="005E4BC1" w:rsidRDefault="005E4BC1" w:rsidP="005E4BC1">
      <w:r w:rsidRPr="005E4BC1">
        <w:t xml:space="preserve">   A. Maximizes cash inflows</w:t>
      </w:r>
    </w:p>
    <w:p w14:paraId="0976315E" w14:textId="77777777" w:rsidR="005E4BC1" w:rsidRPr="005E4BC1" w:rsidRDefault="005E4BC1" w:rsidP="005E4BC1">
      <w:r w:rsidRPr="005E4BC1">
        <w:lastRenderedPageBreak/>
        <w:t xml:space="preserve">   B. Sets NPV to zero</w:t>
      </w:r>
    </w:p>
    <w:p w14:paraId="1650A457" w14:textId="77777777" w:rsidR="005E4BC1" w:rsidRPr="005E4BC1" w:rsidRDefault="005E4BC1" w:rsidP="005E4BC1">
      <w:r w:rsidRPr="005E4BC1">
        <w:t xml:space="preserve">   C. Minimizes project cost</w:t>
      </w:r>
    </w:p>
    <w:p w14:paraId="2EBD5222" w14:textId="77777777" w:rsidR="005E4BC1" w:rsidRPr="005E4BC1" w:rsidRDefault="005E4BC1" w:rsidP="005E4BC1">
      <w:r w:rsidRPr="005E4BC1">
        <w:t xml:space="preserve">   D. Equals WACC</w:t>
      </w:r>
    </w:p>
    <w:p w14:paraId="3004A27E" w14:textId="77777777" w:rsidR="005E4BC1" w:rsidRPr="005E4BC1" w:rsidRDefault="005E4BC1" w:rsidP="005E4BC1">
      <w:r w:rsidRPr="005E4BC1">
        <w:t xml:space="preserve">   Answer: B</w:t>
      </w:r>
    </w:p>
    <w:p w14:paraId="3CDA81D5" w14:textId="77777777" w:rsidR="005E4BC1" w:rsidRPr="005E4BC1" w:rsidRDefault="005E4BC1" w:rsidP="005E4BC1">
      <w:r w:rsidRPr="005E4BC1">
        <w:t xml:space="preserve">   Explanation: IRR is where NPV = 0.</w:t>
      </w:r>
    </w:p>
    <w:p w14:paraId="25B39BDA" w14:textId="77777777" w:rsidR="005E4BC1" w:rsidRPr="005E4BC1" w:rsidRDefault="005E4BC1" w:rsidP="005E4BC1"/>
    <w:p w14:paraId="766EBB01" w14:textId="77777777" w:rsidR="005E4BC1" w:rsidRPr="005E4BC1" w:rsidRDefault="005E4BC1" w:rsidP="005E4BC1">
      <w:r w:rsidRPr="005E4BC1">
        <w:t xml:space="preserve">14. A project costs $100,000 and earns $40,000 annually for 3 years. Payback period </w:t>
      </w:r>
      <w:proofErr w:type="gramStart"/>
      <w:r w:rsidRPr="005E4BC1">
        <w:t>= ?</w:t>
      </w:r>
      <w:proofErr w:type="gramEnd"/>
    </w:p>
    <w:p w14:paraId="11091A24" w14:textId="77777777" w:rsidR="005E4BC1" w:rsidRPr="005E4BC1" w:rsidRDefault="005E4BC1" w:rsidP="005E4BC1">
      <w:r w:rsidRPr="005E4BC1">
        <w:t xml:space="preserve">   A. 2 years</w:t>
      </w:r>
    </w:p>
    <w:p w14:paraId="253C8576" w14:textId="77777777" w:rsidR="005E4BC1" w:rsidRPr="005E4BC1" w:rsidRDefault="005E4BC1" w:rsidP="005E4BC1">
      <w:r w:rsidRPr="005E4BC1">
        <w:t xml:space="preserve">   B. 2.5 years</w:t>
      </w:r>
    </w:p>
    <w:p w14:paraId="1DD8C40E" w14:textId="77777777" w:rsidR="005E4BC1" w:rsidRPr="005E4BC1" w:rsidRDefault="005E4BC1" w:rsidP="005E4BC1">
      <w:r w:rsidRPr="005E4BC1">
        <w:t xml:space="preserve">   C. 3 years</w:t>
      </w:r>
    </w:p>
    <w:p w14:paraId="1FE60BCE" w14:textId="77777777" w:rsidR="005E4BC1" w:rsidRPr="005E4BC1" w:rsidRDefault="005E4BC1" w:rsidP="005E4BC1">
      <w:r w:rsidRPr="005E4BC1">
        <w:t xml:space="preserve">   D. 4 years</w:t>
      </w:r>
    </w:p>
    <w:p w14:paraId="575F9296" w14:textId="77777777" w:rsidR="005E4BC1" w:rsidRPr="005E4BC1" w:rsidRDefault="005E4BC1" w:rsidP="005E4BC1">
      <w:r w:rsidRPr="005E4BC1">
        <w:t xml:space="preserve">   Answer: B</w:t>
      </w:r>
    </w:p>
    <w:p w14:paraId="0887598A" w14:textId="77777777" w:rsidR="005E4BC1" w:rsidRPr="005E4BC1" w:rsidRDefault="005E4BC1" w:rsidP="005E4BC1">
      <w:r w:rsidRPr="005E4BC1">
        <w:t xml:space="preserve">   Explanation: Payback = 100,000 / 40,000 = 2.5 years.</w:t>
      </w:r>
    </w:p>
    <w:p w14:paraId="4B82BCD4" w14:textId="77777777" w:rsidR="005E4BC1" w:rsidRPr="005E4BC1" w:rsidRDefault="005E4BC1" w:rsidP="005E4BC1"/>
    <w:p w14:paraId="7192E59B" w14:textId="77777777" w:rsidR="005E4BC1" w:rsidRPr="005E4BC1" w:rsidRDefault="005E4BC1" w:rsidP="005E4BC1">
      <w:r w:rsidRPr="005E4BC1">
        <w:t>15. Which capital budgeting method ignores the time value of money?</w:t>
      </w:r>
    </w:p>
    <w:p w14:paraId="2B7F6E49" w14:textId="77777777" w:rsidR="005E4BC1" w:rsidRPr="005E4BC1" w:rsidRDefault="005E4BC1" w:rsidP="005E4BC1">
      <w:r w:rsidRPr="005E4BC1">
        <w:t xml:space="preserve">   A. NPV</w:t>
      </w:r>
    </w:p>
    <w:p w14:paraId="52B6AD7A" w14:textId="77777777" w:rsidR="005E4BC1" w:rsidRPr="005E4BC1" w:rsidRDefault="005E4BC1" w:rsidP="005E4BC1">
      <w:r w:rsidRPr="005E4BC1">
        <w:t xml:space="preserve">   B. IRR</w:t>
      </w:r>
    </w:p>
    <w:p w14:paraId="4529FBAF" w14:textId="77777777" w:rsidR="005E4BC1" w:rsidRPr="005E4BC1" w:rsidRDefault="005E4BC1" w:rsidP="005E4BC1">
      <w:r w:rsidRPr="005E4BC1">
        <w:t xml:space="preserve">   C. Payback period</w:t>
      </w:r>
    </w:p>
    <w:p w14:paraId="76A944A8" w14:textId="77777777" w:rsidR="005E4BC1" w:rsidRPr="005E4BC1" w:rsidRDefault="005E4BC1" w:rsidP="005E4BC1">
      <w:r w:rsidRPr="005E4BC1">
        <w:t xml:space="preserve">   D. Discounted Payback</w:t>
      </w:r>
    </w:p>
    <w:p w14:paraId="56BBEA4C" w14:textId="77777777" w:rsidR="005E4BC1" w:rsidRPr="005E4BC1" w:rsidRDefault="005E4BC1" w:rsidP="005E4BC1">
      <w:r w:rsidRPr="005E4BC1">
        <w:t xml:space="preserve">   Answer: C</w:t>
      </w:r>
    </w:p>
    <w:p w14:paraId="02185CD3" w14:textId="77777777" w:rsidR="005E4BC1" w:rsidRPr="005E4BC1" w:rsidRDefault="005E4BC1" w:rsidP="005E4BC1">
      <w:r w:rsidRPr="005E4BC1">
        <w:t xml:space="preserve">   Explanation: The traditional payback period does not discount cash flows.</w:t>
      </w:r>
    </w:p>
    <w:p w14:paraId="7BADBDC0" w14:textId="77777777" w:rsidR="005E4BC1" w:rsidRPr="005E4BC1" w:rsidRDefault="005E4BC1" w:rsidP="005E4BC1"/>
    <w:p w14:paraId="53556A4F" w14:textId="77777777" w:rsidR="005E4BC1" w:rsidRPr="005E4BC1" w:rsidRDefault="005E4BC1" w:rsidP="005E4BC1">
      <w:r w:rsidRPr="005E4BC1">
        <w:t>16. The profitability index (PI) is calculated as:</w:t>
      </w:r>
    </w:p>
    <w:p w14:paraId="0EDC3756" w14:textId="77777777" w:rsidR="005E4BC1" w:rsidRPr="005E4BC1" w:rsidRDefault="005E4BC1" w:rsidP="005E4BC1">
      <w:r w:rsidRPr="005E4BC1">
        <w:t xml:space="preserve">   A. NPV / Initial Investment</w:t>
      </w:r>
    </w:p>
    <w:p w14:paraId="3143A187" w14:textId="77777777" w:rsidR="005E4BC1" w:rsidRPr="005E4BC1" w:rsidRDefault="005E4BC1" w:rsidP="005E4BC1">
      <w:r w:rsidRPr="005E4BC1">
        <w:t xml:space="preserve">   B. Present Value of inflows / Initial Investment</w:t>
      </w:r>
    </w:p>
    <w:p w14:paraId="0A98963B" w14:textId="77777777" w:rsidR="005E4BC1" w:rsidRPr="005E4BC1" w:rsidRDefault="005E4BC1" w:rsidP="005E4BC1">
      <w:r w:rsidRPr="005E4BC1">
        <w:t xml:space="preserve">   C. IRR × NPV</w:t>
      </w:r>
    </w:p>
    <w:p w14:paraId="1AC81546" w14:textId="77777777" w:rsidR="005E4BC1" w:rsidRPr="005E4BC1" w:rsidRDefault="005E4BC1" w:rsidP="005E4BC1">
      <w:r w:rsidRPr="005E4BC1">
        <w:lastRenderedPageBreak/>
        <w:t xml:space="preserve">   D. Total Revenue / Total Cost</w:t>
      </w:r>
    </w:p>
    <w:p w14:paraId="08E4EEFB" w14:textId="77777777" w:rsidR="005E4BC1" w:rsidRPr="005E4BC1" w:rsidRDefault="005E4BC1" w:rsidP="005E4BC1">
      <w:r w:rsidRPr="005E4BC1">
        <w:t xml:space="preserve">   Answer: B</w:t>
      </w:r>
    </w:p>
    <w:p w14:paraId="51B0D0C6" w14:textId="77777777" w:rsidR="005E4BC1" w:rsidRPr="005E4BC1" w:rsidRDefault="005E4BC1" w:rsidP="005E4BC1">
      <w:r w:rsidRPr="005E4BC1">
        <w:t xml:space="preserve">   Explanation: PI = PV of inflows ÷ Initial investment.</w:t>
      </w:r>
    </w:p>
    <w:p w14:paraId="0746219C" w14:textId="77777777" w:rsidR="005E4BC1" w:rsidRPr="005E4BC1" w:rsidRDefault="005E4BC1" w:rsidP="005E4BC1"/>
    <w:p w14:paraId="288423CE" w14:textId="77777777" w:rsidR="005E4BC1" w:rsidRPr="005E4BC1" w:rsidRDefault="005E4BC1" w:rsidP="005E4BC1">
      <w:r w:rsidRPr="005E4BC1">
        <w:t>17. If two mutually exclusive projects have conflicting NPV and IRR results, which should be chosen?</w:t>
      </w:r>
    </w:p>
    <w:p w14:paraId="705E7046" w14:textId="77777777" w:rsidR="005E4BC1" w:rsidRPr="005E4BC1" w:rsidRDefault="005E4BC1" w:rsidP="005E4BC1">
      <w:r w:rsidRPr="005E4BC1">
        <w:t xml:space="preserve">   A. The project with higher IRR</w:t>
      </w:r>
    </w:p>
    <w:p w14:paraId="7206107B" w14:textId="77777777" w:rsidR="005E4BC1" w:rsidRPr="005E4BC1" w:rsidRDefault="005E4BC1" w:rsidP="005E4BC1">
      <w:r w:rsidRPr="005E4BC1">
        <w:t xml:space="preserve">   B. The project with higher NPV</w:t>
      </w:r>
    </w:p>
    <w:p w14:paraId="6DB343FB" w14:textId="77777777" w:rsidR="005E4BC1" w:rsidRPr="005E4BC1" w:rsidRDefault="005E4BC1" w:rsidP="005E4BC1">
      <w:r w:rsidRPr="005E4BC1">
        <w:t xml:space="preserve">   C. The shorter project</w:t>
      </w:r>
    </w:p>
    <w:p w14:paraId="1143D36C" w14:textId="77777777" w:rsidR="005E4BC1" w:rsidRPr="005E4BC1" w:rsidRDefault="005E4BC1" w:rsidP="005E4BC1">
      <w:r w:rsidRPr="005E4BC1">
        <w:t xml:space="preserve">   D. Either project</w:t>
      </w:r>
    </w:p>
    <w:p w14:paraId="7212849D" w14:textId="77777777" w:rsidR="005E4BC1" w:rsidRPr="005E4BC1" w:rsidRDefault="005E4BC1" w:rsidP="005E4BC1">
      <w:r w:rsidRPr="005E4BC1">
        <w:t xml:space="preserve">   Answer: B</w:t>
      </w:r>
    </w:p>
    <w:p w14:paraId="4B766595" w14:textId="77777777" w:rsidR="005E4BC1" w:rsidRPr="005E4BC1" w:rsidRDefault="005E4BC1" w:rsidP="005E4BC1">
      <w:r w:rsidRPr="005E4BC1">
        <w:t xml:space="preserve">   Explanation: NPV is more reliable for ranking mutually exclusive projects.</w:t>
      </w:r>
    </w:p>
    <w:p w14:paraId="1823EA5C" w14:textId="77777777" w:rsidR="005E4BC1" w:rsidRPr="005E4BC1" w:rsidRDefault="005E4BC1" w:rsidP="005E4BC1"/>
    <w:p w14:paraId="34E28E1C" w14:textId="77777777" w:rsidR="005E4BC1" w:rsidRPr="005E4BC1" w:rsidRDefault="005E4BC1" w:rsidP="005E4BC1">
      <w:r w:rsidRPr="005E4BC1">
        <w:t>18. Which of the following is NOT an investment decision?</w:t>
      </w:r>
    </w:p>
    <w:p w14:paraId="727294F8" w14:textId="77777777" w:rsidR="005E4BC1" w:rsidRPr="005E4BC1" w:rsidRDefault="005E4BC1" w:rsidP="005E4BC1">
      <w:r w:rsidRPr="005E4BC1">
        <w:t xml:space="preserve">   A. Acquiring new machinery</w:t>
      </w:r>
    </w:p>
    <w:p w14:paraId="30C9F544" w14:textId="77777777" w:rsidR="005E4BC1" w:rsidRPr="005E4BC1" w:rsidRDefault="005E4BC1" w:rsidP="005E4BC1">
      <w:r w:rsidRPr="005E4BC1">
        <w:t xml:space="preserve">   B. Launching a new product line</w:t>
      </w:r>
    </w:p>
    <w:p w14:paraId="4ED2FF41" w14:textId="77777777" w:rsidR="005E4BC1" w:rsidRPr="005E4BC1" w:rsidRDefault="005E4BC1" w:rsidP="005E4BC1">
      <w:r w:rsidRPr="005E4BC1">
        <w:t xml:space="preserve">   C. Issuing corporate bonds</w:t>
      </w:r>
    </w:p>
    <w:p w14:paraId="0F973A61" w14:textId="77777777" w:rsidR="005E4BC1" w:rsidRPr="005E4BC1" w:rsidRDefault="005E4BC1" w:rsidP="005E4BC1">
      <w:r w:rsidRPr="005E4BC1">
        <w:t xml:space="preserve">   D. Opening a new branch</w:t>
      </w:r>
    </w:p>
    <w:p w14:paraId="37A765F1" w14:textId="77777777" w:rsidR="005E4BC1" w:rsidRPr="005E4BC1" w:rsidRDefault="005E4BC1" w:rsidP="005E4BC1">
      <w:r w:rsidRPr="005E4BC1">
        <w:t xml:space="preserve">   Answer: C</w:t>
      </w:r>
    </w:p>
    <w:p w14:paraId="2BFEAC10" w14:textId="77777777" w:rsidR="005E4BC1" w:rsidRPr="005E4BC1" w:rsidRDefault="005E4BC1" w:rsidP="005E4BC1">
      <w:r w:rsidRPr="005E4BC1">
        <w:t xml:space="preserve">   Explanation: Issuing bonds is a financing, not investment, decision.</w:t>
      </w:r>
    </w:p>
    <w:p w14:paraId="641BAFA9" w14:textId="77777777" w:rsidR="005E4BC1" w:rsidRPr="005E4BC1" w:rsidRDefault="005E4BC1" w:rsidP="005E4BC1"/>
    <w:p w14:paraId="152EDC09" w14:textId="77777777" w:rsidR="005E4BC1" w:rsidRPr="005E4BC1" w:rsidRDefault="005E4BC1" w:rsidP="005E4BC1">
      <w:r w:rsidRPr="005E4BC1">
        <w:t>19. Systematic risk is measured by which metric in CAPM?</w:t>
      </w:r>
    </w:p>
    <w:p w14:paraId="41BBFF7D" w14:textId="77777777" w:rsidR="005E4BC1" w:rsidRPr="005E4BC1" w:rsidRDefault="005E4BC1" w:rsidP="005E4BC1">
      <w:pPr>
        <w:rPr>
          <w:lang w:val="fr-FR"/>
        </w:rPr>
      </w:pPr>
      <w:r w:rsidRPr="005E4BC1">
        <w:t xml:space="preserve">   </w:t>
      </w:r>
      <w:r w:rsidRPr="005E4BC1">
        <w:rPr>
          <w:lang w:val="fr-FR"/>
        </w:rPr>
        <w:t xml:space="preserve">A. Standard </w:t>
      </w:r>
      <w:proofErr w:type="spellStart"/>
      <w:r w:rsidRPr="005E4BC1">
        <w:rPr>
          <w:lang w:val="fr-FR"/>
        </w:rPr>
        <w:t>deviation</w:t>
      </w:r>
      <w:proofErr w:type="spellEnd"/>
    </w:p>
    <w:p w14:paraId="64453D6B" w14:textId="77777777" w:rsidR="005E4BC1" w:rsidRPr="005E4BC1" w:rsidRDefault="005E4BC1" w:rsidP="005E4BC1">
      <w:pPr>
        <w:rPr>
          <w:lang w:val="fr-FR"/>
        </w:rPr>
      </w:pPr>
      <w:r w:rsidRPr="005E4BC1">
        <w:rPr>
          <w:lang w:val="fr-FR"/>
        </w:rPr>
        <w:t xml:space="preserve">   B. Beta coefficient</w:t>
      </w:r>
    </w:p>
    <w:p w14:paraId="4F5217FF" w14:textId="77777777" w:rsidR="005E4BC1" w:rsidRPr="005E4BC1" w:rsidRDefault="005E4BC1" w:rsidP="005E4BC1">
      <w:r w:rsidRPr="005E4BC1">
        <w:rPr>
          <w:lang w:val="fr-FR"/>
        </w:rPr>
        <w:t xml:space="preserve">   </w:t>
      </w:r>
      <w:r w:rsidRPr="005E4BC1">
        <w:t>C. Correlation coefficient</w:t>
      </w:r>
    </w:p>
    <w:p w14:paraId="1B6F8195" w14:textId="77777777" w:rsidR="005E4BC1" w:rsidRPr="005E4BC1" w:rsidRDefault="005E4BC1" w:rsidP="005E4BC1">
      <w:r w:rsidRPr="005E4BC1">
        <w:t xml:space="preserve">   D. Alpha</w:t>
      </w:r>
    </w:p>
    <w:p w14:paraId="1FCAF2D8" w14:textId="77777777" w:rsidR="005E4BC1" w:rsidRPr="005E4BC1" w:rsidRDefault="005E4BC1" w:rsidP="005E4BC1">
      <w:r w:rsidRPr="005E4BC1">
        <w:lastRenderedPageBreak/>
        <w:t xml:space="preserve">   Answer: B</w:t>
      </w:r>
    </w:p>
    <w:p w14:paraId="47D30769" w14:textId="77777777" w:rsidR="005E4BC1" w:rsidRPr="005E4BC1" w:rsidRDefault="005E4BC1" w:rsidP="005E4BC1">
      <w:r w:rsidRPr="005E4BC1">
        <w:t xml:space="preserve">   Explanation: Beta measures a stock’s sensitivity to market movements.</w:t>
      </w:r>
    </w:p>
    <w:p w14:paraId="05D010CE" w14:textId="77777777" w:rsidR="005E4BC1" w:rsidRPr="005E4BC1" w:rsidRDefault="005E4BC1" w:rsidP="005E4BC1"/>
    <w:p w14:paraId="1A215128" w14:textId="77777777" w:rsidR="005E4BC1" w:rsidRPr="005E4BC1" w:rsidRDefault="005E4BC1" w:rsidP="005E4BC1">
      <w:r w:rsidRPr="005E4BC1">
        <w:t>20. In capital budgeting, a positive NPV implies:</w:t>
      </w:r>
    </w:p>
    <w:p w14:paraId="0B33265A" w14:textId="77777777" w:rsidR="005E4BC1" w:rsidRPr="005E4BC1" w:rsidRDefault="005E4BC1" w:rsidP="005E4BC1">
      <w:r w:rsidRPr="005E4BC1">
        <w:t xml:space="preserve">   </w:t>
      </w:r>
      <w:proofErr w:type="gramStart"/>
      <w:r w:rsidRPr="005E4BC1">
        <w:t>A. Return</w:t>
      </w:r>
      <w:proofErr w:type="gramEnd"/>
      <w:r w:rsidRPr="005E4BC1">
        <w:t xml:space="preserve"> &lt; cost of capital</w:t>
      </w:r>
    </w:p>
    <w:p w14:paraId="445314B9" w14:textId="77777777" w:rsidR="005E4BC1" w:rsidRPr="005E4BC1" w:rsidRDefault="005E4BC1" w:rsidP="005E4BC1">
      <w:r w:rsidRPr="005E4BC1">
        <w:t xml:space="preserve">   B. Return = cost of capital</w:t>
      </w:r>
    </w:p>
    <w:p w14:paraId="424EE8BB" w14:textId="77777777" w:rsidR="005E4BC1" w:rsidRPr="005E4BC1" w:rsidRDefault="005E4BC1" w:rsidP="005E4BC1">
      <w:r w:rsidRPr="005E4BC1">
        <w:t xml:space="preserve">   C. Return &gt; cost of capital</w:t>
      </w:r>
    </w:p>
    <w:p w14:paraId="68431A82" w14:textId="77777777" w:rsidR="005E4BC1" w:rsidRPr="005E4BC1" w:rsidRDefault="005E4BC1" w:rsidP="005E4BC1">
      <w:r w:rsidRPr="005E4BC1">
        <w:t xml:space="preserve">   D. Project breaks even</w:t>
      </w:r>
    </w:p>
    <w:p w14:paraId="715CDF7D" w14:textId="77777777" w:rsidR="005E4BC1" w:rsidRPr="005E4BC1" w:rsidRDefault="005E4BC1" w:rsidP="005E4BC1">
      <w:r w:rsidRPr="005E4BC1">
        <w:t xml:space="preserve">   Answer: C</w:t>
      </w:r>
    </w:p>
    <w:p w14:paraId="12F6BEB1" w14:textId="77777777" w:rsidR="005E4BC1" w:rsidRPr="005E4BC1" w:rsidRDefault="005E4BC1" w:rsidP="005E4BC1">
      <w:r w:rsidRPr="005E4BC1">
        <w:t xml:space="preserve">   Explanation: A positive NPV means the project’s return exceeds the cost of capital.</w:t>
      </w:r>
    </w:p>
    <w:p w14:paraId="1EFE3E94" w14:textId="77777777" w:rsidR="005E4BC1" w:rsidRPr="005E4BC1" w:rsidRDefault="005E4BC1" w:rsidP="005E4BC1"/>
    <w:p w14:paraId="1C2C9C8A" w14:textId="77777777" w:rsidR="005E4BC1" w:rsidRPr="005E4BC1" w:rsidRDefault="005E4BC1" w:rsidP="005E4BC1">
      <w:pPr>
        <w:rPr>
          <w:b/>
          <w:bCs/>
        </w:rPr>
      </w:pPr>
      <w:r w:rsidRPr="005E4BC1">
        <w:rPr>
          <w:b/>
          <w:bCs/>
        </w:rPr>
        <w:t>Corporate Finance Question Bank: Levered vs. Unlevered Firms</w:t>
      </w:r>
    </w:p>
    <w:p w14:paraId="767E2DD3" w14:textId="77777777" w:rsidR="005E4BC1" w:rsidRPr="005E4BC1" w:rsidRDefault="005E4BC1" w:rsidP="005E4BC1">
      <w:r w:rsidRPr="005E4BC1">
        <w:t>This question bank includes conceptual and calculation-based multiple-choice questions on Levered and Unlevered Firms, covering Modigliani &amp; Miller theory, leverage effects, firm valuation, and cost of capital. Each question includes the correct answer and a brief explanation.</w:t>
      </w:r>
    </w:p>
    <w:p w14:paraId="61B0F3BB" w14:textId="77777777" w:rsidR="005E4BC1" w:rsidRPr="005E4BC1" w:rsidRDefault="005E4BC1" w:rsidP="005E4BC1">
      <w:r w:rsidRPr="005E4BC1">
        <w:t>1. A levered firm is one that:</w:t>
      </w:r>
    </w:p>
    <w:p w14:paraId="5C834558" w14:textId="77777777" w:rsidR="005E4BC1" w:rsidRPr="005E4BC1" w:rsidRDefault="005E4BC1" w:rsidP="005E4BC1">
      <w:r w:rsidRPr="005E4BC1">
        <w:t xml:space="preserve">   A. Uses only equity financing</w:t>
      </w:r>
    </w:p>
    <w:p w14:paraId="330816D6" w14:textId="77777777" w:rsidR="005E4BC1" w:rsidRPr="005E4BC1" w:rsidRDefault="005E4BC1" w:rsidP="005E4BC1">
      <w:r w:rsidRPr="005E4BC1">
        <w:t xml:space="preserve">   B. Uses both debt and equity financing</w:t>
      </w:r>
    </w:p>
    <w:p w14:paraId="5860EFB9" w14:textId="77777777" w:rsidR="005E4BC1" w:rsidRPr="005E4BC1" w:rsidRDefault="005E4BC1" w:rsidP="005E4BC1">
      <w:r w:rsidRPr="005E4BC1">
        <w:t xml:space="preserve">   C. Uses only short-term liabilities</w:t>
      </w:r>
    </w:p>
    <w:p w14:paraId="19D98033" w14:textId="77777777" w:rsidR="005E4BC1" w:rsidRPr="005E4BC1" w:rsidRDefault="005E4BC1" w:rsidP="005E4BC1">
      <w:r w:rsidRPr="005E4BC1">
        <w:t xml:space="preserve">   D. Does not pay taxes</w:t>
      </w:r>
    </w:p>
    <w:p w14:paraId="4817DEE5" w14:textId="77777777" w:rsidR="005E4BC1" w:rsidRPr="005E4BC1" w:rsidRDefault="005E4BC1" w:rsidP="005E4BC1">
      <w:r w:rsidRPr="005E4BC1">
        <w:t xml:space="preserve">   Answer: B</w:t>
      </w:r>
    </w:p>
    <w:p w14:paraId="56CEE423" w14:textId="77777777" w:rsidR="005E4BC1" w:rsidRPr="005E4BC1" w:rsidRDefault="005E4BC1" w:rsidP="005E4BC1">
      <w:r w:rsidRPr="005E4BC1">
        <w:t xml:space="preserve">   Explanation: A levered firm includes debt in its capital structure.</w:t>
      </w:r>
    </w:p>
    <w:p w14:paraId="5A12F099" w14:textId="77777777" w:rsidR="005E4BC1" w:rsidRPr="005E4BC1" w:rsidRDefault="005E4BC1" w:rsidP="005E4BC1"/>
    <w:p w14:paraId="23A50E47" w14:textId="77777777" w:rsidR="005E4BC1" w:rsidRPr="005E4BC1" w:rsidRDefault="005E4BC1" w:rsidP="005E4BC1">
      <w:r w:rsidRPr="005E4BC1">
        <w:t>2. An unlevered firm is financed by:</w:t>
      </w:r>
    </w:p>
    <w:p w14:paraId="0E217477" w14:textId="77777777" w:rsidR="005E4BC1" w:rsidRPr="005E4BC1" w:rsidRDefault="005E4BC1" w:rsidP="005E4BC1">
      <w:r w:rsidRPr="005E4BC1">
        <w:t xml:space="preserve">   A. Debt only</w:t>
      </w:r>
    </w:p>
    <w:p w14:paraId="347DB553" w14:textId="77777777" w:rsidR="005E4BC1" w:rsidRPr="005E4BC1" w:rsidRDefault="005E4BC1" w:rsidP="005E4BC1">
      <w:r w:rsidRPr="005E4BC1">
        <w:t xml:space="preserve">   B. Equity only</w:t>
      </w:r>
    </w:p>
    <w:p w14:paraId="55A1FE8D" w14:textId="77777777" w:rsidR="005E4BC1" w:rsidRPr="005E4BC1" w:rsidRDefault="005E4BC1" w:rsidP="005E4BC1">
      <w:r w:rsidRPr="005E4BC1">
        <w:lastRenderedPageBreak/>
        <w:t xml:space="preserve">   C. Both debt and equity</w:t>
      </w:r>
    </w:p>
    <w:p w14:paraId="42AF596A" w14:textId="77777777" w:rsidR="005E4BC1" w:rsidRPr="005E4BC1" w:rsidRDefault="005E4BC1" w:rsidP="005E4BC1">
      <w:r w:rsidRPr="005E4BC1">
        <w:t xml:space="preserve">   D. Preference shares</w:t>
      </w:r>
    </w:p>
    <w:p w14:paraId="5C060A74" w14:textId="77777777" w:rsidR="005E4BC1" w:rsidRPr="005E4BC1" w:rsidRDefault="005E4BC1" w:rsidP="005E4BC1">
      <w:r w:rsidRPr="005E4BC1">
        <w:t xml:space="preserve">   Answer: B</w:t>
      </w:r>
    </w:p>
    <w:p w14:paraId="6ECBE0E6" w14:textId="77777777" w:rsidR="005E4BC1" w:rsidRPr="005E4BC1" w:rsidRDefault="005E4BC1" w:rsidP="005E4BC1">
      <w:r w:rsidRPr="005E4BC1">
        <w:t xml:space="preserve">   Explanation: An unlevered firm has no debt; it is financed entirely by equity.</w:t>
      </w:r>
    </w:p>
    <w:p w14:paraId="1E7FD2D0" w14:textId="77777777" w:rsidR="005E4BC1" w:rsidRPr="005E4BC1" w:rsidRDefault="005E4BC1" w:rsidP="005E4BC1"/>
    <w:p w14:paraId="28C747C3" w14:textId="77777777" w:rsidR="005E4BC1" w:rsidRPr="005E4BC1" w:rsidRDefault="005E4BC1" w:rsidP="005E4BC1">
      <w:r w:rsidRPr="005E4BC1">
        <w:t>3. According to Modigliani and Miller Proposition I (without taxes), the value of a levered firm is:</w:t>
      </w:r>
    </w:p>
    <w:p w14:paraId="0018C149" w14:textId="77777777" w:rsidR="005E4BC1" w:rsidRPr="005E4BC1" w:rsidRDefault="005E4BC1" w:rsidP="005E4BC1">
      <w:r w:rsidRPr="005E4BC1">
        <w:t xml:space="preserve">   A. Higher than an unlevered firm</w:t>
      </w:r>
    </w:p>
    <w:p w14:paraId="50BBBEE6" w14:textId="77777777" w:rsidR="005E4BC1" w:rsidRPr="005E4BC1" w:rsidRDefault="005E4BC1" w:rsidP="005E4BC1">
      <w:r w:rsidRPr="005E4BC1">
        <w:t xml:space="preserve">   B. Lower than an unlevered firm</w:t>
      </w:r>
    </w:p>
    <w:p w14:paraId="4D974BEE" w14:textId="77777777" w:rsidR="005E4BC1" w:rsidRPr="005E4BC1" w:rsidRDefault="005E4BC1" w:rsidP="005E4BC1">
      <w:r w:rsidRPr="005E4BC1">
        <w:t xml:space="preserve">   C. Equal to an unlevered firm</w:t>
      </w:r>
    </w:p>
    <w:p w14:paraId="4048D0CA" w14:textId="77777777" w:rsidR="005E4BC1" w:rsidRPr="005E4BC1" w:rsidRDefault="005E4BC1" w:rsidP="005E4BC1">
      <w:r w:rsidRPr="005E4BC1">
        <w:t xml:space="preserve">   D. Depends on interest rate</w:t>
      </w:r>
    </w:p>
    <w:p w14:paraId="447E9B5E" w14:textId="77777777" w:rsidR="005E4BC1" w:rsidRPr="005E4BC1" w:rsidRDefault="005E4BC1" w:rsidP="005E4BC1">
      <w:r w:rsidRPr="005E4BC1">
        <w:t xml:space="preserve">   Answer: C</w:t>
      </w:r>
    </w:p>
    <w:p w14:paraId="481B31A6" w14:textId="77777777" w:rsidR="005E4BC1" w:rsidRPr="005E4BC1" w:rsidRDefault="005E4BC1" w:rsidP="005E4BC1">
      <w:r w:rsidRPr="005E4BC1">
        <w:t xml:space="preserve">   Explanation: Without taxes, capital structure is irrelevant; firm value is the same.</w:t>
      </w:r>
    </w:p>
    <w:p w14:paraId="564C989A" w14:textId="77777777" w:rsidR="005E4BC1" w:rsidRPr="005E4BC1" w:rsidRDefault="005E4BC1" w:rsidP="005E4BC1"/>
    <w:p w14:paraId="538729FB" w14:textId="77777777" w:rsidR="005E4BC1" w:rsidRPr="005E4BC1" w:rsidRDefault="005E4BC1" w:rsidP="005E4BC1">
      <w:r w:rsidRPr="005E4BC1">
        <w:t>4. With corporate taxes, a levered firm has a higher value than an unlevered firm because:</w:t>
      </w:r>
    </w:p>
    <w:p w14:paraId="03625A74" w14:textId="77777777" w:rsidR="005E4BC1" w:rsidRPr="005E4BC1" w:rsidRDefault="005E4BC1" w:rsidP="005E4BC1">
      <w:r w:rsidRPr="005E4BC1">
        <w:t xml:space="preserve">   A. Equity is cheaper</w:t>
      </w:r>
    </w:p>
    <w:p w14:paraId="6F34C691" w14:textId="77777777" w:rsidR="005E4BC1" w:rsidRPr="005E4BC1" w:rsidRDefault="005E4BC1" w:rsidP="005E4BC1">
      <w:r w:rsidRPr="005E4BC1">
        <w:t xml:space="preserve">   B. Debt creates a tax shield</w:t>
      </w:r>
    </w:p>
    <w:p w14:paraId="56B28BE1" w14:textId="77777777" w:rsidR="005E4BC1" w:rsidRPr="005E4BC1" w:rsidRDefault="005E4BC1" w:rsidP="005E4BC1">
      <w:r w:rsidRPr="005E4BC1">
        <w:t xml:space="preserve">   C. Leverage increases risk-free returns</w:t>
      </w:r>
    </w:p>
    <w:p w14:paraId="1AAD2376" w14:textId="77777777" w:rsidR="005E4BC1" w:rsidRPr="005E4BC1" w:rsidRDefault="005E4BC1" w:rsidP="005E4BC1">
      <w:r w:rsidRPr="005E4BC1">
        <w:t xml:space="preserve">   D. Dividends are tax-deductible</w:t>
      </w:r>
    </w:p>
    <w:p w14:paraId="7F362ED8" w14:textId="77777777" w:rsidR="005E4BC1" w:rsidRPr="005E4BC1" w:rsidRDefault="005E4BC1" w:rsidP="005E4BC1">
      <w:r w:rsidRPr="005E4BC1">
        <w:t xml:space="preserve">   Answer: B</w:t>
      </w:r>
    </w:p>
    <w:p w14:paraId="5CB01186" w14:textId="77777777" w:rsidR="005E4BC1" w:rsidRPr="005E4BC1" w:rsidRDefault="005E4BC1" w:rsidP="005E4BC1"/>
    <w:p w14:paraId="699D21A9" w14:textId="77777777" w:rsidR="005E4BC1" w:rsidRPr="005E4BC1" w:rsidRDefault="005E4BC1" w:rsidP="005E4BC1">
      <w:r w:rsidRPr="005E4BC1">
        <w:t>5. The value of a levered firm (VL) with taxes equals:</w:t>
      </w:r>
    </w:p>
    <w:p w14:paraId="4C214462" w14:textId="77777777" w:rsidR="005E4BC1" w:rsidRPr="005E4BC1" w:rsidRDefault="005E4BC1" w:rsidP="005E4BC1">
      <w:pPr>
        <w:rPr>
          <w:lang w:val="fr-FR"/>
        </w:rPr>
      </w:pPr>
      <w:r w:rsidRPr="005E4BC1">
        <w:t xml:space="preserve">   </w:t>
      </w:r>
      <w:r w:rsidRPr="005E4BC1">
        <w:rPr>
          <w:lang w:val="fr-FR"/>
        </w:rPr>
        <w:t>A. VU - (</w:t>
      </w:r>
      <w:proofErr w:type="spellStart"/>
      <w:r w:rsidRPr="005E4BC1">
        <w:rPr>
          <w:lang w:val="fr-FR"/>
        </w:rPr>
        <w:t>Tax</w:t>
      </w:r>
      <w:proofErr w:type="spellEnd"/>
      <w:r w:rsidRPr="005E4BC1">
        <w:rPr>
          <w:lang w:val="fr-FR"/>
        </w:rPr>
        <w:t xml:space="preserve"> × </w:t>
      </w:r>
      <w:proofErr w:type="spellStart"/>
      <w:r w:rsidRPr="005E4BC1">
        <w:rPr>
          <w:lang w:val="fr-FR"/>
        </w:rPr>
        <w:t>Debt</w:t>
      </w:r>
      <w:proofErr w:type="spellEnd"/>
      <w:r w:rsidRPr="005E4BC1">
        <w:rPr>
          <w:lang w:val="fr-FR"/>
        </w:rPr>
        <w:t>)</w:t>
      </w:r>
    </w:p>
    <w:p w14:paraId="33494456" w14:textId="77777777" w:rsidR="005E4BC1" w:rsidRPr="005E4BC1" w:rsidRDefault="005E4BC1" w:rsidP="005E4BC1">
      <w:pPr>
        <w:rPr>
          <w:lang w:val="fr-FR"/>
        </w:rPr>
      </w:pPr>
      <w:r w:rsidRPr="005E4BC1">
        <w:rPr>
          <w:lang w:val="fr-FR"/>
        </w:rPr>
        <w:t xml:space="preserve">   B. VU + (</w:t>
      </w:r>
      <w:proofErr w:type="spellStart"/>
      <w:r w:rsidRPr="005E4BC1">
        <w:rPr>
          <w:lang w:val="fr-FR"/>
        </w:rPr>
        <w:t>Tax</w:t>
      </w:r>
      <w:proofErr w:type="spellEnd"/>
      <w:r w:rsidRPr="005E4BC1">
        <w:rPr>
          <w:lang w:val="fr-FR"/>
        </w:rPr>
        <w:t xml:space="preserve"> × </w:t>
      </w:r>
      <w:proofErr w:type="spellStart"/>
      <w:r w:rsidRPr="005E4BC1">
        <w:rPr>
          <w:lang w:val="fr-FR"/>
        </w:rPr>
        <w:t>Debt</w:t>
      </w:r>
      <w:proofErr w:type="spellEnd"/>
      <w:r w:rsidRPr="005E4BC1">
        <w:rPr>
          <w:lang w:val="fr-FR"/>
        </w:rPr>
        <w:t>)</w:t>
      </w:r>
    </w:p>
    <w:p w14:paraId="1CCF5DD4" w14:textId="77777777" w:rsidR="005E4BC1" w:rsidRPr="005E4BC1" w:rsidRDefault="005E4BC1" w:rsidP="005E4BC1">
      <w:r w:rsidRPr="005E4BC1">
        <w:rPr>
          <w:lang w:val="fr-FR"/>
        </w:rPr>
        <w:t xml:space="preserve">   </w:t>
      </w:r>
      <w:r w:rsidRPr="005E4BC1">
        <w:t>C. VU × (1 - Tax)</w:t>
      </w:r>
    </w:p>
    <w:p w14:paraId="5A4F4589" w14:textId="77777777" w:rsidR="005E4BC1" w:rsidRPr="005E4BC1" w:rsidRDefault="005E4BC1" w:rsidP="005E4BC1">
      <w:r w:rsidRPr="005E4BC1">
        <w:t xml:space="preserve">   D. Debt × Tax</w:t>
      </w:r>
    </w:p>
    <w:p w14:paraId="2E2B8977" w14:textId="77777777" w:rsidR="005E4BC1" w:rsidRPr="005E4BC1" w:rsidRDefault="005E4BC1" w:rsidP="005E4BC1">
      <w:r w:rsidRPr="005E4BC1">
        <w:lastRenderedPageBreak/>
        <w:t xml:space="preserve">   Answer: B</w:t>
      </w:r>
    </w:p>
    <w:p w14:paraId="574554E6" w14:textId="77777777" w:rsidR="005E4BC1" w:rsidRPr="005E4BC1" w:rsidRDefault="005E4BC1" w:rsidP="005E4BC1">
      <w:r w:rsidRPr="005E4BC1">
        <w:t xml:space="preserve">   Explanation: VL = VU + (T × D), where T is tax rate and D is debt amount.</w:t>
      </w:r>
    </w:p>
    <w:p w14:paraId="19D6DE03" w14:textId="77777777" w:rsidR="005E4BC1" w:rsidRPr="005E4BC1" w:rsidRDefault="005E4BC1" w:rsidP="005E4BC1"/>
    <w:p w14:paraId="630FE67D" w14:textId="77777777" w:rsidR="005E4BC1" w:rsidRPr="005E4BC1" w:rsidRDefault="005E4BC1" w:rsidP="005E4BC1">
      <w:r w:rsidRPr="005E4BC1">
        <w:t>6. Financial leverage affects:</w:t>
      </w:r>
    </w:p>
    <w:p w14:paraId="740A3B99" w14:textId="77777777" w:rsidR="005E4BC1" w:rsidRPr="005E4BC1" w:rsidRDefault="005E4BC1" w:rsidP="005E4BC1">
      <w:r w:rsidRPr="005E4BC1">
        <w:t xml:space="preserve">   A. Operating profit</w:t>
      </w:r>
    </w:p>
    <w:p w14:paraId="479D55E4" w14:textId="77777777" w:rsidR="005E4BC1" w:rsidRPr="005E4BC1" w:rsidRDefault="005E4BC1" w:rsidP="005E4BC1">
      <w:r w:rsidRPr="005E4BC1">
        <w:t xml:space="preserve">   B. Earnings per share (EPS)</w:t>
      </w:r>
    </w:p>
    <w:p w14:paraId="79F4E8A9" w14:textId="77777777" w:rsidR="005E4BC1" w:rsidRPr="005E4BC1" w:rsidRDefault="005E4BC1" w:rsidP="005E4BC1">
      <w:r w:rsidRPr="005E4BC1">
        <w:t xml:space="preserve">   C. Sales revenue</w:t>
      </w:r>
    </w:p>
    <w:p w14:paraId="438E9D9F" w14:textId="77777777" w:rsidR="005E4BC1" w:rsidRPr="005E4BC1" w:rsidRDefault="005E4BC1" w:rsidP="005E4BC1">
      <w:r w:rsidRPr="005E4BC1">
        <w:t xml:space="preserve">   D. Total assets</w:t>
      </w:r>
    </w:p>
    <w:p w14:paraId="5141AAE9" w14:textId="77777777" w:rsidR="005E4BC1" w:rsidRPr="005E4BC1" w:rsidRDefault="005E4BC1" w:rsidP="005E4BC1">
      <w:r w:rsidRPr="005E4BC1">
        <w:t xml:space="preserve">   Answer: B</w:t>
      </w:r>
    </w:p>
    <w:p w14:paraId="5F4697CA" w14:textId="77777777" w:rsidR="005E4BC1" w:rsidRPr="005E4BC1" w:rsidRDefault="005E4BC1" w:rsidP="005E4BC1">
      <w:r w:rsidRPr="005E4BC1">
        <w:t xml:space="preserve">   Explanation: Leverage amplifies EPS due to fixed interest costs.</w:t>
      </w:r>
    </w:p>
    <w:p w14:paraId="323A16D8" w14:textId="77777777" w:rsidR="005E4BC1" w:rsidRPr="005E4BC1" w:rsidRDefault="005E4BC1" w:rsidP="005E4BC1"/>
    <w:p w14:paraId="798B3CF9" w14:textId="77777777" w:rsidR="005E4BC1" w:rsidRPr="005E4BC1" w:rsidRDefault="005E4BC1" w:rsidP="005E4BC1">
      <w:r w:rsidRPr="005E4BC1">
        <w:t>7. If there are no taxes or bankruptcy costs, the WACC of levered and unlevered firms will be:</w:t>
      </w:r>
    </w:p>
    <w:p w14:paraId="6DAF1ADC" w14:textId="77777777" w:rsidR="005E4BC1" w:rsidRPr="005E4BC1" w:rsidRDefault="005E4BC1" w:rsidP="005E4BC1">
      <w:r w:rsidRPr="005E4BC1">
        <w:t xml:space="preserve">   A. Different</w:t>
      </w:r>
    </w:p>
    <w:p w14:paraId="71A6543E" w14:textId="77777777" w:rsidR="005E4BC1" w:rsidRPr="005E4BC1" w:rsidRDefault="005E4BC1" w:rsidP="005E4BC1">
      <w:r w:rsidRPr="005E4BC1">
        <w:t xml:space="preserve">   B. Same</w:t>
      </w:r>
    </w:p>
    <w:p w14:paraId="14FAC523" w14:textId="77777777" w:rsidR="005E4BC1" w:rsidRPr="005E4BC1" w:rsidRDefault="005E4BC1" w:rsidP="005E4BC1">
      <w:r w:rsidRPr="005E4BC1">
        <w:t xml:space="preserve">   C. </w:t>
      </w:r>
      <w:proofErr w:type="gramStart"/>
      <w:r w:rsidRPr="005E4BC1">
        <w:t>Higher</w:t>
      </w:r>
      <w:proofErr w:type="gramEnd"/>
      <w:r w:rsidRPr="005E4BC1">
        <w:t xml:space="preserve"> for </w:t>
      </w:r>
      <w:proofErr w:type="gramStart"/>
      <w:r w:rsidRPr="005E4BC1">
        <w:t>levered firm</w:t>
      </w:r>
      <w:proofErr w:type="gramEnd"/>
    </w:p>
    <w:p w14:paraId="736997DE" w14:textId="77777777" w:rsidR="005E4BC1" w:rsidRPr="005E4BC1" w:rsidRDefault="005E4BC1" w:rsidP="005E4BC1">
      <w:r w:rsidRPr="005E4BC1">
        <w:t xml:space="preserve">   D. Lower for unlevered firm</w:t>
      </w:r>
    </w:p>
    <w:p w14:paraId="34F41CC8" w14:textId="77777777" w:rsidR="005E4BC1" w:rsidRPr="005E4BC1" w:rsidRDefault="005E4BC1" w:rsidP="005E4BC1">
      <w:r w:rsidRPr="005E4BC1">
        <w:t xml:space="preserve">   Answer: B</w:t>
      </w:r>
    </w:p>
    <w:p w14:paraId="1400E553" w14:textId="77777777" w:rsidR="005E4BC1" w:rsidRPr="005E4BC1" w:rsidRDefault="005E4BC1" w:rsidP="005E4BC1"/>
    <w:p w14:paraId="016A4B44" w14:textId="77777777" w:rsidR="005E4BC1" w:rsidRPr="005E4BC1" w:rsidRDefault="005E4BC1" w:rsidP="005E4BC1">
      <w:r w:rsidRPr="005E4BC1">
        <w:t>8. Under M&amp;M Proposition II (without taxes), as leverage increases:</w:t>
      </w:r>
    </w:p>
    <w:p w14:paraId="65D62653" w14:textId="77777777" w:rsidR="005E4BC1" w:rsidRPr="005E4BC1" w:rsidRDefault="005E4BC1" w:rsidP="005E4BC1">
      <w:r w:rsidRPr="005E4BC1">
        <w:t xml:space="preserve">   A. Cost of equity decreases</w:t>
      </w:r>
    </w:p>
    <w:p w14:paraId="638927F3" w14:textId="77777777" w:rsidR="005E4BC1" w:rsidRPr="005E4BC1" w:rsidRDefault="005E4BC1" w:rsidP="005E4BC1">
      <w:r w:rsidRPr="005E4BC1">
        <w:t xml:space="preserve">   B. Cost of equity increases</w:t>
      </w:r>
    </w:p>
    <w:p w14:paraId="1FCE8CDD" w14:textId="77777777" w:rsidR="005E4BC1" w:rsidRPr="005E4BC1" w:rsidRDefault="005E4BC1" w:rsidP="005E4BC1">
      <w:r w:rsidRPr="005E4BC1">
        <w:t xml:space="preserve">   C. WACC decreases</w:t>
      </w:r>
    </w:p>
    <w:p w14:paraId="51FED03A" w14:textId="77777777" w:rsidR="005E4BC1" w:rsidRPr="005E4BC1" w:rsidRDefault="005E4BC1" w:rsidP="005E4BC1">
      <w:r w:rsidRPr="005E4BC1">
        <w:t xml:space="preserve">   D. Cost of debt decreases</w:t>
      </w:r>
    </w:p>
    <w:p w14:paraId="37872806" w14:textId="77777777" w:rsidR="005E4BC1" w:rsidRPr="005E4BC1" w:rsidRDefault="005E4BC1" w:rsidP="005E4BC1">
      <w:r w:rsidRPr="005E4BC1">
        <w:t xml:space="preserve">   Answer: B</w:t>
      </w:r>
    </w:p>
    <w:p w14:paraId="571737AF" w14:textId="77777777" w:rsidR="005E4BC1" w:rsidRPr="005E4BC1" w:rsidRDefault="005E4BC1" w:rsidP="005E4BC1">
      <w:r w:rsidRPr="005E4BC1">
        <w:t xml:space="preserve">   Explanation: Higher leverage raises financial risk, increasing cost of equity.</w:t>
      </w:r>
    </w:p>
    <w:p w14:paraId="30C015AF" w14:textId="77777777" w:rsidR="005E4BC1" w:rsidRPr="005E4BC1" w:rsidRDefault="005E4BC1" w:rsidP="005E4BC1"/>
    <w:p w14:paraId="540C9DA2" w14:textId="77777777" w:rsidR="005E4BC1" w:rsidRPr="005E4BC1" w:rsidRDefault="005E4BC1" w:rsidP="005E4BC1">
      <w:r w:rsidRPr="005E4BC1">
        <w:t xml:space="preserve">9. A firm has no debt and equity value of $1,000,000. If it adds $400,000 debt at 5% and tax rate is 30%, the tax shield </w:t>
      </w:r>
      <w:proofErr w:type="gramStart"/>
      <w:r w:rsidRPr="005E4BC1">
        <w:t>= ?</w:t>
      </w:r>
      <w:proofErr w:type="gramEnd"/>
    </w:p>
    <w:p w14:paraId="03083F80" w14:textId="77777777" w:rsidR="005E4BC1" w:rsidRPr="005E4BC1" w:rsidRDefault="005E4BC1" w:rsidP="005E4BC1">
      <w:r w:rsidRPr="005E4BC1">
        <w:t xml:space="preserve">   A. $10,000</w:t>
      </w:r>
    </w:p>
    <w:p w14:paraId="6E78B756" w14:textId="77777777" w:rsidR="005E4BC1" w:rsidRPr="005E4BC1" w:rsidRDefault="005E4BC1" w:rsidP="005E4BC1">
      <w:r w:rsidRPr="005E4BC1">
        <w:t xml:space="preserve">   B. $20,000</w:t>
      </w:r>
    </w:p>
    <w:p w14:paraId="281E5409" w14:textId="77777777" w:rsidR="005E4BC1" w:rsidRPr="005E4BC1" w:rsidRDefault="005E4BC1" w:rsidP="005E4BC1">
      <w:r w:rsidRPr="005E4BC1">
        <w:t xml:space="preserve">   C. $30,000</w:t>
      </w:r>
    </w:p>
    <w:p w14:paraId="2E8A9624" w14:textId="77777777" w:rsidR="005E4BC1" w:rsidRPr="005E4BC1" w:rsidRDefault="005E4BC1" w:rsidP="005E4BC1">
      <w:r w:rsidRPr="005E4BC1">
        <w:t xml:space="preserve">   D. $60,000</w:t>
      </w:r>
    </w:p>
    <w:p w14:paraId="15AEB7C0" w14:textId="77777777" w:rsidR="005E4BC1" w:rsidRPr="005E4BC1" w:rsidRDefault="005E4BC1" w:rsidP="005E4BC1">
      <w:r w:rsidRPr="005E4BC1">
        <w:t xml:space="preserve">   Answer: C</w:t>
      </w:r>
    </w:p>
    <w:p w14:paraId="6ACBFDF7" w14:textId="77777777" w:rsidR="005E4BC1" w:rsidRPr="005E4BC1" w:rsidRDefault="005E4BC1" w:rsidP="005E4BC1">
      <w:r w:rsidRPr="005E4BC1">
        <w:t xml:space="preserve">   Explanation: Tax shield = 0.05 × 400,000 × 0.3 = $6,000 per year; PV = 400,000 × 0.3 = $120,000 total. But single-year saving: $6,000.</w:t>
      </w:r>
    </w:p>
    <w:p w14:paraId="2EDAD5EE" w14:textId="77777777" w:rsidR="005E4BC1" w:rsidRPr="005E4BC1" w:rsidRDefault="005E4BC1" w:rsidP="005E4BC1"/>
    <w:p w14:paraId="1C4DE634" w14:textId="77777777" w:rsidR="005E4BC1" w:rsidRPr="005E4BC1" w:rsidRDefault="005E4BC1" w:rsidP="005E4BC1">
      <w:r w:rsidRPr="005E4BC1">
        <w:t>10. Which of the following statements is TRUE about levered firms?</w:t>
      </w:r>
    </w:p>
    <w:p w14:paraId="73850B17" w14:textId="77777777" w:rsidR="005E4BC1" w:rsidRPr="005E4BC1" w:rsidRDefault="005E4BC1" w:rsidP="005E4BC1">
      <w:r w:rsidRPr="005E4BC1">
        <w:t xml:space="preserve">   A. They have lower financial risk</w:t>
      </w:r>
    </w:p>
    <w:p w14:paraId="52076605" w14:textId="77777777" w:rsidR="005E4BC1" w:rsidRPr="005E4BC1" w:rsidRDefault="005E4BC1" w:rsidP="005E4BC1">
      <w:r w:rsidRPr="005E4BC1">
        <w:t xml:space="preserve">   B. They have higher financial risk</w:t>
      </w:r>
    </w:p>
    <w:p w14:paraId="00E1A09E" w14:textId="77777777" w:rsidR="005E4BC1" w:rsidRPr="005E4BC1" w:rsidRDefault="005E4BC1" w:rsidP="005E4BC1">
      <w:r w:rsidRPr="005E4BC1">
        <w:t xml:space="preserve">   C. They have lower EPS volatility</w:t>
      </w:r>
    </w:p>
    <w:p w14:paraId="6ADB75DC" w14:textId="77777777" w:rsidR="005E4BC1" w:rsidRPr="005E4BC1" w:rsidRDefault="005E4BC1" w:rsidP="005E4BC1">
      <w:r w:rsidRPr="005E4BC1">
        <w:t xml:space="preserve">   D. They do not benefit from tax shields</w:t>
      </w:r>
    </w:p>
    <w:p w14:paraId="00455610" w14:textId="77777777" w:rsidR="005E4BC1" w:rsidRPr="005E4BC1" w:rsidRDefault="005E4BC1" w:rsidP="005E4BC1">
      <w:r w:rsidRPr="005E4BC1">
        <w:t xml:space="preserve">   Answer: B</w:t>
      </w:r>
    </w:p>
    <w:p w14:paraId="7F035A6F" w14:textId="77777777" w:rsidR="005E4BC1" w:rsidRPr="005E4BC1" w:rsidRDefault="005E4BC1" w:rsidP="005E4BC1"/>
    <w:p w14:paraId="3EB13E20" w14:textId="77777777" w:rsidR="005E4BC1" w:rsidRPr="005E4BC1" w:rsidRDefault="005E4BC1" w:rsidP="005E4BC1">
      <w:r w:rsidRPr="005E4BC1">
        <w:t>11. The cost of equity for a levered firm is higher than for an unlevered firm because:</w:t>
      </w:r>
    </w:p>
    <w:p w14:paraId="30A925C5" w14:textId="77777777" w:rsidR="005E4BC1" w:rsidRPr="005E4BC1" w:rsidRDefault="005E4BC1" w:rsidP="005E4BC1">
      <w:r w:rsidRPr="005E4BC1">
        <w:t xml:space="preserve">   A. Debt reduces firm value</w:t>
      </w:r>
    </w:p>
    <w:p w14:paraId="641ACFBB" w14:textId="77777777" w:rsidR="005E4BC1" w:rsidRPr="005E4BC1" w:rsidRDefault="005E4BC1" w:rsidP="005E4BC1">
      <w:r w:rsidRPr="005E4BC1">
        <w:t xml:space="preserve">   B. Debt increases the risk to equity holders</w:t>
      </w:r>
    </w:p>
    <w:p w14:paraId="73A0189D" w14:textId="77777777" w:rsidR="005E4BC1" w:rsidRPr="005E4BC1" w:rsidRDefault="005E4BC1" w:rsidP="005E4BC1">
      <w:r w:rsidRPr="005E4BC1">
        <w:t xml:space="preserve">   C. Debt lowers earnings</w:t>
      </w:r>
    </w:p>
    <w:p w14:paraId="5FDD3D83" w14:textId="77777777" w:rsidR="005E4BC1" w:rsidRPr="005E4BC1" w:rsidRDefault="005E4BC1" w:rsidP="005E4BC1">
      <w:r w:rsidRPr="005E4BC1">
        <w:t xml:space="preserve">   D. Equity becomes risk-free</w:t>
      </w:r>
    </w:p>
    <w:p w14:paraId="458DBBCE" w14:textId="77777777" w:rsidR="005E4BC1" w:rsidRPr="005E4BC1" w:rsidRDefault="005E4BC1" w:rsidP="005E4BC1">
      <w:r w:rsidRPr="005E4BC1">
        <w:t xml:space="preserve">   Answer: B</w:t>
      </w:r>
    </w:p>
    <w:p w14:paraId="696AB948" w14:textId="77777777" w:rsidR="005E4BC1" w:rsidRPr="005E4BC1" w:rsidRDefault="005E4BC1" w:rsidP="005E4BC1"/>
    <w:p w14:paraId="3E52EB21" w14:textId="77777777" w:rsidR="005E4BC1" w:rsidRPr="005E4BC1" w:rsidRDefault="005E4BC1" w:rsidP="005E4BC1">
      <w:r w:rsidRPr="005E4BC1">
        <w:t>12. In a world with taxes, the WACC of a levered firm is:</w:t>
      </w:r>
    </w:p>
    <w:p w14:paraId="0E132104" w14:textId="77777777" w:rsidR="005E4BC1" w:rsidRPr="005E4BC1" w:rsidRDefault="005E4BC1" w:rsidP="005E4BC1">
      <w:r w:rsidRPr="005E4BC1">
        <w:t xml:space="preserve">   A. Higher than unlevered WACC</w:t>
      </w:r>
    </w:p>
    <w:p w14:paraId="0EE649A2" w14:textId="77777777" w:rsidR="005E4BC1" w:rsidRPr="005E4BC1" w:rsidRDefault="005E4BC1" w:rsidP="005E4BC1">
      <w:r w:rsidRPr="005E4BC1">
        <w:lastRenderedPageBreak/>
        <w:t xml:space="preserve">   B. Lower than unlevered WACC</w:t>
      </w:r>
    </w:p>
    <w:p w14:paraId="33A381A7" w14:textId="77777777" w:rsidR="005E4BC1" w:rsidRPr="005E4BC1" w:rsidRDefault="005E4BC1" w:rsidP="005E4BC1">
      <w:r w:rsidRPr="005E4BC1">
        <w:t xml:space="preserve">   C. Equal to unlevered WACC</w:t>
      </w:r>
    </w:p>
    <w:p w14:paraId="22B1A72E" w14:textId="77777777" w:rsidR="005E4BC1" w:rsidRPr="005E4BC1" w:rsidRDefault="005E4BC1" w:rsidP="005E4BC1">
      <w:r w:rsidRPr="005E4BC1">
        <w:t xml:space="preserve">   D. Unrelated to leverage</w:t>
      </w:r>
    </w:p>
    <w:p w14:paraId="14675C71" w14:textId="77777777" w:rsidR="005E4BC1" w:rsidRPr="005E4BC1" w:rsidRDefault="005E4BC1" w:rsidP="005E4BC1">
      <w:r w:rsidRPr="005E4BC1">
        <w:t xml:space="preserve">   Answer: B</w:t>
      </w:r>
    </w:p>
    <w:p w14:paraId="5C520E86" w14:textId="77777777" w:rsidR="005E4BC1" w:rsidRPr="005E4BC1" w:rsidRDefault="005E4BC1" w:rsidP="005E4BC1">
      <w:r w:rsidRPr="005E4BC1">
        <w:t xml:space="preserve">   Explanation: The tax shield reduces the effective cost of capital for levered firms.</w:t>
      </w:r>
    </w:p>
    <w:p w14:paraId="530422B7" w14:textId="77777777" w:rsidR="005E4BC1" w:rsidRPr="005E4BC1" w:rsidRDefault="005E4BC1" w:rsidP="005E4BC1"/>
    <w:p w14:paraId="60B49FDE" w14:textId="77777777" w:rsidR="005E4BC1" w:rsidRPr="005E4BC1" w:rsidRDefault="005E4BC1" w:rsidP="005E4BC1">
      <w:r w:rsidRPr="005E4BC1">
        <w:t xml:space="preserve">13. Financial leverage increases the </w:t>
      </w:r>
      <w:proofErr w:type="gramStart"/>
      <w:r w:rsidRPr="005E4BC1">
        <w:t>firm’s</w:t>
      </w:r>
      <w:proofErr w:type="gramEnd"/>
      <w:r w:rsidRPr="005E4BC1">
        <w:t>:</w:t>
      </w:r>
    </w:p>
    <w:p w14:paraId="0C65FC3E" w14:textId="77777777" w:rsidR="005E4BC1" w:rsidRPr="005E4BC1" w:rsidRDefault="005E4BC1" w:rsidP="005E4BC1">
      <w:r w:rsidRPr="005E4BC1">
        <w:t xml:space="preserve">   A. Operating risk</w:t>
      </w:r>
    </w:p>
    <w:p w14:paraId="3F8A7BEA" w14:textId="77777777" w:rsidR="005E4BC1" w:rsidRPr="005E4BC1" w:rsidRDefault="005E4BC1" w:rsidP="005E4BC1">
      <w:r w:rsidRPr="005E4BC1">
        <w:t xml:space="preserve">   B. Financial risk</w:t>
      </w:r>
    </w:p>
    <w:p w14:paraId="3EC08BFC" w14:textId="77777777" w:rsidR="005E4BC1" w:rsidRPr="005E4BC1" w:rsidRDefault="005E4BC1" w:rsidP="005E4BC1">
      <w:r w:rsidRPr="005E4BC1">
        <w:t xml:space="preserve">   C. Business risk</w:t>
      </w:r>
    </w:p>
    <w:p w14:paraId="7BC7236D" w14:textId="77777777" w:rsidR="005E4BC1" w:rsidRPr="005E4BC1" w:rsidRDefault="005E4BC1" w:rsidP="005E4BC1">
      <w:r w:rsidRPr="005E4BC1">
        <w:t xml:space="preserve">   D. Liquidity</w:t>
      </w:r>
    </w:p>
    <w:p w14:paraId="21A7077B" w14:textId="77777777" w:rsidR="005E4BC1" w:rsidRPr="005E4BC1" w:rsidRDefault="005E4BC1" w:rsidP="005E4BC1">
      <w:r w:rsidRPr="005E4BC1">
        <w:t xml:space="preserve">   Answer: B</w:t>
      </w:r>
    </w:p>
    <w:p w14:paraId="1FD6CF54" w14:textId="77777777" w:rsidR="005E4BC1" w:rsidRPr="005E4BC1" w:rsidRDefault="005E4BC1" w:rsidP="005E4BC1"/>
    <w:p w14:paraId="0EDC9499" w14:textId="77777777" w:rsidR="005E4BC1" w:rsidRPr="005E4BC1" w:rsidRDefault="005E4BC1" w:rsidP="005E4BC1">
      <w:r w:rsidRPr="005E4BC1">
        <w:t>14. If EBIT = $100,000, interest = $20,000, and tax rate = 30%, what is the net income for the levered firm?</w:t>
      </w:r>
    </w:p>
    <w:p w14:paraId="3F3D6535" w14:textId="77777777" w:rsidR="005E4BC1" w:rsidRPr="005E4BC1" w:rsidRDefault="005E4BC1" w:rsidP="005E4BC1">
      <w:r w:rsidRPr="005E4BC1">
        <w:t xml:space="preserve">   A. $56,000</w:t>
      </w:r>
    </w:p>
    <w:p w14:paraId="316081DD" w14:textId="77777777" w:rsidR="005E4BC1" w:rsidRPr="005E4BC1" w:rsidRDefault="005E4BC1" w:rsidP="005E4BC1">
      <w:r w:rsidRPr="005E4BC1">
        <w:t xml:space="preserve">   B. $60,000</w:t>
      </w:r>
    </w:p>
    <w:p w14:paraId="5E62CC6E" w14:textId="77777777" w:rsidR="005E4BC1" w:rsidRPr="005E4BC1" w:rsidRDefault="005E4BC1" w:rsidP="005E4BC1">
      <w:r w:rsidRPr="005E4BC1">
        <w:t xml:space="preserve">   C. $70,000</w:t>
      </w:r>
    </w:p>
    <w:p w14:paraId="0F498D4D" w14:textId="77777777" w:rsidR="005E4BC1" w:rsidRPr="005E4BC1" w:rsidRDefault="005E4BC1" w:rsidP="005E4BC1">
      <w:r w:rsidRPr="005E4BC1">
        <w:t xml:space="preserve">   D. $80,000</w:t>
      </w:r>
    </w:p>
    <w:p w14:paraId="13BE87AF" w14:textId="77777777" w:rsidR="005E4BC1" w:rsidRPr="005E4BC1" w:rsidRDefault="005E4BC1" w:rsidP="005E4BC1">
      <w:r w:rsidRPr="005E4BC1">
        <w:t xml:space="preserve">   Answer: A</w:t>
      </w:r>
    </w:p>
    <w:p w14:paraId="0F680DB5" w14:textId="77777777" w:rsidR="005E4BC1" w:rsidRPr="005E4BC1" w:rsidRDefault="005E4BC1" w:rsidP="005E4BC1">
      <w:r w:rsidRPr="005E4BC1">
        <w:t xml:space="preserve">   Explanation: Net Income = (EBIT - Interest) × (1 - Tax) = (100,000 - 20,000) × 0.7 = $56,000.</w:t>
      </w:r>
    </w:p>
    <w:p w14:paraId="25E29705" w14:textId="77777777" w:rsidR="005E4BC1" w:rsidRPr="005E4BC1" w:rsidRDefault="005E4BC1" w:rsidP="005E4BC1"/>
    <w:p w14:paraId="00C8727D" w14:textId="77777777" w:rsidR="005E4BC1" w:rsidRPr="005E4BC1" w:rsidRDefault="005E4BC1" w:rsidP="005E4BC1">
      <w:r w:rsidRPr="005E4BC1">
        <w:t>15. Which of the following represents an unlevered cost of equity?</w:t>
      </w:r>
    </w:p>
    <w:p w14:paraId="24DCC675" w14:textId="77777777" w:rsidR="005E4BC1" w:rsidRPr="005E4BC1" w:rsidRDefault="005E4BC1" w:rsidP="005E4BC1">
      <w:r w:rsidRPr="005E4BC1">
        <w:t xml:space="preserve">   A. Re</w:t>
      </w:r>
    </w:p>
    <w:p w14:paraId="44B62DF4" w14:textId="77777777" w:rsidR="005E4BC1" w:rsidRPr="005E4BC1" w:rsidRDefault="005E4BC1" w:rsidP="005E4BC1">
      <w:r w:rsidRPr="005E4BC1">
        <w:t xml:space="preserve">   B. Ru</w:t>
      </w:r>
    </w:p>
    <w:p w14:paraId="1C0DB881" w14:textId="77777777" w:rsidR="005E4BC1" w:rsidRPr="005E4BC1" w:rsidRDefault="005E4BC1" w:rsidP="005E4BC1">
      <w:r w:rsidRPr="005E4BC1">
        <w:t xml:space="preserve">   C. Rd</w:t>
      </w:r>
    </w:p>
    <w:p w14:paraId="556BFA57" w14:textId="77777777" w:rsidR="005E4BC1" w:rsidRPr="005E4BC1" w:rsidRDefault="005E4BC1" w:rsidP="005E4BC1">
      <w:r w:rsidRPr="005E4BC1">
        <w:lastRenderedPageBreak/>
        <w:t xml:space="preserve">   D. WACC</w:t>
      </w:r>
    </w:p>
    <w:p w14:paraId="2A6FAE67" w14:textId="77777777" w:rsidR="005E4BC1" w:rsidRPr="005E4BC1" w:rsidRDefault="005E4BC1" w:rsidP="005E4BC1">
      <w:r w:rsidRPr="005E4BC1">
        <w:t xml:space="preserve">   Answer: B</w:t>
      </w:r>
    </w:p>
    <w:p w14:paraId="1982743F" w14:textId="77777777" w:rsidR="005E4BC1" w:rsidRPr="005E4BC1" w:rsidRDefault="005E4BC1" w:rsidP="005E4BC1">
      <w:r w:rsidRPr="005E4BC1">
        <w:t xml:space="preserve">   Explanation: Ru represents the cost of equity for an unlevered (all-equity) firm.</w:t>
      </w:r>
    </w:p>
    <w:p w14:paraId="3CB24BA9" w14:textId="77777777" w:rsidR="005E4BC1" w:rsidRPr="005E4BC1" w:rsidRDefault="005E4BC1" w:rsidP="005E4BC1"/>
    <w:p w14:paraId="1F0D63C5" w14:textId="77777777" w:rsidR="005E4BC1" w:rsidRPr="005E4BC1" w:rsidRDefault="005E4BC1" w:rsidP="005E4BC1">
      <w:r w:rsidRPr="005E4BC1">
        <w:t>16. The equity value of a levered firm equals:</w:t>
      </w:r>
    </w:p>
    <w:p w14:paraId="5FB93A15" w14:textId="77777777" w:rsidR="005E4BC1" w:rsidRPr="005E4BC1" w:rsidRDefault="005E4BC1" w:rsidP="005E4BC1">
      <w:r w:rsidRPr="005E4BC1">
        <w:t xml:space="preserve">   A. Firm value minus debt</w:t>
      </w:r>
    </w:p>
    <w:p w14:paraId="5FF61656" w14:textId="77777777" w:rsidR="005E4BC1" w:rsidRPr="005E4BC1" w:rsidRDefault="005E4BC1" w:rsidP="005E4BC1">
      <w:r w:rsidRPr="005E4BC1">
        <w:t xml:space="preserve">   B. Firm value plus tax shield</w:t>
      </w:r>
    </w:p>
    <w:p w14:paraId="7EC3D1DB" w14:textId="77777777" w:rsidR="005E4BC1" w:rsidRPr="005E4BC1" w:rsidRDefault="005E4BC1" w:rsidP="005E4BC1">
      <w:r w:rsidRPr="005E4BC1">
        <w:t xml:space="preserve">   C. Debt plus equity</w:t>
      </w:r>
    </w:p>
    <w:p w14:paraId="3956BEFD" w14:textId="77777777" w:rsidR="005E4BC1" w:rsidRPr="005E4BC1" w:rsidRDefault="005E4BC1" w:rsidP="005E4BC1">
      <w:r w:rsidRPr="005E4BC1">
        <w:t xml:space="preserve">   D. Debt minus taxes</w:t>
      </w:r>
    </w:p>
    <w:p w14:paraId="4FE9B046" w14:textId="77777777" w:rsidR="005E4BC1" w:rsidRPr="005E4BC1" w:rsidRDefault="005E4BC1" w:rsidP="005E4BC1">
      <w:r w:rsidRPr="005E4BC1">
        <w:t xml:space="preserve">   Answer: A</w:t>
      </w:r>
    </w:p>
    <w:p w14:paraId="531C4864" w14:textId="77777777" w:rsidR="005E4BC1" w:rsidRPr="005E4BC1" w:rsidRDefault="005E4BC1" w:rsidP="005E4BC1"/>
    <w:p w14:paraId="7F1211CB" w14:textId="77777777" w:rsidR="005E4BC1" w:rsidRPr="005E4BC1" w:rsidRDefault="005E4BC1" w:rsidP="005E4BC1">
      <w:r w:rsidRPr="005E4BC1">
        <w:t xml:space="preserve">17. If a firm’s unlevered cost of equity is 10%, cost of debt is 5%, tax rate 25%, and D/E = 1, then levered cost of equity </w:t>
      </w:r>
      <w:proofErr w:type="gramStart"/>
      <w:r w:rsidRPr="005E4BC1">
        <w:t>= ?</w:t>
      </w:r>
      <w:proofErr w:type="gramEnd"/>
    </w:p>
    <w:p w14:paraId="7341A768" w14:textId="77777777" w:rsidR="005E4BC1" w:rsidRPr="005E4BC1" w:rsidRDefault="005E4BC1" w:rsidP="005E4BC1">
      <w:r w:rsidRPr="005E4BC1">
        <w:t xml:space="preserve">   A. 10%</w:t>
      </w:r>
    </w:p>
    <w:p w14:paraId="38C03AFD" w14:textId="77777777" w:rsidR="005E4BC1" w:rsidRPr="005E4BC1" w:rsidRDefault="005E4BC1" w:rsidP="005E4BC1">
      <w:r w:rsidRPr="005E4BC1">
        <w:t xml:space="preserve">   B. 11%</w:t>
      </w:r>
    </w:p>
    <w:p w14:paraId="41A3DFA4" w14:textId="77777777" w:rsidR="005E4BC1" w:rsidRPr="005E4BC1" w:rsidRDefault="005E4BC1" w:rsidP="005E4BC1">
      <w:r w:rsidRPr="005E4BC1">
        <w:t xml:space="preserve">   C. 12.5%</w:t>
      </w:r>
    </w:p>
    <w:p w14:paraId="46C7675A" w14:textId="77777777" w:rsidR="005E4BC1" w:rsidRPr="005E4BC1" w:rsidRDefault="005E4BC1" w:rsidP="005E4BC1">
      <w:r w:rsidRPr="005E4BC1">
        <w:t xml:space="preserve">   D. 13.75%</w:t>
      </w:r>
    </w:p>
    <w:p w14:paraId="6AD4BA30" w14:textId="77777777" w:rsidR="005E4BC1" w:rsidRPr="005E4BC1" w:rsidRDefault="005E4BC1" w:rsidP="005E4BC1">
      <w:r w:rsidRPr="005E4BC1">
        <w:t xml:space="preserve">   Answer: C</w:t>
      </w:r>
    </w:p>
    <w:p w14:paraId="7DF7C31D" w14:textId="77777777" w:rsidR="005E4BC1" w:rsidRPr="005E4BC1" w:rsidRDefault="005E4BC1" w:rsidP="005E4BC1">
      <w:pPr>
        <w:rPr>
          <w:lang w:val="fr-FR"/>
        </w:rPr>
      </w:pPr>
      <w:r w:rsidRPr="005E4BC1">
        <w:t xml:space="preserve">   </w:t>
      </w:r>
      <w:proofErr w:type="spellStart"/>
      <w:proofErr w:type="gramStart"/>
      <w:r w:rsidRPr="005E4BC1">
        <w:rPr>
          <w:lang w:val="fr-FR"/>
        </w:rPr>
        <w:t>Explanation</w:t>
      </w:r>
      <w:proofErr w:type="spellEnd"/>
      <w:r w:rsidRPr="005E4BC1">
        <w:rPr>
          <w:lang w:val="fr-FR"/>
        </w:rPr>
        <w:t>:</w:t>
      </w:r>
      <w:proofErr w:type="gramEnd"/>
      <w:r w:rsidRPr="005E4BC1">
        <w:rPr>
          <w:lang w:val="fr-FR"/>
        </w:rPr>
        <w:t xml:space="preserve"> Re = Ru + (Ru - </w:t>
      </w:r>
      <w:proofErr w:type="gramStart"/>
      <w:r w:rsidRPr="005E4BC1">
        <w:rPr>
          <w:lang w:val="fr-FR"/>
        </w:rPr>
        <w:t>Rd)(</w:t>
      </w:r>
      <w:proofErr w:type="gramEnd"/>
      <w:r w:rsidRPr="005E4BC1">
        <w:rPr>
          <w:lang w:val="fr-FR"/>
        </w:rPr>
        <w:t>D/</w:t>
      </w:r>
      <w:proofErr w:type="gramStart"/>
      <w:r w:rsidRPr="005E4BC1">
        <w:rPr>
          <w:lang w:val="fr-FR"/>
        </w:rPr>
        <w:t>E)(</w:t>
      </w:r>
      <w:proofErr w:type="gramEnd"/>
      <w:r w:rsidRPr="005E4BC1">
        <w:rPr>
          <w:lang w:val="fr-FR"/>
        </w:rPr>
        <w:t xml:space="preserve">1 - T) = 10% + (10 - </w:t>
      </w:r>
      <w:proofErr w:type="gramStart"/>
      <w:r w:rsidRPr="005E4BC1">
        <w:rPr>
          <w:lang w:val="fr-FR"/>
        </w:rPr>
        <w:t>5)(1)(</w:t>
      </w:r>
      <w:proofErr w:type="gramEnd"/>
      <w:r w:rsidRPr="005E4BC1">
        <w:rPr>
          <w:lang w:val="fr-FR"/>
        </w:rPr>
        <w:t>0.75) = 13.75%.</w:t>
      </w:r>
    </w:p>
    <w:p w14:paraId="25051D28" w14:textId="77777777" w:rsidR="005E4BC1" w:rsidRPr="005E4BC1" w:rsidRDefault="005E4BC1" w:rsidP="005E4BC1">
      <w:pPr>
        <w:rPr>
          <w:lang w:val="fr-FR"/>
        </w:rPr>
      </w:pPr>
    </w:p>
    <w:p w14:paraId="503C577B" w14:textId="77777777" w:rsidR="005E4BC1" w:rsidRPr="005E4BC1" w:rsidRDefault="005E4BC1" w:rsidP="005E4BC1">
      <w:r w:rsidRPr="005E4BC1">
        <w:t>18. Which firm has a higher EPS under good economic conditions?</w:t>
      </w:r>
    </w:p>
    <w:p w14:paraId="35F4DC41" w14:textId="77777777" w:rsidR="005E4BC1" w:rsidRPr="005E4BC1" w:rsidRDefault="005E4BC1" w:rsidP="005E4BC1">
      <w:r w:rsidRPr="005E4BC1">
        <w:t xml:space="preserve">   A. Levered firm</w:t>
      </w:r>
    </w:p>
    <w:p w14:paraId="0DB289E6" w14:textId="77777777" w:rsidR="005E4BC1" w:rsidRPr="005E4BC1" w:rsidRDefault="005E4BC1" w:rsidP="005E4BC1">
      <w:r w:rsidRPr="005E4BC1">
        <w:t xml:space="preserve">   B. Unlevered firm</w:t>
      </w:r>
    </w:p>
    <w:p w14:paraId="1560FFB2" w14:textId="77777777" w:rsidR="005E4BC1" w:rsidRPr="005E4BC1" w:rsidRDefault="005E4BC1" w:rsidP="005E4BC1">
      <w:r w:rsidRPr="005E4BC1">
        <w:t xml:space="preserve">   C. Both are same</w:t>
      </w:r>
    </w:p>
    <w:p w14:paraId="453DF98D" w14:textId="77777777" w:rsidR="005E4BC1" w:rsidRPr="005E4BC1" w:rsidRDefault="005E4BC1" w:rsidP="005E4BC1">
      <w:r w:rsidRPr="005E4BC1">
        <w:t xml:space="preserve">   D. None</w:t>
      </w:r>
    </w:p>
    <w:p w14:paraId="759B5E4D" w14:textId="77777777" w:rsidR="005E4BC1" w:rsidRPr="005E4BC1" w:rsidRDefault="005E4BC1" w:rsidP="005E4BC1">
      <w:r w:rsidRPr="005E4BC1">
        <w:t xml:space="preserve">   Answer: A</w:t>
      </w:r>
    </w:p>
    <w:p w14:paraId="647DA622" w14:textId="77777777" w:rsidR="005E4BC1" w:rsidRPr="005E4BC1" w:rsidRDefault="005E4BC1" w:rsidP="005E4BC1">
      <w:r w:rsidRPr="005E4BC1">
        <w:lastRenderedPageBreak/>
        <w:t xml:space="preserve">   Explanation: Leverage magnifies returns to equity in favorable conditions.</w:t>
      </w:r>
    </w:p>
    <w:p w14:paraId="435B516D" w14:textId="77777777" w:rsidR="005E4BC1" w:rsidRPr="005E4BC1" w:rsidRDefault="005E4BC1" w:rsidP="005E4BC1"/>
    <w:p w14:paraId="214F8BBB" w14:textId="77777777" w:rsidR="005E4BC1" w:rsidRPr="005E4BC1" w:rsidRDefault="005E4BC1" w:rsidP="005E4BC1">
      <w:r w:rsidRPr="005E4BC1">
        <w:t>19. The major disadvantage of leverage is:</w:t>
      </w:r>
    </w:p>
    <w:p w14:paraId="03B04334" w14:textId="77777777" w:rsidR="005E4BC1" w:rsidRPr="005E4BC1" w:rsidRDefault="005E4BC1" w:rsidP="005E4BC1">
      <w:r w:rsidRPr="005E4BC1">
        <w:t xml:space="preserve">   A. Tax savings</w:t>
      </w:r>
    </w:p>
    <w:p w14:paraId="1C0ED332" w14:textId="77777777" w:rsidR="005E4BC1" w:rsidRPr="005E4BC1" w:rsidRDefault="005E4BC1" w:rsidP="005E4BC1">
      <w:r w:rsidRPr="005E4BC1">
        <w:t xml:space="preserve">   B. Higher financial risk</w:t>
      </w:r>
    </w:p>
    <w:p w14:paraId="7FC8EC91" w14:textId="77777777" w:rsidR="005E4BC1" w:rsidRPr="005E4BC1" w:rsidRDefault="005E4BC1" w:rsidP="005E4BC1">
      <w:r w:rsidRPr="005E4BC1">
        <w:t xml:space="preserve">   C. Higher dividends</w:t>
      </w:r>
    </w:p>
    <w:p w14:paraId="5A287AD9" w14:textId="77777777" w:rsidR="005E4BC1" w:rsidRPr="005E4BC1" w:rsidRDefault="005E4BC1" w:rsidP="005E4BC1">
      <w:r w:rsidRPr="005E4BC1">
        <w:t xml:space="preserve">   D. Increased liquidity</w:t>
      </w:r>
    </w:p>
    <w:p w14:paraId="5DFDC08E" w14:textId="77777777" w:rsidR="005E4BC1" w:rsidRPr="005E4BC1" w:rsidRDefault="005E4BC1" w:rsidP="005E4BC1">
      <w:r w:rsidRPr="005E4BC1">
        <w:t xml:space="preserve">   Answer: B</w:t>
      </w:r>
    </w:p>
    <w:p w14:paraId="6AD0ECBD" w14:textId="77777777" w:rsidR="005E4BC1" w:rsidRPr="005E4BC1" w:rsidRDefault="005E4BC1" w:rsidP="005E4BC1"/>
    <w:p w14:paraId="6C16F0BD" w14:textId="77777777" w:rsidR="005E4BC1" w:rsidRPr="005E4BC1" w:rsidRDefault="005E4BC1" w:rsidP="005E4BC1">
      <w:r w:rsidRPr="005E4BC1">
        <w:t>20. In bankruptcy, debt holders are paid:</w:t>
      </w:r>
    </w:p>
    <w:p w14:paraId="471E7A05" w14:textId="77777777" w:rsidR="005E4BC1" w:rsidRPr="005E4BC1" w:rsidRDefault="005E4BC1" w:rsidP="005E4BC1">
      <w:r w:rsidRPr="005E4BC1">
        <w:t xml:space="preserve">   A. After shareholders</w:t>
      </w:r>
    </w:p>
    <w:p w14:paraId="773BF94A" w14:textId="77777777" w:rsidR="005E4BC1" w:rsidRPr="005E4BC1" w:rsidRDefault="005E4BC1" w:rsidP="005E4BC1">
      <w:r w:rsidRPr="005E4BC1">
        <w:t xml:space="preserve">   B. Before shareholders</w:t>
      </w:r>
    </w:p>
    <w:p w14:paraId="52D7862A" w14:textId="77777777" w:rsidR="005E4BC1" w:rsidRPr="005E4BC1" w:rsidRDefault="005E4BC1" w:rsidP="005E4BC1">
      <w:r w:rsidRPr="005E4BC1">
        <w:t xml:space="preserve">   C. At the same time as shareholders</w:t>
      </w:r>
    </w:p>
    <w:p w14:paraId="3142E3E2" w14:textId="77777777" w:rsidR="005E4BC1" w:rsidRPr="005E4BC1" w:rsidRDefault="005E4BC1" w:rsidP="005E4BC1">
      <w:r w:rsidRPr="005E4BC1">
        <w:t xml:space="preserve">   D. Never</w:t>
      </w:r>
    </w:p>
    <w:p w14:paraId="6E2D1AC8" w14:textId="77777777" w:rsidR="005E4BC1" w:rsidRPr="005E4BC1" w:rsidRDefault="005E4BC1" w:rsidP="005E4BC1">
      <w:r w:rsidRPr="005E4BC1">
        <w:t xml:space="preserve">   Answer: B</w:t>
      </w:r>
    </w:p>
    <w:p w14:paraId="53696803" w14:textId="77777777" w:rsidR="005E4BC1" w:rsidRPr="005E4BC1" w:rsidRDefault="005E4BC1" w:rsidP="005E4BC1"/>
    <w:p w14:paraId="58419E95" w14:textId="77777777" w:rsidR="005E4BC1" w:rsidRPr="005E4BC1" w:rsidRDefault="005E4BC1" w:rsidP="005E4BC1">
      <w:pPr>
        <w:rPr>
          <w:b/>
          <w:bCs/>
        </w:rPr>
      </w:pPr>
      <w:r w:rsidRPr="005E4BC1">
        <w:rPr>
          <w:b/>
          <w:bCs/>
        </w:rPr>
        <w:t>Corporate Finance Question Bank: Modigliani and Miller (M&amp;M) Capital Structure Theory</w:t>
      </w:r>
    </w:p>
    <w:p w14:paraId="686DAB0B" w14:textId="77777777" w:rsidR="005E4BC1" w:rsidRPr="005E4BC1" w:rsidRDefault="005E4BC1" w:rsidP="005E4BC1">
      <w:r w:rsidRPr="005E4BC1">
        <w:t>This question bank includes conceptual and calculation-based multiple-choice questions on the Modigliani and Miller (M&amp;M) propositions related to capital structure. Each question includes the correct answer and a brief explanation.</w:t>
      </w:r>
    </w:p>
    <w:p w14:paraId="5247BAEF" w14:textId="77777777" w:rsidR="005E4BC1" w:rsidRPr="005E4BC1" w:rsidRDefault="005E4BC1" w:rsidP="005E4BC1">
      <w:r w:rsidRPr="005E4BC1">
        <w:t>1. According to Modigliani and Miller Proposition I (without taxes), the value of a leveraged firm is:</w:t>
      </w:r>
    </w:p>
    <w:p w14:paraId="24DB38EB" w14:textId="77777777" w:rsidR="005E4BC1" w:rsidRPr="005E4BC1" w:rsidRDefault="005E4BC1" w:rsidP="005E4BC1">
      <w:r w:rsidRPr="005E4BC1">
        <w:t xml:space="preserve">   A. Higher than an unleveraged firm</w:t>
      </w:r>
    </w:p>
    <w:p w14:paraId="09235DE6" w14:textId="77777777" w:rsidR="005E4BC1" w:rsidRPr="005E4BC1" w:rsidRDefault="005E4BC1" w:rsidP="005E4BC1">
      <w:r w:rsidRPr="005E4BC1">
        <w:t xml:space="preserve">   B. Lower than an unleveraged firm</w:t>
      </w:r>
    </w:p>
    <w:p w14:paraId="2CD601D2" w14:textId="77777777" w:rsidR="005E4BC1" w:rsidRPr="005E4BC1" w:rsidRDefault="005E4BC1" w:rsidP="005E4BC1">
      <w:r w:rsidRPr="005E4BC1">
        <w:t xml:space="preserve">   C. Equal to an unleveraged firm</w:t>
      </w:r>
    </w:p>
    <w:p w14:paraId="291090C9" w14:textId="77777777" w:rsidR="005E4BC1" w:rsidRPr="005E4BC1" w:rsidRDefault="005E4BC1" w:rsidP="005E4BC1">
      <w:r w:rsidRPr="005E4BC1">
        <w:t xml:space="preserve">   D. Dependent on debt level</w:t>
      </w:r>
    </w:p>
    <w:p w14:paraId="7B8F2B09" w14:textId="77777777" w:rsidR="005E4BC1" w:rsidRPr="005E4BC1" w:rsidRDefault="005E4BC1" w:rsidP="005E4BC1">
      <w:r w:rsidRPr="005E4BC1">
        <w:t xml:space="preserve">   Answer: C</w:t>
      </w:r>
    </w:p>
    <w:p w14:paraId="3E72E511" w14:textId="77777777" w:rsidR="005E4BC1" w:rsidRPr="005E4BC1" w:rsidRDefault="005E4BC1" w:rsidP="005E4BC1">
      <w:r w:rsidRPr="005E4BC1">
        <w:lastRenderedPageBreak/>
        <w:t xml:space="preserve">   Explanation: In a perfect market without taxes, capital structure is irrelevant; firm value is unaffected by leverage.</w:t>
      </w:r>
    </w:p>
    <w:p w14:paraId="58CA8D20" w14:textId="77777777" w:rsidR="005E4BC1" w:rsidRPr="005E4BC1" w:rsidRDefault="005E4BC1" w:rsidP="005E4BC1"/>
    <w:p w14:paraId="6D94D732" w14:textId="77777777" w:rsidR="005E4BC1" w:rsidRPr="005E4BC1" w:rsidRDefault="005E4BC1" w:rsidP="005E4BC1">
      <w:r w:rsidRPr="005E4BC1">
        <w:t>2. M&amp;M Proposition I (without taxes) assumes:</w:t>
      </w:r>
    </w:p>
    <w:p w14:paraId="02107973" w14:textId="77777777" w:rsidR="005E4BC1" w:rsidRPr="005E4BC1" w:rsidRDefault="005E4BC1" w:rsidP="005E4BC1">
      <w:r w:rsidRPr="005E4BC1">
        <w:t xml:space="preserve">   A. Taxes exist</w:t>
      </w:r>
    </w:p>
    <w:p w14:paraId="4D0FF3FD" w14:textId="77777777" w:rsidR="005E4BC1" w:rsidRPr="005E4BC1" w:rsidRDefault="005E4BC1" w:rsidP="005E4BC1">
      <w:r w:rsidRPr="005E4BC1">
        <w:t xml:space="preserve">   B. Bankruptcy costs are included</w:t>
      </w:r>
    </w:p>
    <w:p w14:paraId="78100820" w14:textId="77777777" w:rsidR="005E4BC1" w:rsidRPr="005E4BC1" w:rsidRDefault="005E4BC1" w:rsidP="005E4BC1">
      <w:r w:rsidRPr="005E4BC1">
        <w:t xml:space="preserve">   C. Perfect capital markets with no taxes or transaction costs</w:t>
      </w:r>
    </w:p>
    <w:p w14:paraId="1A14B4F4" w14:textId="77777777" w:rsidR="005E4BC1" w:rsidRPr="005E4BC1" w:rsidRDefault="005E4BC1" w:rsidP="005E4BC1">
      <w:r w:rsidRPr="005E4BC1">
        <w:t xml:space="preserve">   D. Interest is tax-deductible</w:t>
      </w:r>
    </w:p>
    <w:p w14:paraId="276EBBE6" w14:textId="77777777" w:rsidR="005E4BC1" w:rsidRPr="005E4BC1" w:rsidRDefault="005E4BC1" w:rsidP="005E4BC1">
      <w:r w:rsidRPr="005E4BC1">
        <w:t xml:space="preserve">   Answer: C</w:t>
      </w:r>
    </w:p>
    <w:p w14:paraId="5E2B366D" w14:textId="77777777" w:rsidR="005E4BC1" w:rsidRPr="005E4BC1" w:rsidRDefault="005E4BC1" w:rsidP="005E4BC1"/>
    <w:p w14:paraId="3AD3E590" w14:textId="77777777" w:rsidR="005E4BC1" w:rsidRPr="005E4BC1" w:rsidRDefault="005E4BC1" w:rsidP="005E4BC1">
      <w:r w:rsidRPr="005E4BC1">
        <w:t>3. According to M&amp;M Proposition II (without taxes), as leverage increases:</w:t>
      </w:r>
    </w:p>
    <w:p w14:paraId="6E1AA9B7" w14:textId="77777777" w:rsidR="005E4BC1" w:rsidRPr="005E4BC1" w:rsidRDefault="005E4BC1" w:rsidP="005E4BC1">
      <w:r w:rsidRPr="005E4BC1">
        <w:t xml:space="preserve">   A. Cost of equity decreases</w:t>
      </w:r>
    </w:p>
    <w:p w14:paraId="0FEDBA9C" w14:textId="77777777" w:rsidR="005E4BC1" w:rsidRPr="005E4BC1" w:rsidRDefault="005E4BC1" w:rsidP="005E4BC1">
      <w:r w:rsidRPr="005E4BC1">
        <w:t xml:space="preserve">   B. Cost of equity increases</w:t>
      </w:r>
    </w:p>
    <w:p w14:paraId="2E1CA028" w14:textId="77777777" w:rsidR="005E4BC1" w:rsidRPr="005E4BC1" w:rsidRDefault="005E4BC1" w:rsidP="005E4BC1">
      <w:r w:rsidRPr="005E4BC1">
        <w:t xml:space="preserve">   C. WACC increases</w:t>
      </w:r>
    </w:p>
    <w:p w14:paraId="1B38DBD3" w14:textId="77777777" w:rsidR="005E4BC1" w:rsidRPr="005E4BC1" w:rsidRDefault="005E4BC1" w:rsidP="005E4BC1">
      <w:r w:rsidRPr="005E4BC1">
        <w:t xml:space="preserve">   D. Firm value decreases</w:t>
      </w:r>
    </w:p>
    <w:p w14:paraId="6F55F774" w14:textId="77777777" w:rsidR="005E4BC1" w:rsidRPr="005E4BC1" w:rsidRDefault="005E4BC1" w:rsidP="005E4BC1">
      <w:r w:rsidRPr="005E4BC1">
        <w:t xml:space="preserve">   Answer: B</w:t>
      </w:r>
    </w:p>
    <w:p w14:paraId="50031A1F" w14:textId="77777777" w:rsidR="005E4BC1" w:rsidRPr="005E4BC1" w:rsidRDefault="005E4BC1" w:rsidP="005E4BC1">
      <w:r w:rsidRPr="005E4BC1">
        <w:t xml:space="preserve">   Explanation: With more leverage, equity becomes riskier, so cost of equity rises linearly with debt ratio.</w:t>
      </w:r>
    </w:p>
    <w:p w14:paraId="220DF034" w14:textId="77777777" w:rsidR="005E4BC1" w:rsidRPr="005E4BC1" w:rsidRDefault="005E4BC1" w:rsidP="005E4BC1"/>
    <w:p w14:paraId="0BC4C5AC" w14:textId="77777777" w:rsidR="005E4BC1" w:rsidRPr="005E4BC1" w:rsidRDefault="005E4BC1" w:rsidP="005E4BC1">
      <w:r w:rsidRPr="005E4BC1">
        <w:t>4. Which of the following is a key assumption of M&amp;M’s theory (without taxes)?</w:t>
      </w:r>
    </w:p>
    <w:p w14:paraId="16E0159A" w14:textId="77777777" w:rsidR="005E4BC1" w:rsidRPr="005E4BC1" w:rsidRDefault="005E4BC1" w:rsidP="005E4BC1">
      <w:r w:rsidRPr="005E4BC1">
        <w:t xml:space="preserve">   A. Taxes reduce the benefit of debt</w:t>
      </w:r>
    </w:p>
    <w:p w14:paraId="2DA97EAD" w14:textId="77777777" w:rsidR="005E4BC1" w:rsidRPr="005E4BC1" w:rsidRDefault="005E4BC1" w:rsidP="005E4BC1">
      <w:r w:rsidRPr="005E4BC1">
        <w:t xml:space="preserve">   B. Investors and firms borrow at different rates</w:t>
      </w:r>
    </w:p>
    <w:p w14:paraId="5A6D827F" w14:textId="77777777" w:rsidR="005E4BC1" w:rsidRPr="005E4BC1" w:rsidRDefault="005E4BC1" w:rsidP="005E4BC1">
      <w:r w:rsidRPr="005E4BC1">
        <w:t xml:space="preserve">   C. No transaction or bankruptcy costs</w:t>
      </w:r>
    </w:p>
    <w:p w14:paraId="36341F33" w14:textId="77777777" w:rsidR="005E4BC1" w:rsidRPr="005E4BC1" w:rsidRDefault="005E4BC1" w:rsidP="005E4BC1">
      <w:r w:rsidRPr="005E4BC1">
        <w:t xml:space="preserve">   D. Interest is not deductible</w:t>
      </w:r>
    </w:p>
    <w:p w14:paraId="089DB1EF" w14:textId="77777777" w:rsidR="005E4BC1" w:rsidRPr="005E4BC1" w:rsidRDefault="005E4BC1" w:rsidP="005E4BC1">
      <w:r w:rsidRPr="005E4BC1">
        <w:t xml:space="preserve">   Answer: C</w:t>
      </w:r>
    </w:p>
    <w:p w14:paraId="24BFDF77" w14:textId="77777777" w:rsidR="005E4BC1" w:rsidRPr="005E4BC1" w:rsidRDefault="005E4BC1" w:rsidP="005E4BC1"/>
    <w:p w14:paraId="6FEC9033" w14:textId="77777777" w:rsidR="005E4BC1" w:rsidRPr="005E4BC1" w:rsidRDefault="005E4BC1" w:rsidP="005E4BC1">
      <w:r w:rsidRPr="005E4BC1">
        <w:t>5. In M&amp;M Proposition II (with taxes), the value of a leveraged firm equals:</w:t>
      </w:r>
    </w:p>
    <w:p w14:paraId="6164E8AA" w14:textId="77777777" w:rsidR="005E4BC1" w:rsidRPr="005E4BC1" w:rsidRDefault="005E4BC1" w:rsidP="005E4BC1">
      <w:r w:rsidRPr="005E4BC1">
        <w:lastRenderedPageBreak/>
        <w:t xml:space="preserve">   A. Value of unleveraged firm + tax shield</w:t>
      </w:r>
    </w:p>
    <w:p w14:paraId="773EB093" w14:textId="77777777" w:rsidR="005E4BC1" w:rsidRPr="005E4BC1" w:rsidRDefault="005E4BC1" w:rsidP="005E4BC1">
      <w:r w:rsidRPr="005E4BC1">
        <w:t xml:space="preserve">   B. Value of unleveraged firm - tax shield</w:t>
      </w:r>
    </w:p>
    <w:p w14:paraId="3B08EA0B" w14:textId="77777777" w:rsidR="005E4BC1" w:rsidRPr="005E4BC1" w:rsidRDefault="005E4BC1" w:rsidP="005E4BC1">
      <w:r w:rsidRPr="005E4BC1">
        <w:t xml:space="preserve">   C. Only tax shield</w:t>
      </w:r>
    </w:p>
    <w:p w14:paraId="60077E89" w14:textId="77777777" w:rsidR="005E4BC1" w:rsidRPr="005E4BC1" w:rsidRDefault="005E4BC1" w:rsidP="005E4BC1">
      <w:r w:rsidRPr="005E4BC1">
        <w:t xml:space="preserve">   D. Equity value only</w:t>
      </w:r>
    </w:p>
    <w:p w14:paraId="1A8E461B" w14:textId="77777777" w:rsidR="005E4BC1" w:rsidRPr="005E4BC1" w:rsidRDefault="005E4BC1" w:rsidP="005E4BC1">
      <w:r w:rsidRPr="005E4BC1">
        <w:t xml:space="preserve">   Answer: A</w:t>
      </w:r>
    </w:p>
    <w:p w14:paraId="5F2448B5" w14:textId="77777777" w:rsidR="005E4BC1" w:rsidRPr="005E4BC1" w:rsidRDefault="005E4BC1" w:rsidP="005E4BC1">
      <w:r w:rsidRPr="005E4BC1">
        <w:t xml:space="preserve">   Explanation: With taxes, debt provides a tax shield benefit: VL = VU + (Tax rate × Debt).</w:t>
      </w:r>
    </w:p>
    <w:p w14:paraId="0E062BDD" w14:textId="77777777" w:rsidR="005E4BC1" w:rsidRPr="005E4BC1" w:rsidRDefault="005E4BC1" w:rsidP="005E4BC1"/>
    <w:p w14:paraId="1DCD642D" w14:textId="77777777" w:rsidR="005E4BC1" w:rsidRPr="005E4BC1" w:rsidRDefault="005E4BC1" w:rsidP="005E4BC1">
      <w:r w:rsidRPr="005E4BC1">
        <w:t>6. Under M&amp;M with corporate taxes, the optimal capital structure is:</w:t>
      </w:r>
    </w:p>
    <w:p w14:paraId="6B88D03C" w14:textId="77777777" w:rsidR="005E4BC1" w:rsidRPr="005E4BC1" w:rsidRDefault="005E4BC1" w:rsidP="005E4BC1">
      <w:r w:rsidRPr="005E4BC1">
        <w:t xml:space="preserve">   A. All debt</w:t>
      </w:r>
    </w:p>
    <w:p w14:paraId="7AA98F58" w14:textId="77777777" w:rsidR="005E4BC1" w:rsidRPr="005E4BC1" w:rsidRDefault="005E4BC1" w:rsidP="005E4BC1">
      <w:r w:rsidRPr="005E4BC1">
        <w:t xml:space="preserve">   B. All equity</w:t>
      </w:r>
    </w:p>
    <w:p w14:paraId="55ED256B" w14:textId="77777777" w:rsidR="005E4BC1" w:rsidRPr="005E4BC1" w:rsidRDefault="005E4BC1" w:rsidP="005E4BC1">
      <w:r w:rsidRPr="005E4BC1">
        <w:t xml:space="preserve">   C. 50/50 debt-equity</w:t>
      </w:r>
    </w:p>
    <w:p w14:paraId="05C15CDB" w14:textId="77777777" w:rsidR="005E4BC1" w:rsidRPr="005E4BC1" w:rsidRDefault="005E4BC1" w:rsidP="005E4BC1">
      <w:r w:rsidRPr="005E4BC1">
        <w:t xml:space="preserve">   D. Debt until tax benefit is offset by costs</w:t>
      </w:r>
    </w:p>
    <w:p w14:paraId="6613EF02" w14:textId="77777777" w:rsidR="005E4BC1" w:rsidRPr="005E4BC1" w:rsidRDefault="005E4BC1" w:rsidP="005E4BC1">
      <w:r w:rsidRPr="005E4BC1">
        <w:t xml:space="preserve">   Answer: A</w:t>
      </w:r>
    </w:p>
    <w:p w14:paraId="25C51B6F" w14:textId="77777777" w:rsidR="005E4BC1" w:rsidRPr="005E4BC1" w:rsidRDefault="005E4BC1" w:rsidP="005E4BC1">
      <w:r w:rsidRPr="005E4BC1">
        <w:t xml:space="preserve">   Explanation: With taxes and no bankruptcy costs, value increases with debt due to tax shield.</w:t>
      </w:r>
    </w:p>
    <w:p w14:paraId="15BA46E5" w14:textId="77777777" w:rsidR="005E4BC1" w:rsidRPr="005E4BC1" w:rsidRDefault="005E4BC1" w:rsidP="005E4BC1"/>
    <w:p w14:paraId="263E834E" w14:textId="77777777" w:rsidR="005E4BC1" w:rsidRPr="005E4BC1" w:rsidRDefault="005E4BC1" w:rsidP="005E4BC1">
      <w:r w:rsidRPr="005E4BC1">
        <w:t>7. Which of the following introduces a trade-off in capital structure?</w:t>
      </w:r>
    </w:p>
    <w:p w14:paraId="473FFF15" w14:textId="77777777" w:rsidR="005E4BC1" w:rsidRPr="005E4BC1" w:rsidRDefault="005E4BC1" w:rsidP="005E4BC1">
      <w:r w:rsidRPr="005E4BC1">
        <w:t xml:space="preserve">   A. Tax benefits and bankruptcy costs</w:t>
      </w:r>
    </w:p>
    <w:p w14:paraId="7D29A7DC" w14:textId="77777777" w:rsidR="005E4BC1" w:rsidRPr="005E4BC1" w:rsidRDefault="005E4BC1" w:rsidP="005E4BC1">
      <w:r w:rsidRPr="005E4BC1">
        <w:t xml:space="preserve">   B. Inflation</w:t>
      </w:r>
    </w:p>
    <w:p w14:paraId="42199DF4" w14:textId="77777777" w:rsidR="005E4BC1" w:rsidRPr="005E4BC1" w:rsidRDefault="005E4BC1" w:rsidP="005E4BC1">
      <w:r w:rsidRPr="005E4BC1">
        <w:t xml:space="preserve">   C. Market value of equity</w:t>
      </w:r>
    </w:p>
    <w:p w14:paraId="6BCD7D5E" w14:textId="77777777" w:rsidR="005E4BC1" w:rsidRPr="005E4BC1" w:rsidRDefault="005E4BC1" w:rsidP="005E4BC1">
      <w:r w:rsidRPr="005E4BC1">
        <w:t xml:space="preserve">   D. Interest rate changes</w:t>
      </w:r>
    </w:p>
    <w:p w14:paraId="454F7649" w14:textId="77777777" w:rsidR="005E4BC1" w:rsidRPr="005E4BC1" w:rsidRDefault="005E4BC1" w:rsidP="005E4BC1">
      <w:r w:rsidRPr="005E4BC1">
        <w:t xml:space="preserve">   Answer: A</w:t>
      </w:r>
    </w:p>
    <w:p w14:paraId="1479A12B" w14:textId="77777777" w:rsidR="005E4BC1" w:rsidRPr="005E4BC1" w:rsidRDefault="005E4BC1" w:rsidP="005E4BC1">
      <w:r w:rsidRPr="005E4BC1">
        <w:t xml:space="preserve">   Explanation: The trade-off theory balances tax shields with bankruptcy costs.</w:t>
      </w:r>
    </w:p>
    <w:p w14:paraId="1928AF83" w14:textId="77777777" w:rsidR="005E4BC1" w:rsidRPr="005E4BC1" w:rsidRDefault="005E4BC1" w:rsidP="005E4BC1"/>
    <w:p w14:paraId="48E1F39B" w14:textId="77777777" w:rsidR="005E4BC1" w:rsidRPr="005E4BC1" w:rsidRDefault="005E4BC1" w:rsidP="005E4BC1">
      <w:r w:rsidRPr="005E4BC1">
        <w:t>8. The main conclusion of M&amp;M Proposition I (without taxes) is that:</w:t>
      </w:r>
    </w:p>
    <w:p w14:paraId="1F4B51EF" w14:textId="77777777" w:rsidR="005E4BC1" w:rsidRPr="005E4BC1" w:rsidRDefault="005E4BC1" w:rsidP="005E4BC1">
      <w:r w:rsidRPr="005E4BC1">
        <w:t xml:space="preserve">   A. Leverage affects firm value</w:t>
      </w:r>
    </w:p>
    <w:p w14:paraId="27930263" w14:textId="77777777" w:rsidR="005E4BC1" w:rsidRPr="005E4BC1" w:rsidRDefault="005E4BC1" w:rsidP="005E4BC1">
      <w:r w:rsidRPr="005E4BC1">
        <w:lastRenderedPageBreak/>
        <w:t xml:space="preserve">   B. Leverage does not affect firm value</w:t>
      </w:r>
    </w:p>
    <w:p w14:paraId="4DCF4B28" w14:textId="77777777" w:rsidR="005E4BC1" w:rsidRPr="005E4BC1" w:rsidRDefault="005E4BC1" w:rsidP="005E4BC1">
      <w:r w:rsidRPr="005E4BC1">
        <w:t xml:space="preserve">   C. Debt reduces firm risk</w:t>
      </w:r>
    </w:p>
    <w:p w14:paraId="24832A67" w14:textId="77777777" w:rsidR="005E4BC1" w:rsidRPr="005E4BC1" w:rsidRDefault="005E4BC1" w:rsidP="005E4BC1">
      <w:r w:rsidRPr="005E4BC1">
        <w:t xml:space="preserve">   D. Equity value increases with debt</w:t>
      </w:r>
    </w:p>
    <w:p w14:paraId="56FE8855" w14:textId="77777777" w:rsidR="005E4BC1" w:rsidRPr="005E4BC1" w:rsidRDefault="005E4BC1" w:rsidP="005E4BC1">
      <w:r w:rsidRPr="005E4BC1">
        <w:t xml:space="preserve">   Answer: B</w:t>
      </w:r>
    </w:p>
    <w:p w14:paraId="7DC119B0" w14:textId="77777777" w:rsidR="005E4BC1" w:rsidRPr="005E4BC1" w:rsidRDefault="005E4BC1" w:rsidP="005E4BC1"/>
    <w:p w14:paraId="74037BF5" w14:textId="77777777" w:rsidR="005E4BC1" w:rsidRPr="005E4BC1" w:rsidRDefault="005E4BC1" w:rsidP="005E4BC1">
      <w:r w:rsidRPr="005E4BC1">
        <w:t>9. According to M&amp;M Proposition II (without taxes), the relationship between cost of equity and leverage is:</w:t>
      </w:r>
    </w:p>
    <w:p w14:paraId="44B74C22" w14:textId="77777777" w:rsidR="005E4BC1" w:rsidRPr="005E4BC1" w:rsidRDefault="005E4BC1" w:rsidP="005E4BC1">
      <w:r w:rsidRPr="005E4BC1">
        <w:t xml:space="preserve">   A. Inverse</w:t>
      </w:r>
    </w:p>
    <w:p w14:paraId="46F07E02" w14:textId="77777777" w:rsidR="005E4BC1" w:rsidRPr="005E4BC1" w:rsidRDefault="005E4BC1" w:rsidP="005E4BC1">
      <w:r w:rsidRPr="005E4BC1">
        <w:t xml:space="preserve">   B. Linear</w:t>
      </w:r>
    </w:p>
    <w:p w14:paraId="131EDB69" w14:textId="77777777" w:rsidR="005E4BC1" w:rsidRPr="005E4BC1" w:rsidRDefault="005E4BC1" w:rsidP="005E4BC1">
      <w:r w:rsidRPr="005E4BC1">
        <w:t xml:space="preserve">   C. Constant</w:t>
      </w:r>
    </w:p>
    <w:p w14:paraId="21D405F7" w14:textId="77777777" w:rsidR="005E4BC1" w:rsidRPr="005E4BC1" w:rsidRDefault="005E4BC1" w:rsidP="005E4BC1">
      <w:r w:rsidRPr="005E4BC1">
        <w:t xml:space="preserve">   D. Exponential</w:t>
      </w:r>
    </w:p>
    <w:p w14:paraId="5DF59EC2" w14:textId="77777777" w:rsidR="005E4BC1" w:rsidRPr="005E4BC1" w:rsidRDefault="005E4BC1" w:rsidP="005E4BC1">
      <w:r w:rsidRPr="005E4BC1">
        <w:t xml:space="preserve">   Answer: B</w:t>
      </w:r>
    </w:p>
    <w:p w14:paraId="32D86400" w14:textId="77777777" w:rsidR="005E4BC1" w:rsidRPr="005E4BC1" w:rsidRDefault="005E4BC1" w:rsidP="005E4BC1"/>
    <w:p w14:paraId="32812094" w14:textId="77777777" w:rsidR="005E4BC1" w:rsidRPr="005E4BC1" w:rsidRDefault="005E4BC1" w:rsidP="005E4BC1">
      <w:r w:rsidRPr="005E4BC1">
        <w:t>10. In the presence of corporate taxes, the benefit of debt financing arises because:</w:t>
      </w:r>
    </w:p>
    <w:p w14:paraId="1ECB99AC" w14:textId="77777777" w:rsidR="005E4BC1" w:rsidRPr="005E4BC1" w:rsidRDefault="005E4BC1" w:rsidP="005E4BC1">
      <w:r w:rsidRPr="005E4BC1">
        <w:t xml:space="preserve">   A. Dividends are tax-deductible</w:t>
      </w:r>
    </w:p>
    <w:p w14:paraId="03D30F0A" w14:textId="77777777" w:rsidR="005E4BC1" w:rsidRPr="005E4BC1" w:rsidRDefault="005E4BC1" w:rsidP="005E4BC1">
      <w:r w:rsidRPr="005E4BC1">
        <w:t xml:space="preserve">   B. Interest payments are tax-deductible</w:t>
      </w:r>
    </w:p>
    <w:p w14:paraId="52F4A4E9" w14:textId="77777777" w:rsidR="005E4BC1" w:rsidRPr="005E4BC1" w:rsidRDefault="005E4BC1" w:rsidP="005E4BC1">
      <w:r w:rsidRPr="005E4BC1">
        <w:t xml:space="preserve">   C. Equity is risk-free</w:t>
      </w:r>
    </w:p>
    <w:p w14:paraId="0E6753EB" w14:textId="77777777" w:rsidR="005E4BC1" w:rsidRPr="005E4BC1" w:rsidRDefault="005E4BC1" w:rsidP="005E4BC1">
      <w:r w:rsidRPr="005E4BC1">
        <w:t xml:space="preserve">   D. Debt reduces volatility</w:t>
      </w:r>
    </w:p>
    <w:p w14:paraId="2D0B069C" w14:textId="77777777" w:rsidR="005E4BC1" w:rsidRPr="005E4BC1" w:rsidRDefault="005E4BC1" w:rsidP="005E4BC1">
      <w:r w:rsidRPr="005E4BC1">
        <w:t xml:space="preserve">   Answer: B</w:t>
      </w:r>
    </w:p>
    <w:p w14:paraId="1B0956E8" w14:textId="77777777" w:rsidR="005E4BC1" w:rsidRPr="005E4BC1" w:rsidRDefault="005E4BC1" w:rsidP="005E4BC1"/>
    <w:p w14:paraId="5057B9A7" w14:textId="77777777" w:rsidR="005E4BC1" w:rsidRPr="005E4BC1" w:rsidRDefault="005E4BC1" w:rsidP="005E4BC1">
      <w:r w:rsidRPr="005E4BC1">
        <w:t>11. According to M&amp;M with taxes, firm value increases because:</w:t>
      </w:r>
    </w:p>
    <w:p w14:paraId="507A1E6C" w14:textId="77777777" w:rsidR="005E4BC1" w:rsidRPr="005E4BC1" w:rsidRDefault="005E4BC1" w:rsidP="005E4BC1">
      <w:r w:rsidRPr="005E4BC1">
        <w:t xml:space="preserve">   A. Equity becomes cheaper</w:t>
      </w:r>
    </w:p>
    <w:p w14:paraId="77EDFE81" w14:textId="77777777" w:rsidR="005E4BC1" w:rsidRPr="005E4BC1" w:rsidRDefault="005E4BC1" w:rsidP="005E4BC1">
      <w:r w:rsidRPr="005E4BC1">
        <w:t xml:space="preserve">   B. Debt interest provides a tax shield</w:t>
      </w:r>
    </w:p>
    <w:p w14:paraId="0049A2F0" w14:textId="77777777" w:rsidR="005E4BC1" w:rsidRPr="005E4BC1" w:rsidRDefault="005E4BC1" w:rsidP="005E4BC1">
      <w:r w:rsidRPr="005E4BC1">
        <w:t xml:space="preserve">   C. Assets appreciate</w:t>
      </w:r>
    </w:p>
    <w:p w14:paraId="23FC7F45" w14:textId="77777777" w:rsidR="005E4BC1" w:rsidRPr="005E4BC1" w:rsidRDefault="005E4BC1" w:rsidP="005E4BC1">
      <w:r w:rsidRPr="005E4BC1">
        <w:t xml:space="preserve">   D. Dividends increase</w:t>
      </w:r>
    </w:p>
    <w:p w14:paraId="28AB48BF" w14:textId="77777777" w:rsidR="005E4BC1" w:rsidRPr="005E4BC1" w:rsidRDefault="005E4BC1" w:rsidP="005E4BC1">
      <w:r w:rsidRPr="005E4BC1">
        <w:t xml:space="preserve">   Answer: B</w:t>
      </w:r>
    </w:p>
    <w:p w14:paraId="4E127E9C" w14:textId="77777777" w:rsidR="005E4BC1" w:rsidRPr="005E4BC1" w:rsidRDefault="005E4BC1" w:rsidP="005E4BC1"/>
    <w:p w14:paraId="368FFB7E" w14:textId="77777777" w:rsidR="005E4BC1" w:rsidRPr="005E4BC1" w:rsidRDefault="005E4BC1" w:rsidP="005E4BC1">
      <w:r w:rsidRPr="005E4BC1">
        <w:t>12. Which of the following violates M&amp;M’s assumptions?</w:t>
      </w:r>
    </w:p>
    <w:p w14:paraId="4CAFDBED" w14:textId="77777777" w:rsidR="005E4BC1" w:rsidRPr="005E4BC1" w:rsidRDefault="005E4BC1" w:rsidP="005E4BC1">
      <w:r w:rsidRPr="005E4BC1">
        <w:t xml:space="preserve">   A. No taxes</w:t>
      </w:r>
    </w:p>
    <w:p w14:paraId="1194F40F" w14:textId="77777777" w:rsidR="005E4BC1" w:rsidRPr="005E4BC1" w:rsidRDefault="005E4BC1" w:rsidP="005E4BC1">
      <w:r w:rsidRPr="005E4BC1">
        <w:t xml:space="preserve">   B. No bankruptcy costs</w:t>
      </w:r>
    </w:p>
    <w:p w14:paraId="1A639893" w14:textId="77777777" w:rsidR="005E4BC1" w:rsidRPr="005E4BC1" w:rsidRDefault="005E4BC1" w:rsidP="005E4BC1">
      <w:r w:rsidRPr="005E4BC1">
        <w:t xml:space="preserve">   C. Different borrowing rates for firms and investors</w:t>
      </w:r>
    </w:p>
    <w:p w14:paraId="79E110EC" w14:textId="77777777" w:rsidR="005E4BC1" w:rsidRPr="005E4BC1" w:rsidRDefault="005E4BC1" w:rsidP="005E4BC1">
      <w:r w:rsidRPr="005E4BC1">
        <w:t xml:space="preserve">   D. Efficient markets</w:t>
      </w:r>
    </w:p>
    <w:p w14:paraId="4A531F8D" w14:textId="77777777" w:rsidR="005E4BC1" w:rsidRPr="005E4BC1" w:rsidRDefault="005E4BC1" w:rsidP="005E4BC1">
      <w:r w:rsidRPr="005E4BC1">
        <w:t xml:space="preserve">   Answer: C</w:t>
      </w:r>
    </w:p>
    <w:p w14:paraId="71EE3AC3" w14:textId="77777777" w:rsidR="005E4BC1" w:rsidRPr="005E4BC1" w:rsidRDefault="005E4BC1" w:rsidP="005E4BC1">
      <w:r w:rsidRPr="005E4BC1">
        <w:t xml:space="preserve">   Explanation: If firms and investors cannot borrow at the same rate, M&amp;M irrelevance no longer holds.</w:t>
      </w:r>
    </w:p>
    <w:p w14:paraId="5B51432C" w14:textId="77777777" w:rsidR="005E4BC1" w:rsidRPr="005E4BC1" w:rsidRDefault="005E4BC1" w:rsidP="005E4BC1"/>
    <w:p w14:paraId="578AE465" w14:textId="77777777" w:rsidR="005E4BC1" w:rsidRPr="005E4BC1" w:rsidRDefault="005E4BC1" w:rsidP="005E4BC1">
      <w:r w:rsidRPr="005E4BC1">
        <w:t>13. M&amp;M’s capital structure irrelevance theory is most valid in:</w:t>
      </w:r>
    </w:p>
    <w:p w14:paraId="0668E8BC" w14:textId="77777777" w:rsidR="005E4BC1" w:rsidRPr="005E4BC1" w:rsidRDefault="005E4BC1" w:rsidP="005E4BC1">
      <w:r w:rsidRPr="005E4BC1">
        <w:t xml:space="preserve">   A. Imperfect markets</w:t>
      </w:r>
    </w:p>
    <w:p w14:paraId="01B5394F" w14:textId="77777777" w:rsidR="005E4BC1" w:rsidRPr="005E4BC1" w:rsidRDefault="005E4BC1" w:rsidP="005E4BC1">
      <w:r w:rsidRPr="005E4BC1">
        <w:t xml:space="preserve">   B. Highly leveraged firms</w:t>
      </w:r>
    </w:p>
    <w:p w14:paraId="20644A57" w14:textId="77777777" w:rsidR="005E4BC1" w:rsidRPr="005E4BC1" w:rsidRDefault="005E4BC1" w:rsidP="005E4BC1">
      <w:r w:rsidRPr="005E4BC1">
        <w:t xml:space="preserve">   C. Perfect markets</w:t>
      </w:r>
    </w:p>
    <w:p w14:paraId="4284BFC1" w14:textId="77777777" w:rsidR="005E4BC1" w:rsidRPr="005E4BC1" w:rsidRDefault="005E4BC1" w:rsidP="005E4BC1">
      <w:r w:rsidRPr="005E4BC1">
        <w:t xml:space="preserve">   D. Taxed economies</w:t>
      </w:r>
    </w:p>
    <w:p w14:paraId="79BD18EA" w14:textId="77777777" w:rsidR="005E4BC1" w:rsidRPr="005E4BC1" w:rsidRDefault="005E4BC1" w:rsidP="005E4BC1">
      <w:r w:rsidRPr="005E4BC1">
        <w:t xml:space="preserve">   Answer: C</w:t>
      </w:r>
    </w:p>
    <w:p w14:paraId="6671C5FC" w14:textId="77777777" w:rsidR="005E4BC1" w:rsidRPr="005E4BC1" w:rsidRDefault="005E4BC1" w:rsidP="005E4BC1"/>
    <w:p w14:paraId="35C553DA" w14:textId="77777777" w:rsidR="005E4BC1" w:rsidRPr="005E4BC1" w:rsidRDefault="005E4BC1" w:rsidP="005E4BC1">
      <w:r w:rsidRPr="005E4BC1">
        <w:t>14. If corporate taxes are introduced, the value of the firm:</w:t>
      </w:r>
    </w:p>
    <w:p w14:paraId="6E2E9CF9" w14:textId="77777777" w:rsidR="005E4BC1" w:rsidRPr="005E4BC1" w:rsidRDefault="005E4BC1" w:rsidP="005E4BC1">
      <w:r w:rsidRPr="005E4BC1">
        <w:t xml:space="preserve">   A. Decreases</w:t>
      </w:r>
    </w:p>
    <w:p w14:paraId="0D48E0F0" w14:textId="77777777" w:rsidR="005E4BC1" w:rsidRPr="005E4BC1" w:rsidRDefault="005E4BC1" w:rsidP="005E4BC1">
      <w:r w:rsidRPr="005E4BC1">
        <w:t xml:space="preserve">   B. Remains unchanged</w:t>
      </w:r>
    </w:p>
    <w:p w14:paraId="3FEA20FE" w14:textId="77777777" w:rsidR="005E4BC1" w:rsidRPr="005E4BC1" w:rsidRDefault="005E4BC1" w:rsidP="005E4BC1">
      <w:r w:rsidRPr="005E4BC1">
        <w:t xml:space="preserve">   C. Increases due to tax shield</w:t>
      </w:r>
    </w:p>
    <w:p w14:paraId="140086E5" w14:textId="77777777" w:rsidR="005E4BC1" w:rsidRPr="005E4BC1" w:rsidRDefault="005E4BC1" w:rsidP="005E4BC1">
      <w:r w:rsidRPr="005E4BC1">
        <w:t xml:space="preserve">   D. Depends only on equity</w:t>
      </w:r>
    </w:p>
    <w:p w14:paraId="7343B1C4" w14:textId="77777777" w:rsidR="005E4BC1" w:rsidRPr="005E4BC1" w:rsidRDefault="005E4BC1" w:rsidP="005E4BC1">
      <w:r w:rsidRPr="005E4BC1">
        <w:t xml:space="preserve">   Answer: C</w:t>
      </w:r>
    </w:p>
    <w:p w14:paraId="07079D59" w14:textId="77777777" w:rsidR="005E4BC1" w:rsidRPr="005E4BC1" w:rsidRDefault="005E4BC1" w:rsidP="005E4BC1"/>
    <w:p w14:paraId="4A2C1D99" w14:textId="77777777" w:rsidR="005E4BC1" w:rsidRPr="005E4BC1" w:rsidRDefault="005E4BC1" w:rsidP="005E4BC1">
      <w:r w:rsidRPr="005E4BC1">
        <w:t>15. The cost of equity in M&amp;M Proposition II (without taxes) can be expressed as:</w:t>
      </w:r>
    </w:p>
    <w:p w14:paraId="19784E40" w14:textId="77777777" w:rsidR="005E4BC1" w:rsidRPr="005E4BC1" w:rsidRDefault="005E4BC1" w:rsidP="005E4BC1">
      <w:pPr>
        <w:rPr>
          <w:lang w:val="fr-FR"/>
        </w:rPr>
      </w:pPr>
      <w:r w:rsidRPr="005E4BC1">
        <w:t xml:space="preserve">   </w:t>
      </w:r>
      <w:r w:rsidRPr="005E4BC1">
        <w:rPr>
          <w:lang w:val="fr-FR"/>
        </w:rPr>
        <w:t xml:space="preserve">A. </w:t>
      </w:r>
      <w:proofErr w:type="spellStart"/>
      <w:r w:rsidRPr="005E4BC1">
        <w:rPr>
          <w:lang w:val="fr-FR"/>
        </w:rPr>
        <w:t>rE</w:t>
      </w:r>
      <w:proofErr w:type="spellEnd"/>
      <w:r w:rsidRPr="005E4BC1">
        <w:rPr>
          <w:lang w:val="fr-FR"/>
        </w:rPr>
        <w:t xml:space="preserve"> = </w:t>
      </w:r>
      <w:proofErr w:type="spellStart"/>
      <w:r w:rsidRPr="005E4BC1">
        <w:rPr>
          <w:lang w:val="fr-FR"/>
        </w:rPr>
        <w:t>rA</w:t>
      </w:r>
      <w:proofErr w:type="spellEnd"/>
      <w:r w:rsidRPr="005E4BC1">
        <w:rPr>
          <w:lang w:val="fr-FR"/>
        </w:rPr>
        <w:t xml:space="preserve"> + (</w:t>
      </w:r>
      <w:proofErr w:type="spellStart"/>
      <w:r w:rsidRPr="005E4BC1">
        <w:rPr>
          <w:lang w:val="fr-FR"/>
        </w:rPr>
        <w:t>rA</w:t>
      </w:r>
      <w:proofErr w:type="spellEnd"/>
      <w:r w:rsidRPr="005E4BC1">
        <w:rPr>
          <w:lang w:val="fr-FR"/>
        </w:rPr>
        <w:t xml:space="preserve"> - </w:t>
      </w:r>
      <w:proofErr w:type="spellStart"/>
      <w:proofErr w:type="gramStart"/>
      <w:r w:rsidRPr="005E4BC1">
        <w:rPr>
          <w:lang w:val="fr-FR"/>
        </w:rPr>
        <w:t>rD</w:t>
      </w:r>
      <w:proofErr w:type="spellEnd"/>
      <w:r w:rsidRPr="005E4BC1">
        <w:rPr>
          <w:lang w:val="fr-FR"/>
        </w:rPr>
        <w:t>)(</w:t>
      </w:r>
      <w:proofErr w:type="gramEnd"/>
      <w:r w:rsidRPr="005E4BC1">
        <w:rPr>
          <w:lang w:val="fr-FR"/>
        </w:rPr>
        <w:t>D/E)</w:t>
      </w:r>
    </w:p>
    <w:p w14:paraId="375EB4A8" w14:textId="77777777" w:rsidR="005E4BC1" w:rsidRPr="005E4BC1" w:rsidRDefault="005E4BC1" w:rsidP="005E4BC1">
      <w:pPr>
        <w:rPr>
          <w:lang w:val="fr-FR"/>
        </w:rPr>
      </w:pPr>
      <w:r w:rsidRPr="005E4BC1">
        <w:rPr>
          <w:lang w:val="fr-FR"/>
        </w:rPr>
        <w:lastRenderedPageBreak/>
        <w:t xml:space="preserve">   B. </w:t>
      </w:r>
      <w:proofErr w:type="spellStart"/>
      <w:r w:rsidRPr="005E4BC1">
        <w:rPr>
          <w:lang w:val="fr-FR"/>
        </w:rPr>
        <w:t>rE</w:t>
      </w:r>
      <w:proofErr w:type="spellEnd"/>
      <w:r w:rsidRPr="005E4BC1">
        <w:rPr>
          <w:lang w:val="fr-FR"/>
        </w:rPr>
        <w:t xml:space="preserve"> = </w:t>
      </w:r>
      <w:proofErr w:type="spellStart"/>
      <w:r w:rsidRPr="005E4BC1">
        <w:rPr>
          <w:lang w:val="fr-FR"/>
        </w:rPr>
        <w:t>rA</w:t>
      </w:r>
      <w:proofErr w:type="spellEnd"/>
      <w:r w:rsidRPr="005E4BC1">
        <w:rPr>
          <w:lang w:val="fr-FR"/>
        </w:rPr>
        <w:t xml:space="preserve"> - (</w:t>
      </w:r>
      <w:proofErr w:type="spellStart"/>
      <w:r w:rsidRPr="005E4BC1">
        <w:rPr>
          <w:lang w:val="fr-FR"/>
        </w:rPr>
        <w:t>rA</w:t>
      </w:r>
      <w:proofErr w:type="spellEnd"/>
      <w:r w:rsidRPr="005E4BC1">
        <w:rPr>
          <w:lang w:val="fr-FR"/>
        </w:rPr>
        <w:t xml:space="preserve"> - </w:t>
      </w:r>
      <w:proofErr w:type="spellStart"/>
      <w:proofErr w:type="gramStart"/>
      <w:r w:rsidRPr="005E4BC1">
        <w:rPr>
          <w:lang w:val="fr-FR"/>
        </w:rPr>
        <w:t>rD</w:t>
      </w:r>
      <w:proofErr w:type="spellEnd"/>
      <w:r w:rsidRPr="005E4BC1">
        <w:rPr>
          <w:lang w:val="fr-FR"/>
        </w:rPr>
        <w:t>)(</w:t>
      </w:r>
      <w:proofErr w:type="gramEnd"/>
      <w:r w:rsidRPr="005E4BC1">
        <w:rPr>
          <w:lang w:val="fr-FR"/>
        </w:rPr>
        <w:t>D/E)</w:t>
      </w:r>
    </w:p>
    <w:p w14:paraId="47456ED7" w14:textId="77777777" w:rsidR="005E4BC1" w:rsidRPr="005E4BC1" w:rsidRDefault="005E4BC1" w:rsidP="005E4BC1">
      <w:pPr>
        <w:rPr>
          <w:lang w:val="fr-FR"/>
        </w:rPr>
      </w:pPr>
      <w:r w:rsidRPr="005E4BC1">
        <w:rPr>
          <w:lang w:val="fr-FR"/>
        </w:rPr>
        <w:t xml:space="preserve">   C. </w:t>
      </w:r>
      <w:proofErr w:type="spellStart"/>
      <w:r w:rsidRPr="005E4BC1">
        <w:rPr>
          <w:lang w:val="fr-FR"/>
        </w:rPr>
        <w:t>rE</w:t>
      </w:r>
      <w:proofErr w:type="spellEnd"/>
      <w:r w:rsidRPr="005E4BC1">
        <w:rPr>
          <w:lang w:val="fr-FR"/>
        </w:rPr>
        <w:t xml:space="preserve"> = </w:t>
      </w:r>
      <w:proofErr w:type="spellStart"/>
      <w:r w:rsidRPr="005E4BC1">
        <w:rPr>
          <w:lang w:val="fr-FR"/>
        </w:rPr>
        <w:t>rD</w:t>
      </w:r>
      <w:proofErr w:type="spellEnd"/>
      <w:r w:rsidRPr="005E4BC1">
        <w:rPr>
          <w:lang w:val="fr-FR"/>
        </w:rPr>
        <w:t xml:space="preserve"> + (</w:t>
      </w:r>
      <w:proofErr w:type="spellStart"/>
      <w:r w:rsidRPr="005E4BC1">
        <w:rPr>
          <w:lang w:val="fr-FR"/>
        </w:rPr>
        <w:t>rA</w:t>
      </w:r>
      <w:proofErr w:type="spellEnd"/>
      <w:r w:rsidRPr="005E4BC1">
        <w:rPr>
          <w:lang w:val="fr-FR"/>
        </w:rPr>
        <w:t xml:space="preserve"> - </w:t>
      </w:r>
      <w:proofErr w:type="spellStart"/>
      <w:proofErr w:type="gramStart"/>
      <w:r w:rsidRPr="005E4BC1">
        <w:rPr>
          <w:lang w:val="fr-FR"/>
        </w:rPr>
        <w:t>rD</w:t>
      </w:r>
      <w:proofErr w:type="spellEnd"/>
      <w:r w:rsidRPr="005E4BC1">
        <w:rPr>
          <w:lang w:val="fr-FR"/>
        </w:rPr>
        <w:t>)(</w:t>
      </w:r>
      <w:proofErr w:type="gramEnd"/>
      <w:r w:rsidRPr="005E4BC1">
        <w:rPr>
          <w:lang w:val="fr-FR"/>
        </w:rPr>
        <w:t>E/D)</w:t>
      </w:r>
    </w:p>
    <w:p w14:paraId="4DBA17D4" w14:textId="77777777" w:rsidR="005E4BC1" w:rsidRPr="005E4BC1" w:rsidRDefault="005E4BC1" w:rsidP="005E4BC1">
      <w:r w:rsidRPr="005E4BC1">
        <w:rPr>
          <w:lang w:val="fr-FR"/>
        </w:rPr>
        <w:t xml:space="preserve">   </w:t>
      </w:r>
      <w:r w:rsidRPr="005E4BC1">
        <w:t xml:space="preserve">D. </w:t>
      </w:r>
      <w:proofErr w:type="spellStart"/>
      <w:r w:rsidRPr="005E4BC1">
        <w:t>rE</w:t>
      </w:r>
      <w:proofErr w:type="spellEnd"/>
      <w:r w:rsidRPr="005E4BC1">
        <w:t xml:space="preserve"> = </w:t>
      </w:r>
      <w:proofErr w:type="spellStart"/>
      <w:r w:rsidRPr="005E4BC1">
        <w:t>rA</w:t>
      </w:r>
      <w:proofErr w:type="spellEnd"/>
      <w:r w:rsidRPr="005E4BC1">
        <w:t xml:space="preserve"> × (D/E)</w:t>
      </w:r>
    </w:p>
    <w:p w14:paraId="7731052A" w14:textId="77777777" w:rsidR="005E4BC1" w:rsidRPr="005E4BC1" w:rsidRDefault="005E4BC1" w:rsidP="005E4BC1">
      <w:r w:rsidRPr="005E4BC1">
        <w:t xml:space="preserve">   Answer: A</w:t>
      </w:r>
    </w:p>
    <w:p w14:paraId="2EA024B4" w14:textId="77777777" w:rsidR="005E4BC1" w:rsidRPr="005E4BC1" w:rsidRDefault="005E4BC1" w:rsidP="005E4BC1">
      <w:r w:rsidRPr="005E4BC1">
        <w:t xml:space="preserve">   Explanation: This equation shows equity cost increasing linearly with leverage.</w:t>
      </w:r>
    </w:p>
    <w:p w14:paraId="50ACDE63" w14:textId="77777777" w:rsidR="005E4BC1" w:rsidRPr="005E4BC1" w:rsidRDefault="005E4BC1" w:rsidP="005E4BC1"/>
    <w:p w14:paraId="12DC635E" w14:textId="77777777" w:rsidR="005E4BC1" w:rsidRPr="005E4BC1" w:rsidRDefault="005E4BC1" w:rsidP="005E4BC1">
      <w:r w:rsidRPr="005E4BC1">
        <w:t>16. M&amp;M Proposition I implies that capital structure is irrelevant because:</w:t>
      </w:r>
    </w:p>
    <w:p w14:paraId="2BDCDA1A" w14:textId="77777777" w:rsidR="005E4BC1" w:rsidRPr="005E4BC1" w:rsidRDefault="005E4BC1" w:rsidP="005E4BC1">
      <w:r w:rsidRPr="005E4BC1">
        <w:t xml:space="preserve">   A. Investors can create homemade leverage</w:t>
      </w:r>
    </w:p>
    <w:p w14:paraId="52A7DFD3" w14:textId="77777777" w:rsidR="005E4BC1" w:rsidRPr="005E4BC1" w:rsidRDefault="005E4BC1" w:rsidP="005E4BC1">
      <w:r w:rsidRPr="005E4BC1">
        <w:t xml:space="preserve">   B. Debt is always risk-free</w:t>
      </w:r>
    </w:p>
    <w:p w14:paraId="0D428D54" w14:textId="77777777" w:rsidR="005E4BC1" w:rsidRPr="005E4BC1" w:rsidRDefault="005E4BC1" w:rsidP="005E4BC1">
      <w:r w:rsidRPr="005E4BC1">
        <w:t xml:space="preserve">   C. Equity returns are constant</w:t>
      </w:r>
    </w:p>
    <w:p w14:paraId="4D3483AA" w14:textId="77777777" w:rsidR="005E4BC1" w:rsidRPr="005E4BC1" w:rsidRDefault="005E4BC1" w:rsidP="005E4BC1">
      <w:r w:rsidRPr="005E4BC1">
        <w:t xml:space="preserve">   D. Firms cannot issue debt</w:t>
      </w:r>
    </w:p>
    <w:p w14:paraId="72ABFAC7" w14:textId="77777777" w:rsidR="005E4BC1" w:rsidRPr="005E4BC1" w:rsidRDefault="005E4BC1" w:rsidP="005E4BC1">
      <w:r w:rsidRPr="005E4BC1">
        <w:t xml:space="preserve">   Answer: A</w:t>
      </w:r>
    </w:p>
    <w:p w14:paraId="4AC0A552" w14:textId="77777777" w:rsidR="005E4BC1" w:rsidRPr="005E4BC1" w:rsidRDefault="005E4BC1" w:rsidP="005E4BC1">
      <w:r w:rsidRPr="005E4BC1">
        <w:t xml:space="preserve">   Explanation: Investors can replicate leverage effects by borrowing on their own.</w:t>
      </w:r>
    </w:p>
    <w:p w14:paraId="5B930C89" w14:textId="77777777" w:rsidR="005E4BC1" w:rsidRPr="005E4BC1" w:rsidRDefault="005E4BC1" w:rsidP="005E4BC1"/>
    <w:p w14:paraId="3354C421" w14:textId="77777777" w:rsidR="005E4BC1" w:rsidRPr="005E4BC1" w:rsidRDefault="005E4BC1" w:rsidP="005E4BC1">
      <w:r w:rsidRPr="005E4BC1">
        <w:t>17. According to M&amp;M, as leverage increases (without taxes):</w:t>
      </w:r>
    </w:p>
    <w:p w14:paraId="55F4F017" w14:textId="77777777" w:rsidR="005E4BC1" w:rsidRPr="005E4BC1" w:rsidRDefault="005E4BC1" w:rsidP="005E4BC1">
      <w:r w:rsidRPr="005E4BC1">
        <w:t xml:space="preserve">   A. WACC increases</w:t>
      </w:r>
    </w:p>
    <w:p w14:paraId="30AB94D9" w14:textId="77777777" w:rsidR="005E4BC1" w:rsidRPr="005E4BC1" w:rsidRDefault="005E4BC1" w:rsidP="005E4BC1">
      <w:r w:rsidRPr="005E4BC1">
        <w:t xml:space="preserve">   B. WACC decreases</w:t>
      </w:r>
    </w:p>
    <w:p w14:paraId="417A114A" w14:textId="77777777" w:rsidR="005E4BC1" w:rsidRPr="005E4BC1" w:rsidRDefault="005E4BC1" w:rsidP="005E4BC1">
      <w:r w:rsidRPr="005E4BC1">
        <w:t xml:space="preserve">   C. WACC remains constant</w:t>
      </w:r>
    </w:p>
    <w:p w14:paraId="02F6102A" w14:textId="77777777" w:rsidR="005E4BC1" w:rsidRPr="005E4BC1" w:rsidRDefault="005E4BC1" w:rsidP="005E4BC1">
      <w:r w:rsidRPr="005E4BC1">
        <w:t xml:space="preserve">   D. Firm value decreases</w:t>
      </w:r>
    </w:p>
    <w:p w14:paraId="34D6CB4A" w14:textId="77777777" w:rsidR="005E4BC1" w:rsidRPr="005E4BC1" w:rsidRDefault="005E4BC1" w:rsidP="005E4BC1">
      <w:r w:rsidRPr="005E4BC1">
        <w:t xml:space="preserve">   Answer: C</w:t>
      </w:r>
    </w:p>
    <w:p w14:paraId="2F4199EC" w14:textId="77777777" w:rsidR="005E4BC1" w:rsidRPr="005E4BC1" w:rsidRDefault="005E4BC1" w:rsidP="005E4BC1">
      <w:r w:rsidRPr="005E4BC1">
        <w:t xml:space="preserve">   Explanation: WACC stays constant as the lower cost of debt is offset by higher equity </w:t>
      </w:r>
      <w:proofErr w:type="gramStart"/>
      <w:r w:rsidRPr="005E4BC1">
        <w:t>cost</w:t>
      </w:r>
      <w:proofErr w:type="gramEnd"/>
      <w:r w:rsidRPr="005E4BC1">
        <w:t>.</w:t>
      </w:r>
    </w:p>
    <w:p w14:paraId="02BABA85" w14:textId="77777777" w:rsidR="005E4BC1" w:rsidRPr="005E4BC1" w:rsidRDefault="005E4BC1" w:rsidP="005E4BC1"/>
    <w:p w14:paraId="5092343E" w14:textId="77777777" w:rsidR="005E4BC1" w:rsidRPr="005E4BC1" w:rsidRDefault="005E4BC1" w:rsidP="005E4BC1">
      <w:r w:rsidRPr="005E4BC1">
        <w:t>18. When financial distress costs are considered, the optimal capital structure is:</w:t>
      </w:r>
    </w:p>
    <w:p w14:paraId="13EB03A6" w14:textId="77777777" w:rsidR="005E4BC1" w:rsidRPr="005E4BC1" w:rsidRDefault="005E4BC1" w:rsidP="005E4BC1">
      <w:r w:rsidRPr="005E4BC1">
        <w:t xml:space="preserve">   A. 100% debt</w:t>
      </w:r>
    </w:p>
    <w:p w14:paraId="39F7A89C" w14:textId="77777777" w:rsidR="005E4BC1" w:rsidRPr="005E4BC1" w:rsidRDefault="005E4BC1" w:rsidP="005E4BC1">
      <w:r w:rsidRPr="005E4BC1">
        <w:t xml:space="preserve">   B. Zero debt</w:t>
      </w:r>
    </w:p>
    <w:p w14:paraId="6D0C3013" w14:textId="77777777" w:rsidR="005E4BC1" w:rsidRPr="005E4BC1" w:rsidRDefault="005E4BC1" w:rsidP="005E4BC1">
      <w:r w:rsidRPr="005E4BC1">
        <w:t xml:space="preserve">   C. Where tax shield benefit equals distress cost</w:t>
      </w:r>
    </w:p>
    <w:p w14:paraId="079D4D14" w14:textId="77777777" w:rsidR="005E4BC1" w:rsidRPr="005E4BC1" w:rsidRDefault="005E4BC1" w:rsidP="005E4BC1">
      <w:r w:rsidRPr="005E4BC1">
        <w:lastRenderedPageBreak/>
        <w:t xml:space="preserve">   D. All equity</w:t>
      </w:r>
    </w:p>
    <w:p w14:paraId="38A2BBA0" w14:textId="77777777" w:rsidR="005E4BC1" w:rsidRPr="005E4BC1" w:rsidRDefault="005E4BC1" w:rsidP="005E4BC1">
      <w:r w:rsidRPr="005E4BC1">
        <w:t xml:space="preserve">   Answer: C</w:t>
      </w:r>
    </w:p>
    <w:p w14:paraId="5604CE47" w14:textId="77777777" w:rsidR="005E4BC1" w:rsidRPr="005E4BC1" w:rsidRDefault="005E4BC1" w:rsidP="005E4BC1"/>
    <w:p w14:paraId="116A5BE1" w14:textId="77777777" w:rsidR="005E4BC1" w:rsidRPr="005E4BC1" w:rsidRDefault="005E4BC1" w:rsidP="005E4BC1">
      <w:r w:rsidRPr="005E4BC1">
        <w:t>19. Which of the following is a limitation of the M&amp;M theory?</w:t>
      </w:r>
    </w:p>
    <w:p w14:paraId="3853714C" w14:textId="77777777" w:rsidR="005E4BC1" w:rsidRPr="005E4BC1" w:rsidRDefault="005E4BC1" w:rsidP="005E4BC1">
      <w:r w:rsidRPr="005E4BC1">
        <w:t xml:space="preserve">   A. It ignores taxes</w:t>
      </w:r>
    </w:p>
    <w:p w14:paraId="742E510A" w14:textId="77777777" w:rsidR="005E4BC1" w:rsidRPr="005E4BC1" w:rsidRDefault="005E4BC1" w:rsidP="005E4BC1">
      <w:r w:rsidRPr="005E4BC1">
        <w:t xml:space="preserve">   B. It ignores bankruptcy and agency costs</w:t>
      </w:r>
    </w:p>
    <w:p w14:paraId="2FE7E412" w14:textId="77777777" w:rsidR="005E4BC1" w:rsidRPr="005E4BC1" w:rsidRDefault="005E4BC1" w:rsidP="005E4BC1">
      <w:r w:rsidRPr="005E4BC1">
        <w:t xml:space="preserve">   C. It assumes inflation</w:t>
      </w:r>
    </w:p>
    <w:p w14:paraId="6E254EB1" w14:textId="77777777" w:rsidR="005E4BC1" w:rsidRPr="005E4BC1" w:rsidRDefault="005E4BC1" w:rsidP="005E4BC1">
      <w:r w:rsidRPr="005E4BC1">
        <w:t xml:space="preserve">   D. It ignores growth</w:t>
      </w:r>
    </w:p>
    <w:p w14:paraId="2848D96F" w14:textId="77777777" w:rsidR="005E4BC1" w:rsidRPr="005E4BC1" w:rsidRDefault="005E4BC1" w:rsidP="005E4BC1">
      <w:r w:rsidRPr="005E4BC1">
        <w:t xml:space="preserve">   Answer: B</w:t>
      </w:r>
    </w:p>
    <w:p w14:paraId="0DCA37FE" w14:textId="77777777" w:rsidR="005E4BC1" w:rsidRPr="005E4BC1" w:rsidRDefault="005E4BC1" w:rsidP="005E4BC1"/>
    <w:p w14:paraId="21D2B563" w14:textId="77777777" w:rsidR="005E4BC1" w:rsidRPr="005E4BC1" w:rsidRDefault="005E4BC1" w:rsidP="005E4BC1">
      <w:r w:rsidRPr="005E4BC1">
        <w:t>20. The M&amp;M approach emphasizes the relationship between:</w:t>
      </w:r>
    </w:p>
    <w:p w14:paraId="2B854D97" w14:textId="77777777" w:rsidR="005E4BC1" w:rsidRPr="005E4BC1" w:rsidRDefault="005E4BC1" w:rsidP="005E4BC1">
      <w:r w:rsidRPr="005E4BC1">
        <w:t xml:space="preserve">   A. Leverage and firm value</w:t>
      </w:r>
    </w:p>
    <w:p w14:paraId="33FE5D4B" w14:textId="77777777" w:rsidR="005E4BC1" w:rsidRPr="005E4BC1" w:rsidRDefault="005E4BC1" w:rsidP="005E4BC1">
      <w:r w:rsidRPr="005E4BC1">
        <w:t xml:space="preserve">   B. Assets and liabilities</w:t>
      </w:r>
    </w:p>
    <w:p w14:paraId="404DCC01" w14:textId="77777777" w:rsidR="005E4BC1" w:rsidRPr="005E4BC1" w:rsidRDefault="005E4BC1" w:rsidP="005E4BC1">
      <w:r w:rsidRPr="005E4BC1">
        <w:t xml:space="preserve">   C. Dividends and stock price</w:t>
      </w:r>
    </w:p>
    <w:p w14:paraId="03982054" w14:textId="77777777" w:rsidR="005E4BC1" w:rsidRPr="005E4BC1" w:rsidRDefault="005E4BC1" w:rsidP="005E4BC1">
      <w:r w:rsidRPr="005E4BC1">
        <w:t xml:space="preserve">   D. Interest and taxation</w:t>
      </w:r>
    </w:p>
    <w:p w14:paraId="7E1CE172" w14:textId="77777777" w:rsidR="005E4BC1" w:rsidRPr="005E4BC1" w:rsidRDefault="005E4BC1" w:rsidP="005E4BC1">
      <w:r w:rsidRPr="005E4BC1">
        <w:t xml:space="preserve">   Answer: A</w:t>
      </w:r>
    </w:p>
    <w:p w14:paraId="3501D5B0" w14:textId="77777777" w:rsidR="005E4BC1" w:rsidRPr="005E4BC1" w:rsidRDefault="005E4BC1" w:rsidP="005E4BC1"/>
    <w:p w14:paraId="07D1CAA1" w14:textId="77777777" w:rsidR="005E4BC1" w:rsidRPr="005E4BC1" w:rsidRDefault="005E4BC1" w:rsidP="005E4BC1">
      <w:pPr>
        <w:rPr>
          <w:b/>
          <w:bCs/>
        </w:rPr>
      </w:pPr>
      <w:r w:rsidRPr="005E4BC1">
        <w:rPr>
          <w:b/>
          <w:bCs/>
        </w:rPr>
        <w:t>Corporate Finance Question Bank</w:t>
      </w:r>
    </w:p>
    <w:p w14:paraId="165735E4" w14:textId="77777777" w:rsidR="005E4BC1" w:rsidRPr="005E4BC1" w:rsidRDefault="005E4BC1" w:rsidP="005E4BC1">
      <w:r w:rsidRPr="005E4BC1">
        <w:t>This question bank includes 100 questions on corporate finance concepts, covering beginner and intermediate levels. It includes both multiple-choice and true/false questions.</w:t>
      </w:r>
    </w:p>
    <w:p w14:paraId="2ABB3689" w14:textId="77777777" w:rsidR="005E4BC1" w:rsidRPr="005E4BC1" w:rsidRDefault="005E4BC1" w:rsidP="005E4BC1">
      <w:r w:rsidRPr="005E4BC1">
        <w:t>11. The weighted average cost of capital (WACC) represents:</w:t>
      </w:r>
    </w:p>
    <w:p w14:paraId="6B27DCEA" w14:textId="77777777" w:rsidR="005E4BC1" w:rsidRPr="005E4BC1" w:rsidRDefault="005E4BC1" w:rsidP="005E4BC1">
      <w:r w:rsidRPr="005E4BC1">
        <w:t xml:space="preserve">   A. Average return on assets</w:t>
      </w:r>
    </w:p>
    <w:p w14:paraId="7352F138" w14:textId="77777777" w:rsidR="005E4BC1" w:rsidRPr="005E4BC1" w:rsidRDefault="005E4BC1" w:rsidP="005E4BC1">
      <w:r w:rsidRPr="005E4BC1">
        <w:t xml:space="preserve">   B. Average cost of all sources of capital</w:t>
      </w:r>
    </w:p>
    <w:p w14:paraId="4FFCE70E" w14:textId="77777777" w:rsidR="005E4BC1" w:rsidRPr="005E4BC1" w:rsidRDefault="005E4BC1" w:rsidP="005E4BC1">
      <w:r w:rsidRPr="005E4BC1">
        <w:t xml:space="preserve">   C. Cost of debt only</w:t>
      </w:r>
    </w:p>
    <w:p w14:paraId="3438EBB6" w14:textId="77777777" w:rsidR="005E4BC1" w:rsidRPr="005E4BC1" w:rsidRDefault="005E4BC1" w:rsidP="005E4BC1">
      <w:r w:rsidRPr="005E4BC1">
        <w:t xml:space="preserve">   D. Return on equity only</w:t>
      </w:r>
    </w:p>
    <w:p w14:paraId="06B786FA" w14:textId="77777777" w:rsidR="005E4BC1" w:rsidRPr="005E4BC1" w:rsidRDefault="005E4BC1" w:rsidP="005E4BC1">
      <w:r w:rsidRPr="005E4BC1">
        <w:t xml:space="preserve">   Answer: B</w:t>
      </w:r>
      <w:r w:rsidRPr="005E4BC1">
        <w:br/>
      </w:r>
    </w:p>
    <w:p w14:paraId="49C1E0D6" w14:textId="77777777" w:rsidR="005E4BC1" w:rsidRPr="005E4BC1" w:rsidRDefault="005E4BC1" w:rsidP="005E4BC1">
      <w:r w:rsidRPr="005E4BC1">
        <w:lastRenderedPageBreak/>
        <w:t>12. A higher debt-to-equity ratio generally indicates:</w:t>
      </w:r>
    </w:p>
    <w:p w14:paraId="2DDB5E8A" w14:textId="77777777" w:rsidR="005E4BC1" w:rsidRPr="005E4BC1" w:rsidRDefault="005E4BC1" w:rsidP="005E4BC1">
      <w:r w:rsidRPr="005E4BC1">
        <w:t xml:space="preserve">   A. Lower financial risk</w:t>
      </w:r>
    </w:p>
    <w:p w14:paraId="53C6A415" w14:textId="77777777" w:rsidR="005E4BC1" w:rsidRPr="005E4BC1" w:rsidRDefault="005E4BC1" w:rsidP="005E4BC1">
      <w:r w:rsidRPr="005E4BC1">
        <w:t xml:space="preserve">   B. Higher financial leverage</w:t>
      </w:r>
    </w:p>
    <w:p w14:paraId="06918C34" w14:textId="77777777" w:rsidR="005E4BC1" w:rsidRPr="005E4BC1" w:rsidRDefault="005E4BC1" w:rsidP="005E4BC1">
      <w:r w:rsidRPr="005E4BC1">
        <w:t xml:space="preserve">   C. Higher profitability</w:t>
      </w:r>
    </w:p>
    <w:p w14:paraId="18BC60D0" w14:textId="77777777" w:rsidR="005E4BC1" w:rsidRPr="005E4BC1" w:rsidRDefault="005E4BC1" w:rsidP="005E4BC1">
      <w:r w:rsidRPr="005E4BC1">
        <w:t xml:space="preserve">   D. Stronger liquidity</w:t>
      </w:r>
    </w:p>
    <w:p w14:paraId="0DDACEB4" w14:textId="77777777" w:rsidR="005E4BC1" w:rsidRPr="005E4BC1" w:rsidRDefault="005E4BC1" w:rsidP="005E4BC1">
      <w:r w:rsidRPr="005E4BC1">
        <w:t xml:space="preserve">   Answer: B</w:t>
      </w:r>
      <w:r w:rsidRPr="005E4BC1">
        <w:br/>
      </w:r>
    </w:p>
    <w:p w14:paraId="1E387947" w14:textId="77777777" w:rsidR="005E4BC1" w:rsidRPr="005E4BC1" w:rsidRDefault="005E4BC1" w:rsidP="005E4BC1">
      <w:r w:rsidRPr="005E4BC1">
        <w:t>13. Which of the following ratios measures liquidity?</w:t>
      </w:r>
    </w:p>
    <w:p w14:paraId="779160DF" w14:textId="77777777" w:rsidR="005E4BC1" w:rsidRPr="005E4BC1" w:rsidRDefault="005E4BC1" w:rsidP="005E4BC1">
      <w:r w:rsidRPr="005E4BC1">
        <w:t xml:space="preserve">   A. Current Ratio</w:t>
      </w:r>
    </w:p>
    <w:p w14:paraId="1F3E412D" w14:textId="77777777" w:rsidR="005E4BC1" w:rsidRPr="005E4BC1" w:rsidRDefault="005E4BC1" w:rsidP="005E4BC1">
      <w:r w:rsidRPr="005E4BC1">
        <w:t xml:space="preserve">   B. Debt Ratio</w:t>
      </w:r>
    </w:p>
    <w:p w14:paraId="3257200F" w14:textId="77777777" w:rsidR="005E4BC1" w:rsidRPr="005E4BC1" w:rsidRDefault="005E4BC1" w:rsidP="005E4BC1">
      <w:r w:rsidRPr="005E4BC1">
        <w:t xml:space="preserve">   C. Price-to-Earnings Ratio</w:t>
      </w:r>
    </w:p>
    <w:p w14:paraId="5375A894" w14:textId="77777777" w:rsidR="005E4BC1" w:rsidRPr="005E4BC1" w:rsidRDefault="005E4BC1" w:rsidP="005E4BC1">
      <w:r w:rsidRPr="005E4BC1">
        <w:t xml:space="preserve">   D. Return on Equity</w:t>
      </w:r>
    </w:p>
    <w:p w14:paraId="63D11A64" w14:textId="77777777" w:rsidR="005E4BC1" w:rsidRPr="005E4BC1" w:rsidRDefault="005E4BC1" w:rsidP="005E4BC1">
      <w:r w:rsidRPr="005E4BC1">
        <w:t xml:space="preserve">   Answer: A</w:t>
      </w:r>
      <w:r w:rsidRPr="005E4BC1">
        <w:br/>
      </w:r>
    </w:p>
    <w:p w14:paraId="67EE6C5B" w14:textId="77777777" w:rsidR="005E4BC1" w:rsidRPr="005E4BC1" w:rsidRDefault="005E4BC1" w:rsidP="005E4BC1">
      <w:r w:rsidRPr="005E4BC1">
        <w:t>14. Enterprise Value (EV) can be defined as:</w:t>
      </w:r>
    </w:p>
    <w:p w14:paraId="40BFCCD4" w14:textId="77777777" w:rsidR="005E4BC1" w:rsidRPr="005E4BC1" w:rsidRDefault="005E4BC1" w:rsidP="005E4BC1">
      <w:r w:rsidRPr="005E4BC1">
        <w:t xml:space="preserve">   A. Market capitalization plus debt minus cash</w:t>
      </w:r>
    </w:p>
    <w:p w14:paraId="1921BED4" w14:textId="77777777" w:rsidR="005E4BC1" w:rsidRPr="005E4BC1" w:rsidRDefault="005E4BC1" w:rsidP="005E4BC1">
      <w:r w:rsidRPr="005E4BC1">
        <w:t xml:space="preserve">   B. Total equity minus liabilities</w:t>
      </w:r>
    </w:p>
    <w:p w14:paraId="3EA28E60" w14:textId="77777777" w:rsidR="005E4BC1" w:rsidRPr="005E4BC1" w:rsidRDefault="005E4BC1" w:rsidP="005E4BC1">
      <w:r w:rsidRPr="005E4BC1">
        <w:t xml:space="preserve">   C. Net income times market multiple</w:t>
      </w:r>
    </w:p>
    <w:p w14:paraId="7D3CDE06" w14:textId="77777777" w:rsidR="005E4BC1" w:rsidRPr="005E4BC1" w:rsidRDefault="005E4BC1" w:rsidP="005E4BC1">
      <w:pPr>
        <w:rPr>
          <w:lang w:val="fr-FR"/>
        </w:rPr>
      </w:pPr>
      <w:r w:rsidRPr="005E4BC1">
        <w:t xml:space="preserve">   </w:t>
      </w:r>
      <w:r w:rsidRPr="005E4BC1">
        <w:rPr>
          <w:lang w:val="fr-FR"/>
        </w:rPr>
        <w:t xml:space="preserve">D. Total assets minus </w:t>
      </w:r>
      <w:proofErr w:type="spellStart"/>
      <w:r w:rsidRPr="005E4BC1">
        <w:rPr>
          <w:lang w:val="fr-FR"/>
        </w:rPr>
        <w:t>current</w:t>
      </w:r>
      <w:proofErr w:type="spellEnd"/>
      <w:r w:rsidRPr="005E4BC1">
        <w:rPr>
          <w:lang w:val="fr-FR"/>
        </w:rPr>
        <w:t xml:space="preserve"> </w:t>
      </w:r>
      <w:proofErr w:type="spellStart"/>
      <w:r w:rsidRPr="005E4BC1">
        <w:rPr>
          <w:lang w:val="fr-FR"/>
        </w:rPr>
        <w:t>liabilities</w:t>
      </w:r>
      <w:proofErr w:type="spellEnd"/>
    </w:p>
    <w:p w14:paraId="231E94A0" w14:textId="77777777" w:rsidR="005E4BC1" w:rsidRPr="005E4BC1" w:rsidRDefault="005E4BC1" w:rsidP="005E4BC1">
      <w:r w:rsidRPr="005E4BC1">
        <w:rPr>
          <w:lang w:val="fr-FR"/>
        </w:rPr>
        <w:t xml:space="preserve">   </w:t>
      </w:r>
      <w:r w:rsidRPr="005E4BC1">
        <w:t>Answer: A</w:t>
      </w:r>
      <w:r w:rsidRPr="005E4BC1">
        <w:br/>
      </w:r>
    </w:p>
    <w:p w14:paraId="67388F1F" w14:textId="77777777" w:rsidR="005E4BC1" w:rsidRPr="005E4BC1" w:rsidRDefault="005E4BC1" w:rsidP="005E4BC1">
      <w:r w:rsidRPr="005E4BC1">
        <w:t>15. Which financial statement shows a company’s profitability over a period?</w:t>
      </w:r>
    </w:p>
    <w:p w14:paraId="7FD77FA9" w14:textId="77777777" w:rsidR="005E4BC1" w:rsidRPr="005E4BC1" w:rsidRDefault="005E4BC1" w:rsidP="005E4BC1">
      <w:r w:rsidRPr="005E4BC1">
        <w:t xml:space="preserve">   A. Balance Sheet</w:t>
      </w:r>
    </w:p>
    <w:p w14:paraId="094969B6" w14:textId="77777777" w:rsidR="005E4BC1" w:rsidRPr="005E4BC1" w:rsidRDefault="005E4BC1" w:rsidP="005E4BC1">
      <w:r w:rsidRPr="005E4BC1">
        <w:t xml:space="preserve">   B. Income Statement</w:t>
      </w:r>
    </w:p>
    <w:p w14:paraId="60693392" w14:textId="77777777" w:rsidR="005E4BC1" w:rsidRPr="005E4BC1" w:rsidRDefault="005E4BC1" w:rsidP="005E4BC1">
      <w:r w:rsidRPr="005E4BC1">
        <w:t xml:space="preserve">   C. Cash Flow Statement</w:t>
      </w:r>
    </w:p>
    <w:p w14:paraId="3EEC5AAE" w14:textId="77777777" w:rsidR="005E4BC1" w:rsidRPr="005E4BC1" w:rsidRDefault="005E4BC1" w:rsidP="005E4BC1">
      <w:r w:rsidRPr="005E4BC1">
        <w:t xml:space="preserve">   D. Statement of Retained Earnings</w:t>
      </w:r>
    </w:p>
    <w:p w14:paraId="0C5F9B9B" w14:textId="77777777" w:rsidR="005E4BC1" w:rsidRPr="005E4BC1" w:rsidRDefault="005E4BC1" w:rsidP="005E4BC1">
      <w:r w:rsidRPr="005E4BC1">
        <w:t xml:space="preserve">   Answer: B</w:t>
      </w:r>
      <w:r w:rsidRPr="005E4BC1">
        <w:br/>
      </w:r>
    </w:p>
    <w:p w14:paraId="4AE14D58" w14:textId="77777777" w:rsidR="005E4BC1" w:rsidRPr="005E4BC1" w:rsidRDefault="005E4BC1" w:rsidP="005E4BC1">
      <w:r w:rsidRPr="005E4BC1">
        <w:lastRenderedPageBreak/>
        <w:t>16. The time value of money concept means:</w:t>
      </w:r>
    </w:p>
    <w:p w14:paraId="4061001C" w14:textId="77777777" w:rsidR="005E4BC1" w:rsidRPr="005E4BC1" w:rsidRDefault="005E4BC1" w:rsidP="005E4BC1">
      <w:r w:rsidRPr="005E4BC1">
        <w:t xml:space="preserve">   A. Money loses value over time due to inflation</w:t>
      </w:r>
    </w:p>
    <w:p w14:paraId="644E1586" w14:textId="77777777" w:rsidR="005E4BC1" w:rsidRPr="005E4BC1" w:rsidRDefault="005E4BC1" w:rsidP="005E4BC1">
      <w:r w:rsidRPr="005E4BC1">
        <w:t xml:space="preserve">   B. Money today is worth more than the same amount in the future</w:t>
      </w:r>
    </w:p>
    <w:p w14:paraId="229CB057" w14:textId="77777777" w:rsidR="005E4BC1" w:rsidRPr="005E4BC1" w:rsidRDefault="005E4BC1" w:rsidP="005E4BC1">
      <w:r w:rsidRPr="005E4BC1">
        <w:t xml:space="preserve">   C. Future money is worth more than present money</w:t>
      </w:r>
    </w:p>
    <w:p w14:paraId="7025BA57" w14:textId="77777777" w:rsidR="005E4BC1" w:rsidRPr="005E4BC1" w:rsidRDefault="005E4BC1" w:rsidP="005E4BC1">
      <w:r w:rsidRPr="005E4BC1">
        <w:t xml:space="preserve">   D. Money value remains constant</w:t>
      </w:r>
    </w:p>
    <w:p w14:paraId="726A9968" w14:textId="77777777" w:rsidR="005E4BC1" w:rsidRPr="005E4BC1" w:rsidRDefault="005E4BC1" w:rsidP="005E4BC1">
      <w:r w:rsidRPr="005E4BC1">
        <w:t xml:space="preserve">   Answer: B</w:t>
      </w:r>
      <w:r w:rsidRPr="005E4BC1">
        <w:br/>
      </w:r>
    </w:p>
    <w:p w14:paraId="7E8C2A15" w14:textId="77777777" w:rsidR="005E4BC1" w:rsidRPr="005E4BC1" w:rsidRDefault="005E4BC1" w:rsidP="005E4BC1">
      <w:r w:rsidRPr="005E4BC1">
        <w:t>17. The time value of money concept means:</w:t>
      </w:r>
    </w:p>
    <w:p w14:paraId="623758D8" w14:textId="77777777" w:rsidR="005E4BC1" w:rsidRPr="005E4BC1" w:rsidRDefault="005E4BC1" w:rsidP="005E4BC1">
      <w:r w:rsidRPr="005E4BC1">
        <w:t xml:space="preserve">   A. Money loses value over time due to inflation</w:t>
      </w:r>
    </w:p>
    <w:p w14:paraId="005841FF" w14:textId="77777777" w:rsidR="005E4BC1" w:rsidRPr="005E4BC1" w:rsidRDefault="005E4BC1" w:rsidP="005E4BC1">
      <w:r w:rsidRPr="005E4BC1">
        <w:t xml:space="preserve">   B. Money today is worth more than the same amount in the future</w:t>
      </w:r>
    </w:p>
    <w:p w14:paraId="54E879D9" w14:textId="77777777" w:rsidR="005E4BC1" w:rsidRPr="005E4BC1" w:rsidRDefault="005E4BC1" w:rsidP="005E4BC1">
      <w:r w:rsidRPr="005E4BC1">
        <w:t xml:space="preserve">   C. Future money is worth more than present money</w:t>
      </w:r>
    </w:p>
    <w:p w14:paraId="75976C19" w14:textId="77777777" w:rsidR="005E4BC1" w:rsidRPr="005E4BC1" w:rsidRDefault="005E4BC1" w:rsidP="005E4BC1">
      <w:r w:rsidRPr="005E4BC1">
        <w:t xml:space="preserve">   D. Money value remains constant</w:t>
      </w:r>
    </w:p>
    <w:p w14:paraId="4D1AE362" w14:textId="77777777" w:rsidR="005E4BC1" w:rsidRPr="005E4BC1" w:rsidRDefault="005E4BC1" w:rsidP="005E4BC1">
      <w:r w:rsidRPr="005E4BC1">
        <w:t xml:space="preserve">   Answer: B</w:t>
      </w:r>
      <w:r w:rsidRPr="005E4BC1">
        <w:br/>
      </w:r>
    </w:p>
    <w:p w14:paraId="1B91FA73" w14:textId="77777777" w:rsidR="005E4BC1" w:rsidRPr="005E4BC1" w:rsidRDefault="005E4BC1" w:rsidP="005E4BC1">
      <w:r w:rsidRPr="005E4BC1">
        <w:t>18. The payback period method evaluates projects based on:</w:t>
      </w:r>
    </w:p>
    <w:p w14:paraId="4A41CB12" w14:textId="77777777" w:rsidR="005E4BC1" w:rsidRPr="005E4BC1" w:rsidRDefault="005E4BC1" w:rsidP="005E4BC1">
      <w:r w:rsidRPr="005E4BC1">
        <w:t xml:space="preserve">   A. Net income</w:t>
      </w:r>
    </w:p>
    <w:p w14:paraId="59183B58" w14:textId="77777777" w:rsidR="005E4BC1" w:rsidRPr="005E4BC1" w:rsidRDefault="005E4BC1" w:rsidP="005E4BC1">
      <w:r w:rsidRPr="005E4BC1">
        <w:t xml:space="preserve">   B. Time required to recover investment</w:t>
      </w:r>
    </w:p>
    <w:p w14:paraId="11A97597" w14:textId="77777777" w:rsidR="005E4BC1" w:rsidRPr="005E4BC1" w:rsidRDefault="005E4BC1" w:rsidP="005E4BC1">
      <w:r w:rsidRPr="005E4BC1">
        <w:t xml:space="preserve">   C. Accounting profits</w:t>
      </w:r>
    </w:p>
    <w:p w14:paraId="2D10D46F" w14:textId="77777777" w:rsidR="005E4BC1" w:rsidRPr="005E4BC1" w:rsidRDefault="005E4BC1" w:rsidP="005E4BC1">
      <w:r w:rsidRPr="005E4BC1">
        <w:t xml:space="preserve">   D. Cash flow after tax</w:t>
      </w:r>
    </w:p>
    <w:p w14:paraId="79B27119" w14:textId="77777777" w:rsidR="005E4BC1" w:rsidRPr="005E4BC1" w:rsidRDefault="005E4BC1" w:rsidP="005E4BC1">
      <w:r w:rsidRPr="005E4BC1">
        <w:t xml:space="preserve">   Answer: B</w:t>
      </w:r>
      <w:r w:rsidRPr="005E4BC1">
        <w:br/>
      </w:r>
    </w:p>
    <w:p w14:paraId="4DA9D6EC" w14:textId="77777777" w:rsidR="005E4BC1" w:rsidRPr="005E4BC1" w:rsidRDefault="005E4BC1" w:rsidP="005E4BC1">
      <w:r w:rsidRPr="005E4BC1">
        <w:t>19. What is the main objective of corporate finance?</w:t>
      </w:r>
    </w:p>
    <w:p w14:paraId="07A70BE8" w14:textId="77777777" w:rsidR="005E4BC1" w:rsidRPr="005E4BC1" w:rsidRDefault="005E4BC1" w:rsidP="005E4BC1">
      <w:r w:rsidRPr="005E4BC1">
        <w:t xml:space="preserve">   A. Maximizing shareholder wealth</w:t>
      </w:r>
    </w:p>
    <w:p w14:paraId="2E807389" w14:textId="77777777" w:rsidR="005E4BC1" w:rsidRPr="005E4BC1" w:rsidRDefault="005E4BC1" w:rsidP="005E4BC1">
      <w:r w:rsidRPr="005E4BC1">
        <w:t xml:space="preserve">   B. Minimizing risk</w:t>
      </w:r>
    </w:p>
    <w:p w14:paraId="10DD27B6" w14:textId="77777777" w:rsidR="005E4BC1" w:rsidRPr="005E4BC1" w:rsidRDefault="005E4BC1" w:rsidP="005E4BC1">
      <w:r w:rsidRPr="005E4BC1">
        <w:t xml:space="preserve">   C. Increasing revenue</w:t>
      </w:r>
    </w:p>
    <w:p w14:paraId="0F493BE6" w14:textId="77777777" w:rsidR="005E4BC1" w:rsidRPr="005E4BC1" w:rsidRDefault="005E4BC1" w:rsidP="005E4BC1">
      <w:r w:rsidRPr="005E4BC1">
        <w:t xml:space="preserve">   D. Reducing costs</w:t>
      </w:r>
    </w:p>
    <w:p w14:paraId="078BA4AD" w14:textId="77777777" w:rsidR="005E4BC1" w:rsidRPr="005E4BC1" w:rsidRDefault="005E4BC1" w:rsidP="005E4BC1">
      <w:r w:rsidRPr="005E4BC1">
        <w:t xml:space="preserve">   Answer: A</w:t>
      </w:r>
      <w:r w:rsidRPr="005E4BC1">
        <w:br/>
      </w:r>
    </w:p>
    <w:p w14:paraId="13392438" w14:textId="77777777" w:rsidR="005E4BC1" w:rsidRPr="005E4BC1" w:rsidRDefault="005E4BC1" w:rsidP="005E4BC1">
      <w:r w:rsidRPr="005E4BC1">
        <w:lastRenderedPageBreak/>
        <w:t>20. What is the main objective of corporate finance?</w:t>
      </w:r>
    </w:p>
    <w:p w14:paraId="122F21A2" w14:textId="77777777" w:rsidR="005E4BC1" w:rsidRPr="005E4BC1" w:rsidRDefault="005E4BC1" w:rsidP="005E4BC1">
      <w:r w:rsidRPr="005E4BC1">
        <w:t xml:space="preserve">   A. Maximizing shareholder wealth</w:t>
      </w:r>
    </w:p>
    <w:p w14:paraId="3529FA8D" w14:textId="77777777" w:rsidR="005E4BC1" w:rsidRPr="005E4BC1" w:rsidRDefault="005E4BC1" w:rsidP="005E4BC1">
      <w:r w:rsidRPr="005E4BC1">
        <w:t xml:space="preserve">   B. Minimizing risk</w:t>
      </w:r>
    </w:p>
    <w:p w14:paraId="267DBDA1" w14:textId="77777777" w:rsidR="005E4BC1" w:rsidRPr="005E4BC1" w:rsidRDefault="005E4BC1" w:rsidP="005E4BC1">
      <w:r w:rsidRPr="005E4BC1">
        <w:t xml:space="preserve">   C. Increasing revenue</w:t>
      </w:r>
    </w:p>
    <w:p w14:paraId="40E08B20" w14:textId="77777777" w:rsidR="005E4BC1" w:rsidRPr="005E4BC1" w:rsidRDefault="005E4BC1" w:rsidP="005E4BC1">
      <w:r w:rsidRPr="005E4BC1">
        <w:t xml:space="preserve">   D. Reducing costs</w:t>
      </w:r>
    </w:p>
    <w:p w14:paraId="014628F7" w14:textId="77777777" w:rsidR="005E4BC1" w:rsidRPr="005E4BC1" w:rsidRDefault="005E4BC1" w:rsidP="005E4BC1">
      <w:r w:rsidRPr="005E4BC1">
        <w:t xml:space="preserve">   Answer: A</w:t>
      </w:r>
      <w:r w:rsidRPr="005E4BC1">
        <w:br/>
      </w:r>
    </w:p>
    <w:p w14:paraId="7B9E3324" w14:textId="77777777" w:rsidR="005E4BC1" w:rsidRPr="005E4BC1" w:rsidRDefault="005E4BC1" w:rsidP="005E4BC1">
      <w:r w:rsidRPr="005E4BC1">
        <w:t>21. The weighted average cost of capital (WACC) represents:</w:t>
      </w:r>
    </w:p>
    <w:p w14:paraId="7F1CDABF" w14:textId="77777777" w:rsidR="005E4BC1" w:rsidRPr="005E4BC1" w:rsidRDefault="005E4BC1" w:rsidP="005E4BC1">
      <w:r w:rsidRPr="005E4BC1">
        <w:t xml:space="preserve">   A. Average return on assets</w:t>
      </w:r>
    </w:p>
    <w:p w14:paraId="1100C1B5" w14:textId="77777777" w:rsidR="005E4BC1" w:rsidRPr="005E4BC1" w:rsidRDefault="005E4BC1" w:rsidP="005E4BC1">
      <w:r w:rsidRPr="005E4BC1">
        <w:t xml:space="preserve">   B. Average cost of all sources of capital</w:t>
      </w:r>
    </w:p>
    <w:p w14:paraId="6513FB04" w14:textId="77777777" w:rsidR="005E4BC1" w:rsidRPr="005E4BC1" w:rsidRDefault="005E4BC1" w:rsidP="005E4BC1">
      <w:r w:rsidRPr="005E4BC1">
        <w:t xml:space="preserve">   C. Cost of debt only</w:t>
      </w:r>
    </w:p>
    <w:p w14:paraId="4A91C67B" w14:textId="77777777" w:rsidR="005E4BC1" w:rsidRPr="005E4BC1" w:rsidRDefault="005E4BC1" w:rsidP="005E4BC1">
      <w:r w:rsidRPr="005E4BC1">
        <w:t xml:space="preserve">   D. Return on equity only</w:t>
      </w:r>
    </w:p>
    <w:p w14:paraId="55784A74" w14:textId="77777777" w:rsidR="005E4BC1" w:rsidRPr="005E4BC1" w:rsidRDefault="005E4BC1" w:rsidP="005E4BC1">
      <w:r w:rsidRPr="005E4BC1">
        <w:t xml:space="preserve">   Answer: B</w:t>
      </w:r>
      <w:r w:rsidRPr="005E4BC1">
        <w:br/>
      </w:r>
    </w:p>
    <w:p w14:paraId="02CD21F4" w14:textId="77777777" w:rsidR="005E4BC1" w:rsidRPr="005E4BC1" w:rsidRDefault="005E4BC1" w:rsidP="005E4BC1">
      <w:r w:rsidRPr="005E4BC1">
        <w:t>22. The payback period method evaluates projects based on:</w:t>
      </w:r>
    </w:p>
    <w:p w14:paraId="129C5101" w14:textId="77777777" w:rsidR="005E4BC1" w:rsidRPr="005E4BC1" w:rsidRDefault="005E4BC1" w:rsidP="005E4BC1">
      <w:r w:rsidRPr="005E4BC1">
        <w:t xml:space="preserve">   A. Net income</w:t>
      </w:r>
    </w:p>
    <w:p w14:paraId="11DC5229" w14:textId="77777777" w:rsidR="005E4BC1" w:rsidRPr="005E4BC1" w:rsidRDefault="005E4BC1" w:rsidP="005E4BC1">
      <w:r w:rsidRPr="005E4BC1">
        <w:t xml:space="preserve">   B. Time required to recover investment</w:t>
      </w:r>
    </w:p>
    <w:p w14:paraId="4C489B40" w14:textId="77777777" w:rsidR="005E4BC1" w:rsidRPr="005E4BC1" w:rsidRDefault="005E4BC1" w:rsidP="005E4BC1">
      <w:r w:rsidRPr="005E4BC1">
        <w:t xml:space="preserve">   C. Accounting profits</w:t>
      </w:r>
    </w:p>
    <w:p w14:paraId="1878D479" w14:textId="77777777" w:rsidR="005E4BC1" w:rsidRPr="005E4BC1" w:rsidRDefault="005E4BC1" w:rsidP="005E4BC1">
      <w:r w:rsidRPr="005E4BC1">
        <w:t xml:space="preserve">   D. Cash flow after tax</w:t>
      </w:r>
    </w:p>
    <w:p w14:paraId="6E7BE0D9" w14:textId="77777777" w:rsidR="005E4BC1" w:rsidRPr="005E4BC1" w:rsidRDefault="005E4BC1" w:rsidP="005E4BC1">
      <w:r w:rsidRPr="005E4BC1">
        <w:t xml:space="preserve">   Answer: B</w:t>
      </w:r>
      <w:r w:rsidRPr="005E4BC1">
        <w:br/>
      </w:r>
    </w:p>
    <w:p w14:paraId="216DDC32" w14:textId="77777777" w:rsidR="005E4BC1" w:rsidRPr="005E4BC1" w:rsidRDefault="005E4BC1" w:rsidP="005E4BC1">
      <w:r w:rsidRPr="005E4BC1">
        <w:t>23. The weighted average cost of capital (WACC) represents:</w:t>
      </w:r>
    </w:p>
    <w:p w14:paraId="0EA52B48" w14:textId="77777777" w:rsidR="005E4BC1" w:rsidRPr="005E4BC1" w:rsidRDefault="005E4BC1" w:rsidP="005E4BC1">
      <w:r w:rsidRPr="005E4BC1">
        <w:t xml:space="preserve">   A. Average return on assets</w:t>
      </w:r>
    </w:p>
    <w:p w14:paraId="717A16B6" w14:textId="77777777" w:rsidR="005E4BC1" w:rsidRPr="005E4BC1" w:rsidRDefault="005E4BC1" w:rsidP="005E4BC1">
      <w:r w:rsidRPr="005E4BC1">
        <w:t xml:space="preserve">   B. Average cost of all sources of capital</w:t>
      </w:r>
    </w:p>
    <w:p w14:paraId="73C62EBD" w14:textId="77777777" w:rsidR="005E4BC1" w:rsidRPr="005E4BC1" w:rsidRDefault="005E4BC1" w:rsidP="005E4BC1">
      <w:r w:rsidRPr="005E4BC1">
        <w:t xml:space="preserve">   C. Cost of debt only</w:t>
      </w:r>
    </w:p>
    <w:p w14:paraId="14FBF4C9" w14:textId="77777777" w:rsidR="005E4BC1" w:rsidRPr="005E4BC1" w:rsidRDefault="005E4BC1" w:rsidP="005E4BC1">
      <w:r w:rsidRPr="005E4BC1">
        <w:t xml:space="preserve">   D. Return on equity only</w:t>
      </w:r>
    </w:p>
    <w:p w14:paraId="20EA7AB2" w14:textId="77777777" w:rsidR="005E4BC1" w:rsidRPr="005E4BC1" w:rsidRDefault="005E4BC1" w:rsidP="005E4BC1">
      <w:r w:rsidRPr="005E4BC1">
        <w:t xml:space="preserve">   Answer: B</w:t>
      </w:r>
      <w:r w:rsidRPr="005E4BC1">
        <w:br/>
      </w:r>
    </w:p>
    <w:p w14:paraId="5E71B091" w14:textId="77777777" w:rsidR="005E4BC1" w:rsidRPr="005E4BC1" w:rsidRDefault="005E4BC1" w:rsidP="005E4BC1">
      <w:r w:rsidRPr="005E4BC1">
        <w:lastRenderedPageBreak/>
        <w:t>24. Which of the following ratios measures liquidity?</w:t>
      </w:r>
    </w:p>
    <w:p w14:paraId="4A8F8377" w14:textId="77777777" w:rsidR="005E4BC1" w:rsidRPr="005E4BC1" w:rsidRDefault="005E4BC1" w:rsidP="005E4BC1">
      <w:r w:rsidRPr="005E4BC1">
        <w:t xml:space="preserve">   A. Current Ratio</w:t>
      </w:r>
    </w:p>
    <w:p w14:paraId="7EB34F6F" w14:textId="77777777" w:rsidR="005E4BC1" w:rsidRPr="005E4BC1" w:rsidRDefault="005E4BC1" w:rsidP="005E4BC1">
      <w:r w:rsidRPr="005E4BC1">
        <w:t xml:space="preserve">   B. Debt Ratio</w:t>
      </w:r>
    </w:p>
    <w:p w14:paraId="3FFB420C" w14:textId="77777777" w:rsidR="005E4BC1" w:rsidRPr="005E4BC1" w:rsidRDefault="005E4BC1" w:rsidP="005E4BC1">
      <w:r w:rsidRPr="005E4BC1">
        <w:t xml:space="preserve">   C. Price-to-Earnings Ratio</w:t>
      </w:r>
    </w:p>
    <w:p w14:paraId="25218F6B" w14:textId="77777777" w:rsidR="005E4BC1" w:rsidRPr="005E4BC1" w:rsidRDefault="005E4BC1" w:rsidP="005E4BC1">
      <w:r w:rsidRPr="005E4BC1">
        <w:t xml:space="preserve">   D. Return on Equity</w:t>
      </w:r>
    </w:p>
    <w:p w14:paraId="1387B32C" w14:textId="77777777" w:rsidR="005E4BC1" w:rsidRPr="005E4BC1" w:rsidRDefault="005E4BC1" w:rsidP="005E4BC1">
      <w:r w:rsidRPr="005E4BC1">
        <w:t xml:space="preserve">   Answer: A</w:t>
      </w:r>
      <w:r w:rsidRPr="005E4BC1">
        <w:br/>
      </w:r>
    </w:p>
    <w:p w14:paraId="57F15468" w14:textId="77777777" w:rsidR="005E4BC1" w:rsidRPr="005E4BC1" w:rsidRDefault="005E4BC1" w:rsidP="005E4BC1">
      <w:r w:rsidRPr="005E4BC1">
        <w:t>25. If a company’s EPS increases, it usually indicates:</w:t>
      </w:r>
    </w:p>
    <w:p w14:paraId="6040072D" w14:textId="77777777" w:rsidR="005E4BC1" w:rsidRPr="005E4BC1" w:rsidRDefault="005E4BC1" w:rsidP="005E4BC1">
      <w:r w:rsidRPr="005E4BC1">
        <w:t xml:space="preserve">   A. Higher profitability per share</w:t>
      </w:r>
    </w:p>
    <w:p w14:paraId="13602AAF" w14:textId="77777777" w:rsidR="005E4BC1" w:rsidRPr="005E4BC1" w:rsidRDefault="005E4BC1" w:rsidP="005E4BC1">
      <w:r w:rsidRPr="005E4BC1">
        <w:t xml:space="preserve">   B. Lower profitability</w:t>
      </w:r>
    </w:p>
    <w:p w14:paraId="6B522D2D" w14:textId="77777777" w:rsidR="005E4BC1" w:rsidRPr="005E4BC1" w:rsidRDefault="005E4BC1" w:rsidP="005E4BC1">
      <w:r w:rsidRPr="005E4BC1">
        <w:t xml:space="preserve">   C. Higher debt</w:t>
      </w:r>
    </w:p>
    <w:p w14:paraId="4A9BFAA1" w14:textId="77777777" w:rsidR="005E4BC1" w:rsidRPr="005E4BC1" w:rsidRDefault="005E4BC1" w:rsidP="005E4BC1">
      <w:r w:rsidRPr="005E4BC1">
        <w:t xml:space="preserve">   D. Decreased market share</w:t>
      </w:r>
    </w:p>
    <w:p w14:paraId="5CEABFE3" w14:textId="77777777" w:rsidR="005E4BC1" w:rsidRPr="005E4BC1" w:rsidRDefault="005E4BC1" w:rsidP="005E4BC1">
      <w:r w:rsidRPr="005E4BC1">
        <w:t xml:space="preserve">   Answer: A</w:t>
      </w:r>
      <w:r w:rsidRPr="005E4BC1">
        <w:br/>
      </w:r>
    </w:p>
    <w:p w14:paraId="34D059A8" w14:textId="77777777" w:rsidR="005E4BC1" w:rsidRPr="005E4BC1" w:rsidRDefault="005E4BC1" w:rsidP="005E4BC1">
      <w:r w:rsidRPr="005E4BC1">
        <w:t>26. The payback period method evaluates projects based on:</w:t>
      </w:r>
    </w:p>
    <w:p w14:paraId="380C54FA" w14:textId="77777777" w:rsidR="005E4BC1" w:rsidRPr="005E4BC1" w:rsidRDefault="005E4BC1" w:rsidP="005E4BC1">
      <w:r w:rsidRPr="005E4BC1">
        <w:t xml:space="preserve">   A. Net income</w:t>
      </w:r>
    </w:p>
    <w:p w14:paraId="4C24D795" w14:textId="77777777" w:rsidR="005E4BC1" w:rsidRPr="005E4BC1" w:rsidRDefault="005E4BC1" w:rsidP="005E4BC1">
      <w:r w:rsidRPr="005E4BC1">
        <w:t xml:space="preserve">   B. Time required to recover investment</w:t>
      </w:r>
    </w:p>
    <w:p w14:paraId="3C6F4406" w14:textId="77777777" w:rsidR="005E4BC1" w:rsidRPr="005E4BC1" w:rsidRDefault="005E4BC1" w:rsidP="005E4BC1">
      <w:r w:rsidRPr="005E4BC1">
        <w:t xml:space="preserve">   C. Accounting profits</w:t>
      </w:r>
    </w:p>
    <w:p w14:paraId="13916C4E" w14:textId="77777777" w:rsidR="005E4BC1" w:rsidRPr="005E4BC1" w:rsidRDefault="005E4BC1" w:rsidP="005E4BC1">
      <w:r w:rsidRPr="005E4BC1">
        <w:t xml:space="preserve">   D. Cash flow after tax</w:t>
      </w:r>
    </w:p>
    <w:p w14:paraId="4CF4A2CF" w14:textId="77777777" w:rsidR="005E4BC1" w:rsidRPr="005E4BC1" w:rsidRDefault="005E4BC1" w:rsidP="005E4BC1">
      <w:r w:rsidRPr="005E4BC1">
        <w:t xml:space="preserve">   Answer: B</w:t>
      </w:r>
      <w:r w:rsidRPr="005E4BC1">
        <w:br/>
      </w:r>
    </w:p>
    <w:p w14:paraId="6016BB0F" w14:textId="77777777" w:rsidR="005E4BC1" w:rsidRPr="005E4BC1" w:rsidRDefault="005E4BC1" w:rsidP="005E4BC1">
      <w:r w:rsidRPr="005E4BC1">
        <w:t>27. The payback period method evaluates projects based on:</w:t>
      </w:r>
    </w:p>
    <w:p w14:paraId="631322D0" w14:textId="77777777" w:rsidR="005E4BC1" w:rsidRPr="005E4BC1" w:rsidRDefault="005E4BC1" w:rsidP="005E4BC1">
      <w:r w:rsidRPr="005E4BC1">
        <w:t xml:space="preserve">   A. Net income</w:t>
      </w:r>
    </w:p>
    <w:p w14:paraId="702B62C5" w14:textId="77777777" w:rsidR="005E4BC1" w:rsidRPr="005E4BC1" w:rsidRDefault="005E4BC1" w:rsidP="005E4BC1">
      <w:r w:rsidRPr="005E4BC1">
        <w:t xml:space="preserve">   B. Time required to recover investment</w:t>
      </w:r>
    </w:p>
    <w:p w14:paraId="4B791E45" w14:textId="77777777" w:rsidR="005E4BC1" w:rsidRPr="005E4BC1" w:rsidRDefault="005E4BC1" w:rsidP="005E4BC1">
      <w:r w:rsidRPr="005E4BC1">
        <w:t xml:space="preserve">   C. Accounting profits</w:t>
      </w:r>
    </w:p>
    <w:p w14:paraId="008B1CE7" w14:textId="77777777" w:rsidR="005E4BC1" w:rsidRPr="005E4BC1" w:rsidRDefault="005E4BC1" w:rsidP="005E4BC1">
      <w:r w:rsidRPr="005E4BC1">
        <w:t xml:space="preserve">   D. Cash flow after tax</w:t>
      </w:r>
    </w:p>
    <w:p w14:paraId="73E0899B" w14:textId="77777777" w:rsidR="005E4BC1" w:rsidRPr="005E4BC1" w:rsidRDefault="005E4BC1" w:rsidP="005E4BC1">
      <w:r w:rsidRPr="005E4BC1">
        <w:t xml:space="preserve">   Answer: B</w:t>
      </w:r>
      <w:r w:rsidRPr="005E4BC1">
        <w:br/>
      </w:r>
    </w:p>
    <w:p w14:paraId="080BE84A" w14:textId="77777777" w:rsidR="005E4BC1" w:rsidRPr="005E4BC1" w:rsidRDefault="005E4BC1" w:rsidP="005E4BC1">
      <w:r w:rsidRPr="005E4BC1">
        <w:lastRenderedPageBreak/>
        <w:t>28. Enterprise Value (EV) can be defined as:</w:t>
      </w:r>
    </w:p>
    <w:p w14:paraId="4BDB09F7" w14:textId="77777777" w:rsidR="005E4BC1" w:rsidRPr="005E4BC1" w:rsidRDefault="005E4BC1" w:rsidP="005E4BC1">
      <w:r w:rsidRPr="005E4BC1">
        <w:t xml:space="preserve">   A. Market capitalization plus debt minus cash</w:t>
      </w:r>
    </w:p>
    <w:p w14:paraId="2D1A3394" w14:textId="77777777" w:rsidR="005E4BC1" w:rsidRPr="005E4BC1" w:rsidRDefault="005E4BC1" w:rsidP="005E4BC1">
      <w:r w:rsidRPr="005E4BC1">
        <w:t xml:space="preserve">   B. Total equity minus liabilities</w:t>
      </w:r>
    </w:p>
    <w:p w14:paraId="61398F5A" w14:textId="77777777" w:rsidR="005E4BC1" w:rsidRPr="005E4BC1" w:rsidRDefault="005E4BC1" w:rsidP="005E4BC1">
      <w:r w:rsidRPr="005E4BC1">
        <w:t xml:space="preserve">   C. Net income times market multiple</w:t>
      </w:r>
    </w:p>
    <w:p w14:paraId="783D60AF" w14:textId="77777777" w:rsidR="005E4BC1" w:rsidRPr="005E4BC1" w:rsidRDefault="005E4BC1" w:rsidP="005E4BC1">
      <w:pPr>
        <w:rPr>
          <w:lang w:val="fr-FR"/>
        </w:rPr>
      </w:pPr>
      <w:r w:rsidRPr="005E4BC1">
        <w:t xml:space="preserve">   </w:t>
      </w:r>
      <w:r w:rsidRPr="005E4BC1">
        <w:rPr>
          <w:lang w:val="fr-FR"/>
        </w:rPr>
        <w:t xml:space="preserve">D. Total assets minus </w:t>
      </w:r>
      <w:proofErr w:type="spellStart"/>
      <w:r w:rsidRPr="005E4BC1">
        <w:rPr>
          <w:lang w:val="fr-FR"/>
        </w:rPr>
        <w:t>current</w:t>
      </w:r>
      <w:proofErr w:type="spellEnd"/>
      <w:r w:rsidRPr="005E4BC1">
        <w:rPr>
          <w:lang w:val="fr-FR"/>
        </w:rPr>
        <w:t xml:space="preserve"> </w:t>
      </w:r>
      <w:proofErr w:type="spellStart"/>
      <w:r w:rsidRPr="005E4BC1">
        <w:rPr>
          <w:lang w:val="fr-FR"/>
        </w:rPr>
        <w:t>liabilities</w:t>
      </w:r>
      <w:proofErr w:type="spellEnd"/>
    </w:p>
    <w:p w14:paraId="65B3167A" w14:textId="77777777" w:rsidR="005E4BC1" w:rsidRPr="005E4BC1" w:rsidRDefault="005E4BC1" w:rsidP="005E4BC1">
      <w:r w:rsidRPr="005E4BC1">
        <w:rPr>
          <w:lang w:val="fr-FR"/>
        </w:rPr>
        <w:t xml:space="preserve">   </w:t>
      </w:r>
      <w:r w:rsidRPr="005E4BC1">
        <w:t>Answer: A</w:t>
      </w:r>
      <w:r w:rsidRPr="005E4BC1">
        <w:br/>
      </w:r>
    </w:p>
    <w:p w14:paraId="22723EBB" w14:textId="77777777" w:rsidR="005E4BC1" w:rsidRPr="005E4BC1" w:rsidRDefault="005E4BC1" w:rsidP="005E4BC1">
      <w:r w:rsidRPr="005E4BC1">
        <w:t>29. Enterprise Value (EV) can be defined as:</w:t>
      </w:r>
    </w:p>
    <w:p w14:paraId="13DD61CE" w14:textId="77777777" w:rsidR="005E4BC1" w:rsidRPr="005E4BC1" w:rsidRDefault="005E4BC1" w:rsidP="005E4BC1">
      <w:r w:rsidRPr="005E4BC1">
        <w:t xml:space="preserve">   A. Market capitalization plus debt minus cash</w:t>
      </w:r>
    </w:p>
    <w:p w14:paraId="2EFDD575" w14:textId="77777777" w:rsidR="005E4BC1" w:rsidRPr="005E4BC1" w:rsidRDefault="005E4BC1" w:rsidP="005E4BC1">
      <w:r w:rsidRPr="005E4BC1">
        <w:t xml:space="preserve">   B. Total equity minus liabilities</w:t>
      </w:r>
    </w:p>
    <w:p w14:paraId="5AF2B721" w14:textId="77777777" w:rsidR="005E4BC1" w:rsidRPr="005E4BC1" w:rsidRDefault="005E4BC1" w:rsidP="005E4BC1">
      <w:r w:rsidRPr="005E4BC1">
        <w:t xml:space="preserve">   C. Net income times market multiple</w:t>
      </w:r>
    </w:p>
    <w:p w14:paraId="2C684DB9" w14:textId="77777777" w:rsidR="005E4BC1" w:rsidRPr="005E4BC1" w:rsidRDefault="005E4BC1" w:rsidP="005E4BC1">
      <w:pPr>
        <w:rPr>
          <w:lang w:val="fr-FR"/>
        </w:rPr>
      </w:pPr>
      <w:r w:rsidRPr="005E4BC1">
        <w:t xml:space="preserve">   </w:t>
      </w:r>
      <w:r w:rsidRPr="005E4BC1">
        <w:rPr>
          <w:lang w:val="fr-FR"/>
        </w:rPr>
        <w:t xml:space="preserve">D. Total assets minus </w:t>
      </w:r>
      <w:proofErr w:type="spellStart"/>
      <w:r w:rsidRPr="005E4BC1">
        <w:rPr>
          <w:lang w:val="fr-FR"/>
        </w:rPr>
        <w:t>current</w:t>
      </w:r>
      <w:proofErr w:type="spellEnd"/>
      <w:r w:rsidRPr="005E4BC1">
        <w:rPr>
          <w:lang w:val="fr-FR"/>
        </w:rPr>
        <w:t xml:space="preserve"> </w:t>
      </w:r>
      <w:proofErr w:type="spellStart"/>
      <w:r w:rsidRPr="005E4BC1">
        <w:rPr>
          <w:lang w:val="fr-FR"/>
        </w:rPr>
        <w:t>liabilities</w:t>
      </w:r>
      <w:proofErr w:type="spellEnd"/>
    </w:p>
    <w:p w14:paraId="387A78CA" w14:textId="77777777" w:rsidR="005E4BC1" w:rsidRPr="005E4BC1" w:rsidRDefault="005E4BC1" w:rsidP="005E4BC1">
      <w:r w:rsidRPr="005E4BC1">
        <w:rPr>
          <w:lang w:val="fr-FR"/>
        </w:rPr>
        <w:t xml:space="preserve">   </w:t>
      </w:r>
      <w:r w:rsidRPr="005E4BC1">
        <w:t>Answer: A</w:t>
      </w:r>
      <w:r w:rsidRPr="005E4BC1">
        <w:br/>
      </w:r>
    </w:p>
    <w:p w14:paraId="4D78BB44" w14:textId="77777777" w:rsidR="005E4BC1" w:rsidRPr="005E4BC1" w:rsidRDefault="005E4BC1" w:rsidP="005E4BC1">
      <w:r w:rsidRPr="005E4BC1">
        <w:t>30. Enterprise Value (EV) can be defined as:</w:t>
      </w:r>
    </w:p>
    <w:p w14:paraId="2BB51066" w14:textId="77777777" w:rsidR="005E4BC1" w:rsidRPr="005E4BC1" w:rsidRDefault="005E4BC1" w:rsidP="005E4BC1">
      <w:r w:rsidRPr="005E4BC1">
        <w:t xml:space="preserve">   A. Market capitalization plus debt minus cash</w:t>
      </w:r>
    </w:p>
    <w:p w14:paraId="5C42D3B9" w14:textId="77777777" w:rsidR="005E4BC1" w:rsidRPr="005E4BC1" w:rsidRDefault="005E4BC1" w:rsidP="005E4BC1">
      <w:r w:rsidRPr="005E4BC1">
        <w:t xml:space="preserve">   B. Total equity minus liabilities</w:t>
      </w:r>
    </w:p>
    <w:p w14:paraId="0AC142AB" w14:textId="77777777" w:rsidR="005E4BC1" w:rsidRPr="005E4BC1" w:rsidRDefault="005E4BC1" w:rsidP="005E4BC1">
      <w:r w:rsidRPr="005E4BC1">
        <w:t xml:space="preserve">   C. Net income times market multiple</w:t>
      </w:r>
    </w:p>
    <w:p w14:paraId="33274129" w14:textId="77777777" w:rsidR="005E4BC1" w:rsidRPr="005E4BC1" w:rsidRDefault="005E4BC1" w:rsidP="005E4BC1">
      <w:pPr>
        <w:rPr>
          <w:lang w:val="fr-FR"/>
        </w:rPr>
      </w:pPr>
      <w:r w:rsidRPr="005E4BC1">
        <w:t xml:space="preserve">   </w:t>
      </w:r>
      <w:r w:rsidRPr="005E4BC1">
        <w:rPr>
          <w:lang w:val="fr-FR"/>
        </w:rPr>
        <w:t xml:space="preserve">D. Total assets minus </w:t>
      </w:r>
      <w:proofErr w:type="spellStart"/>
      <w:r w:rsidRPr="005E4BC1">
        <w:rPr>
          <w:lang w:val="fr-FR"/>
        </w:rPr>
        <w:t>current</w:t>
      </w:r>
      <w:proofErr w:type="spellEnd"/>
      <w:r w:rsidRPr="005E4BC1">
        <w:rPr>
          <w:lang w:val="fr-FR"/>
        </w:rPr>
        <w:t xml:space="preserve"> </w:t>
      </w:r>
      <w:proofErr w:type="spellStart"/>
      <w:r w:rsidRPr="005E4BC1">
        <w:rPr>
          <w:lang w:val="fr-FR"/>
        </w:rPr>
        <w:t>liabilities</w:t>
      </w:r>
      <w:proofErr w:type="spellEnd"/>
    </w:p>
    <w:p w14:paraId="03FB8DBA" w14:textId="77777777" w:rsidR="005E4BC1" w:rsidRPr="005E4BC1" w:rsidRDefault="005E4BC1" w:rsidP="005E4BC1">
      <w:r w:rsidRPr="005E4BC1">
        <w:rPr>
          <w:lang w:val="fr-FR"/>
        </w:rPr>
        <w:t xml:space="preserve">   </w:t>
      </w:r>
      <w:r w:rsidRPr="005E4BC1">
        <w:t>Answer: A</w:t>
      </w:r>
      <w:r w:rsidRPr="005E4BC1">
        <w:br/>
      </w:r>
    </w:p>
    <w:p w14:paraId="6478C527" w14:textId="77777777" w:rsidR="005E4BC1" w:rsidRPr="005E4BC1" w:rsidRDefault="005E4BC1" w:rsidP="005E4BC1">
      <w:r w:rsidRPr="005E4BC1">
        <w:t>31. If a company’s EPS increases, it usually indicates:</w:t>
      </w:r>
    </w:p>
    <w:p w14:paraId="083045EF" w14:textId="77777777" w:rsidR="005E4BC1" w:rsidRPr="005E4BC1" w:rsidRDefault="005E4BC1" w:rsidP="005E4BC1">
      <w:r w:rsidRPr="005E4BC1">
        <w:t xml:space="preserve">   A. Higher profitability per share</w:t>
      </w:r>
    </w:p>
    <w:p w14:paraId="3EF7905B" w14:textId="77777777" w:rsidR="005E4BC1" w:rsidRPr="005E4BC1" w:rsidRDefault="005E4BC1" w:rsidP="005E4BC1">
      <w:r w:rsidRPr="005E4BC1">
        <w:t xml:space="preserve">   B. Lower profitability</w:t>
      </w:r>
    </w:p>
    <w:p w14:paraId="3A69C52E" w14:textId="77777777" w:rsidR="005E4BC1" w:rsidRPr="005E4BC1" w:rsidRDefault="005E4BC1" w:rsidP="005E4BC1">
      <w:r w:rsidRPr="005E4BC1">
        <w:t xml:space="preserve">   C. Higher debt</w:t>
      </w:r>
    </w:p>
    <w:p w14:paraId="06BE528D" w14:textId="77777777" w:rsidR="005E4BC1" w:rsidRPr="005E4BC1" w:rsidRDefault="005E4BC1" w:rsidP="005E4BC1">
      <w:r w:rsidRPr="005E4BC1">
        <w:t xml:space="preserve">   D. Decreased market share</w:t>
      </w:r>
    </w:p>
    <w:p w14:paraId="4E71A0B9" w14:textId="77777777" w:rsidR="005E4BC1" w:rsidRPr="005E4BC1" w:rsidRDefault="005E4BC1" w:rsidP="005E4BC1">
      <w:r w:rsidRPr="005E4BC1">
        <w:t xml:space="preserve">   Answer: A</w:t>
      </w:r>
      <w:r w:rsidRPr="005E4BC1">
        <w:br/>
      </w:r>
    </w:p>
    <w:p w14:paraId="782FA734" w14:textId="77777777" w:rsidR="005E4BC1" w:rsidRPr="005E4BC1" w:rsidRDefault="005E4BC1" w:rsidP="005E4BC1">
      <w:r w:rsidRPr="005E4BC1">
        <w:lastRenderedPageBreak/>
        <w:t>32. What is the main objective of corporate finance?</w:t>
      </w:r>
    </w:p>
    <w:p w14:paraId="572E7977" w14:textId="77777777" w:rsidR="005E4BC1" w:rsidRPr="005E4BC1" w:rsidRDefault="005E4BC1" w:rsidP="005E4BC1">
      <w:r w:rsidRPr="005E4BC1">
        <w:t xml:space="preserve">   A. Maximizing shareholder wealth</w:t>
      </w:r>
    </w:p>
    <w:p w14:paraId="2CF6A293" w14:textId="77777777" w:rsidR="005E4BC1" w:rsidRPr="005E4BC1" w:rsidRDefault="005E4BC1" w:rsidP="005E4BC1">
      <w:r w:rsidRPr="005E4BC1">
        <w:t xml:space="preserve">   B. Minimizing risk</w:t>
      </w:r>
    </w:p>
    <w:p w14:paraId="0CC79ACD" w14:textId="77777777" w:rsidR="005E4BC1" w:rsidRPr="005E4BC1" w:rsidRDefault="005E4BC1" w:rsidP="005E4BC1">
      <w:r w:rsidRPr="005E4BC1">
        <w:t xml:space="preserve">   C. Increasing revenue</w:t>
      </w:r>
    </w:p>
    <w:p w14:paraId="608A6331" w14:textId="77777777" w:rsidR="005E4BC1" w:rsidRPr="005E4BC1" w:rsidRDefault="005E4BC1" w:rsidP="005E4BC1">
      <w:r w:rsidRPr="005E4BC1">
        <w:t xml:space="preserve">   D. Reducing costs</w:t>
      </w:r>
    </w:p>
    <w:p w14:paraId="380C3BE6" w14:textId="77777777" w:rsidR="005E4BC1" w:rsidRPr="005E4BC1" w:rsidRDefault="005E4BC1" w:rsidP="005E4BC1">
      <w:r w:rsidRPr="005E4BC1">
        <w:t xml:space="preserve">   Answer: A</w:t>
      </w:r>
      <w:r w:rsidRPr="005E4BC1">
        <w:br/>
      </w:r>
    </w:p>
    <w:p w14:paraId="4862AC03" w14:textId="77777777" w:rsidR="005E4BC1" w:rsidRPr="005E4BC1" w:rsidRDefault="005E4BC1" w:rsidP="005E4BC1">
      <w:r w:rsidRPr="005E4BC1">
        <w:t>33. If a company’s EPS increases, it usually indicates:</w:t>
      </w:r>
    </w:p>
    <w:p w14:paraId="0C6DD78B" w14:textId="77777777" w:rsidR="005E4BC1" w:rsidRPr="005E4BC1" w:rsidRDefault="005E4BC1" w:rsidP="005E4BC1">
      <w:r w:rsidRPr="005E4BC1">
        <w:t xml:space="preserve">   A. Higher profitability per share</w:t>
      </w:r>
    </w:p>
    <w:p w14:paraId="6CF2AAE9" w14:textId="77777777" w:rsidR="005E4BC1" w:rsidRPr="005E4BC1" w:rsidRDefault="005E4BC1" w:rsidP="005E4BC1">
      <w:r w:rsidRPr="005E4BC1">
        <w:t xml:space="preserve">   B. Lower profitability</w:t>
      </w:r>
    </w:p>
    <w:p w14:paraId="3493AE6C" w14:textId="77777777" w:rsidR="005E4BC1" w:rsidRPr="005E4BC1" w:rsidRDefault="005E4BC1" w:rsidP="005E4BC1">
      <w:r w:rsidRPr="005E4BC1">
        <w:t xml:space="preserve">   C. Higher debt</w:t>
      </w:r>
    </w:p>
    <w:p w14:paraId="20972FCA" w14:textId="77777777" w:rsidR="005E4BC1" w:rsidRPr="005E4BC1" w:rsidRDefault="005E4BC1" w:rsidP="005E4BC1">
      <w:r w:rsidRPr="005E4BC1">
        <w:t xml:space="preserve">   D. Decreased market share</w:t>
      </w:r>
    </w:p>
    <w:p w14:paraId="631127F4" w14:textId="77777777" w:rsidR="005E4BC1" w:rsidRPr="005E4BC1" w:rsidRDefault="005E4BC1" w:rsidP="005E4BC1">
      <w:r w:rsidRPr="005E4BC1">
        <w:t xml:space="preserve">   Answer: A</w:t>
      </w:r>
      <w:r w:rsidRPr="005E4BC1">
        <w:br/>
      </w:r>
    </w:p>
    <w:p w14:paraId="2436B819" w14:textId="77777777" w:rsidR="005E4BC1" w:rsidRPr="005E4BC1" w:rsidRDefault="005E4BC1" w:rsidP="005E4BC1">
      <w:r w:rsidRPr="005E4BC1">
        <w:t>34. The time value of money concept means:</w:t>
      </w:r>
    </w:p>
    <w:p w14:paraId="6241659B" w14:textId="77777777" w:rsidR="005E4BC1" w:rsidRPr="005E4BC1" w:rsidRDefault="005E4BC1" w:rsidP="005E4BC1">
      <w:r w:rsidRPr="005E4BC1">
        <w:t xml:space="preserve">   A. Money loses value over time due to inflation</w:t>
      </w:r>
    </w:p>
    <w:p w14:paraId="01E3D2F0" w14:textId="77777777" w:rsidR="005E4BC1" w:rsidRPr="005E4BC1" w:rsidRDefault="005E4BC1" w:rsidP="005E4BC1">
      <w:r w:rsidRPr="005E4BC1">
        <w:t xml:space="preserve">   B. Money today is worth more than the same amount in the future</w:t>
      </w:r>
    </w:p>
    <w:p w14:paraId="1C1FFCAF" w14:textId="77777777" w:rsidR="005E4BC1" w:rsidRPr="005E4BC1" w:rsidRDefault="005E4BC1" w:rsidP="005E4BC1">
      <w:r w:rsidRPr="005E4BC1">
        <w:t xml:space="preserve">   C. Future money is worth more than present money</w:t>
      </w:r>
    </w:p>
    <w:p w14:paraId="122D8199" w14:textId="77777777" w:rsidR="005E4BC1" w:rsidRPr="005E4BC1" w:rsidRDefault="005E4BC1" w:rsidP="005E4BC1">
      <w:r w:rsidRPr="005E4BC1">
        <w:t xml:space="preserve">   D. Money value remains constant</w:t>
      </w:r>
    </w:p>
    <w:p w14:paraId="76D181A7" w14:textId="77777777" w:rsidR="005E4BC1" w:rsidRPr="005E4BC1" w:rsidRDefault="005E4BC1" w:rsidP="005E4BC1">
      <w:r w:rsidRPr="005E4BC1">
        <w:t xml:space="preserve">   Answer: B</w:t>
      </w:r>
      <w:r w:rsidRPr="005E4BC1">
        <w:br/>
      </w:r>
    </w:p>
    <w:p w14:paraId="5E67D0E9" w14:textId="77777777" w:rsidR="005E4BC1" w:rsidRPr="005E4BC1" w:rsidRDefault="005E4BC1" w:rsidP="005E4BC1">
      <w:r w:rsidRPr="005E4BC1">
        <w:t>35. Which of the following ratios measures liquidity?</w:t>
      </w:r>
    </w:p>
    <w:p w14:paraId="4FC6748D" w14:textId="77777777" w:rsidR="005E4BC1" w:rsidRPr="005E4BC1" w:rsidRDefault="005E4BC1" w:rsidP="005E4BC1">
      <w:r w:rsidRPr="005E4BC1">
        <w:t xml:space="preserve">   A. Current Ratio</w:t>
      </w:r>
    </w:p>
    <w:p w14:paraId="0B72335F" w14:textId="77777777" w:rsidR="005E4BC1" w:rsidRPr="005E4BC1" w:rsidRDefault="005E4BC1" w:rsidP="005E4BC1">
      <w:r w:rsidRPr="005E4BC1">
        <w:t xml:space="preserve">   B. Debt Ratio</w:t>
      </w:r>
    </w:p>
    <w:p w14:paraId="37297770" w14:textId="77777777" w:rsidR="005E4BC1" w:rsidRPr="005E4BC1" w:rsidRDefault="005E4BC1" w:rsidP="005E4BC1">
      <w:r w:rsidRPr="005E4BC1">
        <w:t xml:space="preserve">   C. Price-to-Earnings Ratio</w:t>
      </w:r>
    </w:p>
    <w:p w14:paraId="4CD7D8CE" w14:textId="77777777" w:rsidR="005E4BC1" w:rsidRPr="005E4BC1" w:rsidRDefault="005E4BC1" w:rsidP="005E4BC1">
      <w:r w:rsidRPr="005E4BC1">
        <w:t xml:space="preserve">   D. Return on Equity</w:t>
      </w:r>
    </w:p>
    <w:p w14:paraId="0FA53DDE" w14:textId="77777777" w:rsidR="005E4BC1" w:rsidRPr="005E4BC1" w:rsidRDefault="005E4BC1" w:rsidP="005E4BC1">
      <w:r w:rsidRPr="005E4BC1">
        <w:t xml:space="preserve">   Answer: A</w:t>
      </w:r>
      <w:r w:rsidRPr="005E4BC1">
        <w:br/>
      </w:r>
    </w:p>
    <w:p w14:paraId="514317C2" w14:textId="77777777" w:rsidR="005E4BC1" w:rsidRPr="005E4BC1" w:rsidRDefault="005E4BC1" w:rsidP="005E4BC1">
      <w:r w:rsidRPr="005E4BC1">
        <w:lastRenderedPageBreak/>
        <w:t>36. If a company’s EPS increases, it usually indicates:</w:t>
      </w:r>
    </w:p>
    <w:p w14:paraId="15F34A77" w14:textId="77777777" w:rsidR="005E4BC1" w:rsidRPr="005E4BC1" w:rsidRDefault="005E4BC1" w:rsidP="005E4BC1">
      <w:r w:rsidRPr="005E4BC1">
        <w:t xml:space="preserve">   A. Higher profitability per share</w:t>
      </w:r>
    </w:p>
    <w:p w14:paraId="317C7AAB" w14:textId="77777777" w:rsidR="005E4BC1" w:rsidRPr="005E4BC1" w:rsidRDefault="005E4BC1" w:rsidP="005E4BC1">
      <w:r w:rsidRPr="005E4BC1">
        <w:t xml:space="preserve">   B. Lower profitability</w:t>
      </w:r>
    </w:p>
    <w:p w14:paraId="0F7AB7E2" w14:textId="77777777" w:rsidR="005E4BC1" w:rsidRPr="005E4BC1" w:rsidRDefault="005E4BC1" w:rsidP="005E4BC1">
      <w:r w:rsidRPr="005E4BC1">
        <w:t xml:space="preserve">   C. Higher debt</w:t>
      </w:r>
    </w:p>
    <w:p w14:paraId="71ED10B2" w14:textId="77777777" w:rsidR="005E4BC1" w:rsidRPr="005E4BC1" w:rsidRDefault="005E4BC1" w:rsidP="005E4BC1">
      <w:r w:rsidRPr="005E4BC1">
        <w:t xml:space="preserve">   D. Decreased market share</w:t>
      </w:r>
    </w:p>
    <w:p w14:paraId="2EA67453" w14:textId="77777777" w:rsidR="005E4BC1" w:rsidRPr="005E4BC1" w:rsidRDefault="005E4BC1" w:rsidP="005E4BC1">
      <w:r w:rsidRPr="005E4BC1">
        <w:t xml:space="preserve">   Answer: A</w:t>
      </w:r>
      <w:r w:rsidRPr="005E4BC1">
        <w:br/>
      </w:r>
    </w:p>
    <w:p w14:paraId="42C97123" w14:textId="77777777" w:rsidR="005E4BC1" w:rsidRPr="005E4BC1" w:rsidRDefault="005E4BC1" w:rsidP="005E4BC1">
      <w:r w:rsidRPr="005E4BC1">
        <w:t>37. Which of the following ratios measures liquidity?</w:t>
      </w:r>
    </w:p>
    <w:p w14:paraId="45063583" w14:textId="77777777" w:rsidR="005E4BC1" w:rsidRPr="005E4BC1" w:rsidRDefault="005E4BC1" w:rsidP="005E4BC1">
      <w:r w:rsidRPr="005E4BC1">
        <w:t xml:space="preserve">   A. Current Ratio</w:t>
      </w:r>
    </w:p>
    <w:p w14:paraId="1A3FCEB7" w14:textId="77777777" w:rsidR="005E4BC1" w:rsidRPr="005E4BC1" w:rsidRDefault="005E4BC1" w:rsidP="005E4BC1">
      <w:r w:rsidRPr="005E4BC1">
        <w:t xml:space="preserve">   B. Debt Ratio</w:t>
      </w:r>
    </w:p>
    <w:p w14:paraId="1CE9FA14" w14:textId="77777777" w:rsidR="005E4BC1" w:rsidRPr="005E4BC1" w:rsidRDefault="005E4BC1" w:rsidP="005E4BC1">
      <w:r w:rsidRPr="005E4BC1">
        <w:t xml:space="preserve">   C. Price-to-Earnings Ratio</w:t>
      </w:r>
    </w:p>
    <w:p w14:paraId="572BA290" w14:textId="77777777" w:rsidR="005E4BC1" w:rsidRPr="005E4BC1" w:rsidRDefault="005E4BC1" w:rsidP="005E4BC1">
      <w:r w:rsidRPr="005E4BC1">
        <w:t xml:space="preserve">   D. Return on Equity</w:t>
      </w:r>
    </w:p>
    <w:p w14:paraId="40084B39" w14:textId="77777777" w:rsidR="005E4BC1" w:rsidRPr="005E4BC1" w:rsidRDefault="005E4BC1" w:rsidP="005E4BC1">
      <w:r w:rsidRPr="005E4BC1">
        <w:t xml:space="preserve">   Answer: A</w:t>
      </w:r>
      <w:r w:rsidRPr="005E4BC1">
        <w:br/>
      </w:r>
    </w:p>
    <w:p w14:paraId="193AAC8A" w14:textId="77777777" w:rsidR="005E4BC1" w:rsidRPr="005E4BC1" w:rsidRDefault="005E4BC1" w:rsidP="005E4BC1">
      <w:r w:rsidRPr="005E4BC1">
        <w:t>38. The payback period method evaluates projects based on:</w:t>
      </w:r>
    </w:p>
    <w:p w14:paraId="7AF9F402" w14:textId="77777777" w:rsidR="005E4BC1" w:rsidRPr="005E4BC1" w:rsidRDefault="005E4BC1" w:rsidP="005E4BC1">
      <w:r w:rsidRPr="005E4BC1">
        <w:t xml:space="preserve">   A. Net income</w:t>
      </w:r>
    </w:p>
    <w:p w14:paraId="6212F4AC" w14:textId="77777777" w:rsidR="005E4BC1" w:rsidRPr="005E4BC1" w:rsidRDefault="005E4BC1" w:rsidP="005E4BC1">
      <w:r w:rsidRPr="005E4BC1">
        <w:t xml:space="preserve">   B. Time required to recover investment</w:t>
      </w:r>
    </w:p>
    <w:p w14:paraId="0C4165BF" w14:textId="77777777" w:rsidR="005E4BC1" w:rsidRPr="005E4BC1" w:rsidRDefault="005E4BC1" w:rsidP="005E4BC1">
      <w:r w:rsidRPr="005E4BC1">
        <w:t xml:space="preserve">   C. Accounting profits</w:t>
      </w:r>
    </w:p>
    <w:p w14:paraId="43E8FC25" w14:textId="77777777" w:rsidR="005E4BC1" w:rsidRPr="005E4BC1" w:rsidRDefault="005E4BC1" w:rsidP="005E4BC1">
      <w:r w:rsidRPr="005E4BC1">
        <w:t xml:space="preserve">   D. Cash flow after tax</w:t>
      </w:r>
    </w:p>
    <w:p w14:paraId="5C1DF447" w14:textId="77777777" w:rsidR="005E4BC1" w:rsidRPr="005E4BC1" w:rsidRDefault="005E4BC1" w:rsidP="005E4BC1">
      <w:r w:rsidRPr="005E4BC1">
        <w:t xml:space="preserve">   Answer: B</w:t>
      </w:r>
      <w:r w:rsidRPr="005E4BC1">
        <w:br/>
      </w:r>
    </w:p>
    <w:p w14:paraId="043123A9" w14:textId="77777777" w:rsidR="005E4BC1" w:rsidRPr="005E4BC1" w:rsidRDefault="005E4BC1" w:rsidP="005E4BC1">
      <w:r w:rsidRPr="005E4BC1">
        <w:t>39. Which financial statement shows a company’s profitability over a period?</w:t>
      </w:r>
    </w:p>
    <w:p w14:paraId="6C31B207" w14:textId="77777777" w:rsidR="005E4BC1" w:rsidRPr="005E4BC1" w:rsidRDefault="005E4BC1" w:rsidP="005E4BC1">
      <w:r w:rsidRPr="005E4BC1">
        <w:t xml:space="preserve">   A. Balance Sheet</w:t>
      </w:r>
    </w:p>
    <w:p w14:paraId="4987BA1E" w14:textId="77777777" w:rsidR="005E4BC1" w:rsidRPr="005E4BC1" w:rsidRDefault="005E4BC1" w:rsidP="005E4BC1">
      <w:r w:rsidRPr="005E4BC1">
        <w:t xml:space="preserve">   B. Income Statement</w:t>
      </w:r>
    </w:p>
    <w:p w14:paraId="76FBE93C" w14:textId="77777777" w:rsidR="005E4BC1" w:rsidRPr="005E4BC1" w:rsidRDefault="005E4BC1" w:rsidP="005E4BC1">
      <w:r w:rsidRPr="005E4BC1">
        <w:t xml:space="preserve">   C. Cash Flow Statement</w:t>
      </w:r>
    </w:p>
    <w:p w14:paraId="392FA8EB" w14:textId="77777777" w:rsidR="005E4BC1" w:rsidRPr="005E4BC1" w:rsidRDefault="005E4BC1" w:rsidP="005E4BC1">
      <w:r w:rsidRPr="005E4BC1">
        <w:t xml:space="preserve">   D. Statement of Retained Earnings</w:t>
      </w:r>
    </w:p>
    <w:p w14:paraId="74701E9A" w14:textId="77777777" w:rsidR="005E4BC1" w:rsidRPr="005E4BC1" w:rsidRDefault="005E4BC1" w:rsidP="005E4BC1">
      <w:r w:rsidRPr="005E4BC1">
        <w:t xml:space="preserve">   Answer: B</w:t>
      </w:r>
      <w:r w:rsidRPr="005E4BC1">
        <w:br/>
      </w:r>
    </w:p>
    <w:p w14:paraId="0C52F4FB" w14:textId="77777777" w:rsidR="005E4BC1" w:rsidRPr="005E4BC1" w:rsidRDefault="005E4BC1" w:rsidP="005E4BC1">
      <w:r w:rsidRPr="005E4BC1">
        <w:lastRenderedPageBreak/>
        <w:t>40. A higher debt-to-equity ratio generally indicates:</w:t>
      </w:r>
    </w:p>
    <w:p w14:paraId="658CFE8C" w14:textId="77777777" w:rsidR="005E4BC1" w:rsidRPr="005E4BC1" w:rsidRDefault="005E4BC1" w:rsidP="005E4BC1">
      <w:r w:rsidRPr="005E4BC1">
        <w:t xml:space="preserve">   A. Lower financial risk</w:t>
      </w:r>
    </w:p>
    <w:p w14:paraId="6D0E37FE" w14:textId="77777777" w:rsidR="005E4BC1" w:rsidRPr="005E4BC1" w:rsidRDefault="005E4BC1" w:rsidP="005E4BC1">
      <w:r w:rsidRPr="005E4BC1">
        <w:t xml:space="preserve">   B. Higher financial leverage</w:t>
      </w:r>
    </w:p>
    <w:p w14:paraId="55870422" w14:textId="77777777" w:rsidR="005E4BC1" w:rsidRPr="005E4BC1" w:rsidRDefault="005E4BC1" w:rsidP="005E4BC1">
      <w:r w:rsidRPr="005E4BC1">
        <w:t xml:space="preserve">   C. Higher profitability</w:t>
      </w:r>
    </w:p>
    <w:p w14:paraId="37B665BE" w14:textId="77777777" w:rsidR="005E4BC1" w:rsidRPr="005E4BC1" w:rsidRDefault="005E4BC1" w:rsidP="005E4BC1">
      <w:r w:rsidRPr="005E4BC1">
        <w:t xml:space="preserve">   D. Stronger liquidity</w:t>
      </w:r>
    </w:p>
    <w:p w14:paraId="6B69F83F" w14:textId="77777777" w:rsidR="005E4BC1" w:rsidRPr="005E4BC1" w:rsidRDefault="005E4BC1" w:rsidP="005E4BC1">
      <w:r w:rsidRPr="005E4BC1">
        <w:t xml:space="preserve">   Answer: B</w:t>
      </w:r>
      <w:r w:rsidRPr="005E4BC1">
        <w:br/>
      </w:r>
    </w:p>
    <w:p w14:paraId="5B657B00" w14:textId="77777777" w:rsidR="005E4BC1" w:rsidRPr="005E4BC1" w:rsidRDefault="005E4BC1" w:rsidP="005E4BC1">
      <w:r w:rsidRPr="005E4BC1">
        <w:t>41. Which financial statement shows a company’s profitability over a period?</w:t>
      </w:r>
    </w:p>
    <w:p w14:paraId="5F2CA16A" w14:textId="77777777" w:rsidR="005E4BC1" w:rsidRPr="005E4BC1" w:rsidRDefault="005E4BC1" w:rsidP="005E4BC1">
      <w:r w:rsidRPr="005E4BC1">
        <w:t xml:space="preserve">   A. Balance Sheet</w:t>
      </w:r>
    </w:p>
    <w:p w14:paraId="4E39475C" w14:textId="77777777" w:rsidR="005E4BC1" w:rsidRPr="005E4BC1" w:rsidRDefault="005E4BC1" w:rsidP="005E4BC1">
      <w:r w:rsidRPr="005E4BC1">
        <w:t xml:space="preserve">   B. Income Statement</w:t>
      </w:r>
    </w:p>
    <w:p w14:paraId="067364D3" w14:textId="77777777" w:rsidR="005E4BC1" w:rsidRPr="005E4BC1" w:rsidRDefault="005E4BC1" w:rsidP="005E4BC1">
      <w:r w:rsidRPr="005E4BC1">
        <w:t xml:space="preserve">   C. Cash Flow Statement</w:t>
      </w:r>
    </w:p>
    <w:p w14:paraId="13EFA24F" w14:textId="77777777" w:rsidR="005E4BC1" w:rsidRPr="005E4BC1" w:rsidRDefault="005E4BC1" w:rsidP="005E4BC1">
      <w:r w:rsidRPr="005E4BC1">
        <w:t xml:space="preserve">   D. Statement of Retained Earnings</w:t>
      </w:r>
    </w:p>
    <w:p w14:paraId="6B327841" w14:textId="77777777" w:rsidR="005E4BC1" w:rsidRPr="005E4BC1" w:rsidRDefault="005E4BC1" w:rsidP="005E4BC1">
      <w:r w:rsidRPr="005E4BC1">
        <w:t xml:space="preserve">   Answer: B</w:t>
      </w:r>
      <w:r w:rsidRPr="005E4BC1">
        <w:br/>
      </w:r>
    </w:p>
    <w:p w14:paraId="0A3C415D" w14:textId="77777777" w:rsidR="005E4BC1" w:rsidRPr="005E4BC1" w:rsidRDefault="005E4BC1" w:rsidP="005E4BC1">
      <w:r w:rsidRPr="005E4BC1">
        <w:t>42. A higher debt-to-equity ratio generally indicates:</w:t>
      </w:r>
    </w:p>
    <w:p w14:paraId="44A4480E" w14:textId="77777777" w:rsidR="005E4BC1" w:rsidRPr="005E4BC1" w:rsidRDefault="005E4BC1" w:rsidP="005E4BC1">
      <w:r w:rsidRPr="005E4BC1">
        <w:t xml:space="preserve">   A. Lower financial risk</w:t>
      </w:r>
    </w:p>
    <w:p w14:paraId="6D6D0E8F" w14:textId="77777777" w:rsidR="005E4BC1" w:rsidRPr="005E4BC1" w:rsidRDefault="005E4BC1" w:rsidP="005E4BC1">
      <w:r w:rsidRPr="005E4BC1">
        <w:t xml:space="preserve">   B. Higher financial leverage</w:t>
      </w:r>
    </w:p>
    <w:p w14:paraId="0BD47D1D" w14:textId="77777777" w:rsidR="005E4BC1" w:rsidRPr="005E4BC1" w:rsidRDefault="005E4BC1" w:rsidP="005E4BC1">
      <w:r w:rsidRPr="005E4BC1">
        <w:t xml:space="preserve">   C. Higher profitability</w:t>
      </w:r>
    </w:p>
    <w:p w14:paraId="71D06A12" w14:textId="77777777" w:rsidR="005E4BC1" w:rsidRPr="005E4BC1" w:rsidRDefault="005E4BC1" w:rsidP="005E4BC1">
      <w:r w:rsidRPr="005E4BC1">
        <w:t xml:space="preserve">   D. Stronger liquidity</w:t>
      </w:r>
    </w:p>
    <w:p w14:paraId="638218A4" w14:textId="77777777" w:rsidR="005E4BC1" w:rsidRPr="005E4BC1" w:rsidRDefault="005E4BC1" w:rsidP="005E4BC1">
      <w:r w:rsidRPr="005E4BC1">
        <w:t xml:space="preserve">   Answer: B</w:t>
      </w:r>
      <w:r w:rsidRPr="005E4BC1">
        <w:br/>
      </w:r>
    </w:p>
    <w:p w14:paraId="10F83F32" w14:textId="77777777" w:rsidR="005E4BC1" w:rsidRPr="005E4BC1" w:rsidRDefault="005E4BC1" w:rsidP="005E4BC1">
      <w:r w:rsidRPr="005E4BC1">
        <w:t>43. A higher debt-to-equity ratio generally indicates:</w:t>
      </w:r>
    </w:p>
    <w:p w14:paraId="1E9D1F0F" w14:textId="77777777" w:rsidR="005E4BC1" w:rsidRPr="005E4BC1" w:rsidRDefault="005E4BC1" w:rsidP="005E4BC1">
      <w:r w:rsidRPr="005E4BC1">
        <w:t xml:space="preserve">   A. Lower financial risk</w:t>
      </w:r>
    </w:p>
    <w:p w14:paraId="0CBD3747" w14:textId="77777777" w:rsidR="005E4BC1" w:rsidRPr="005E4BC1" w:rsidRDefault="005E4BC1" w:rsidP="005E4BC1">
      <w:r w:rsidRPr="005E4BC1">
        <w:t xml:space="preserve">   B. Higher financial leverage</w:t>
      </w:r>
    </w:p>
    <w:p w14:paraId="51FE5471" w14:textId="77777777" w:rsidR="005E4BC1" w:rsidRPr="005E4BC1" w:rsidRDefault="005E4BC1" w:rsidP="005E4BC1">
      <w:r w:rsidRPr="005E4BC1">
        <w:t xml:space="preserve">   C. Higher profitability</w:t>
      </w:r>
    </w:p>
    <w:p w14:paraId="24FA4EFD" w14:textId="77777777" w:rsidR="005E4BC1" w:rsidRPr="005E4BC1" w:rsidRDefault="005E4BC1" w:rsidP="005E4BC1">
      <w:r w:rsidRPr="005E4BC1">
        <w:t xml:space="preserve">   D. Stronger liquidity</w:t>
      </w:r>
    </w:p>
    <w:p w14:paraId="31B514E1" w14:textId="77777777" w:rsidR="005E4BC1" w:rsidRPr="005E4BC1" w:rsidRDefault="005E4BC1" w:rsidP="005E4BC1">
      <w:r w:rsidRPr="005E4BC1">
        <w:t xml:space="preserve">   Answer: B</w:t>
      </w:r>
      <w:r w:rsidRPr="005E4BC1">
        <w:br/>
      </w:r>
    </w:p>
    <w:p w14:paraId="0AEED4D5" w14:textId="77777777" w:rsidR="005E4BC1" w:rsidRPr="005E4BC1" w:rsidRDefault="005E4BC1" w:rsidP="005E4BC1">
      <w:r w:rsidRPr="005E4BC1">
        <w:lastRenderedPageBreak/>
        <w:t>44. Which of the following measures profitability?</w:t>
      </w:r>
    </w:p>
    <w:p w14:paraId="0767A1BC" w14:textId="77777777" w:rsidR="005E4BC1" w:rsidRPr="005E4BC1" w:rsidRDefault="005E4BC1" w:rsidP="005E4BC1">
      <w:r w:rsidRPr="005E4BC1">
        <w:t xml:space="preserve">   A. Operating Margin</w:t>
      </w:r>
    </w:p>
    <w:p w14:paraId="2DB45F2C" w14:textId="77777777" w:rsidR="005E4BC1" w:rsidRPr="005E4BC1" w:rsidRDefault="005E4BC1" w:rsidP="005E4BC1">
      <w:r w:rsidRPr="005E4BC1">
        <w:t xml:space="preserve">   B. Current Ratio</w:t>
      </w:r>
    </w:p>
    <w:p w14:paraId="7BB3E576" w14:textId="77777777" w:rsidR="005E4BC1" w:rsidRPr="005E4BC1" w:rsidRDefault="005E4BC1" w:rsidP="005E4BC1">
      <w:r w:rsidRPr="005E4BC1">
        <w:t xml:space="preserve">   C. Debt Ratio</w:t>
      </w:r>
    </w:p>
    <w:p w14:paraId="3F76CED6" w14:textId="77777777" w:rsidR="005E4BC1" w:rsidRPr="005E4BC1" w:rsidRDefault="005E4BC1" w:rsidP="005E4BC1">
      <w:r w:rsidRPr="005E4BC1">
        <w:t xml:space="preserve">   D. Quick Ratio</w:t>
      </w:r>
    </w:p>
    <w:p w14:paraId="4BE9C208" w14:textId="77777777" w:rsidR="005E4BC1" w:rsidRPr="005E4BC1" w:rsidRDefault="005E4BC1" w:rsidP="005E4BC1">
      <w:r w:rsidRPr="005E4BC1">
        <w:t xml:space="preserve">   Answer: A</w:t>
      </w:r>
      <w:r w:rsidRPr="005E4BC1">
        <w:br/>
      </w:r>
    </w:p>
    <w:p w14:paraId="61C58206" w14:textId="77777777" w:rsidR="005E4BC1" w:rsidRPr="005E4BC1" w:rsidRDefault="005E4BC1" w:rsidP="005E4BC1">
      <w:r w:rsidRPr="005E4BC1">
        <w:t>45. Which of the following ratios measures liquidity?</w:t>
      </w:r>
    </w:p>
    <w:p w14:paraId="711A0734" w14:textId="77777777" w:rsidR="005E4BC1" w:rsidRPr="005E4BC1" w:rsidRDefault="005E4BC1" w:rsidP="005E4BC1">
      <w:r w:rsidRPr="005E4BC1">
        <w:t xml:space="preserve">   A. Current Ratio</w:t>
      </w:r>
    </w:p>
    <w:p w14:paraId="0E934CBB" w14:textId="77777777" w:rsidR="005E4BC1" w:rsidRPr="005E4BC1" w:rsidRDefault="005E4BC1" w:rsidP="005E4BC1">
      <w:r w:rsidRPr="005E4BC1">
        <w:t xml:space="preserve">   B. Debt Ratio</w:t>
      </w:r>
    </w:p>
    <w:p w14:paraId="43F358B5" w14:textId="77777777" w:rsidR="005E4BC1" w:rsidRPr="005E4BC1" w:rsidRDefault="005E4BC1" w:rsidP="005E4BC1">
      <w:r w:rsidRPr="005E4BC1">
        <w:t xml:space="preserve">   C. Price-to-Earnings Ratio</w:t>
      </w:r>
    </w:p>
    <w:p w14:paraId="699EE920" w14:textId="77777777" w:rsidR="005E4BC1" w:rsidRPr="005E4BC1" w:rsidRDefault="005E4BC1" w:rsidP="005E4BC1">
      <w:r w:rsidRPr="005E4BC1">
        <w:t xml:space="preserve">   D. Return on Equity</w:t>
      </w:r>
    </w:p>
    <w:p w14:paraId="10625482" w14:textId="77777777" w:rsidR="005E4BC1" w:rsidRPr="005E4BC1" w:rsidRDefault="005E4BC1" w:rsidP="005E4BC1">
      <w:r w:rsidRPr="005E4BC1">
        <w:t xml:space="preserve">   Answer: A</w:t>
      </w:r>
      <w:r w:rsidRPr="005E4BC1">
        <w:br/>
      </w:r>
    </w:p>
    <w:p w14:paraId="2750B793" w14:textId="77777777" w:rsidR="005E4BC1" w:rsidRPr="005E4BC1" w:rsidRDefault="005E4BC1" w:rsidP="005E4BC1">
      <w:r w:rsidRPr="005E4BC1">
        <w:t>46. The weighted average cost of capital (WACC) represents:</w:t>
      </w:r>
    </w:p>
    <w:p w14:paraId="5E9F4CA8" w14:textId="77777777" w:rsidR="005E4BC1" w:rsidRPr="005E4BC1" w:rsidRDefault="005E4BC1" w:rsidP="005E4BC1">
      <w:r w:rsidRPr="005E4BC1">
        <w:t xml:space="preserve">   A. Average return on assets</w:t>
      </w:r>
    </w:p>
    <w:p w14:paraId="204CA319" w14:textId="77777777" w:rsidR="005E4BC1" w:rsidRPr="005E4BC1" w:rsidRDefault="005E4BC1" w:rsidP="005E4BC1">
      <w:r w:rsidRPr="005E4BC1">
        <w:t xml:space="preserve">   B. Average cost of all sources of capital</w:t>
      </w:r>
    </w:p>
    <w:p w14:paraId="3719B64C" w14:textId="77777777" w:rsidR="005E4BC1" w:rsidRPr="005E4BC1" w:rsidRDefault="005E4BC1" w:rsidP="005E4BC1">
      <w:r w:rsidRPr="005E4BC1">
        <w:t xml:space="preserve">   C. Cost of debt only</w:t>
      </w:r>
    </w:p>
    <w:p w14:paraId="70734EA2" w14:textId="77777777" w:rsidR="005E4BC1" w:rsidRPr="005E4BC1" w:rsidRDefault="005E4BC1" w:rsidP="005E4BC1">
      <w:r w:rsidRPr="005E4BC1">
        <w:t xml:space="preserve">   D. Return on equity only</w:t>
      </w:r>
    </w:p>
    <w:p w14:paraId="129C9291" w14:textId="77777777" w:rsidR="005E4BC1" w:rsidRPr="005E4BC1" w:rsidRDefault="005E4BC1" w:rsidP="005E4BC1">
      <w:r w:rsidRPr="005E4BC1">
        <w:t xml:space="preserve">   Answer: B</w:t>
      </w:r>
      <w:r w:rsidRPr="005E4BC1">
        <w:br/>
      </w:r>
    </w:p>
    <w:p w14:paraId="1BAF85F1" w14:textId="77777777" w:rsidR="005E4BC1" w:rsidRPr="005E4BC1" w:rsidRDefault="005E4BC1" w:rsidP="005E4BC1">
      <w:r w:rsidRPr="005E4BC1">
        <w:t>47. The time value of money concept means:</w:t>
      </w:r>
    </w:p>
    <w:p w14:paraId="37B22A0B" w14:textId="77777777" w:rsidR="005E4BC1" w:rsidRPr="005E4BC1" w:rsidRDefault="005E4BC1" w:rsidP="005E4BC1">
      <w:r w:rsidRPr="005E4BC1">
        <w:t xml:space="preserve">   A. Money loses value over time due to inflation</w:t>
      </w:r>
    </w:p>
    <w:p w14:paraId="4903CA60" w14:textId="77777777" w:rsidR="005E4BC1" w:rsidRPr="005E4BC1" w:rsidRDefault="005E4BC1" w:rsidP="005E4BC1">
      <w:r w:rsidRPr="005E4BC1">
        <w:t xml:space="preserve">   B. Money today is worth more than the same amount in the future</w:t>
      </w:r>
    </w:p>
    <w:p w14:paraId="3177B1AC" w14:textId="77777777" w:rsidR="005E4BC1" w:rsidRPr="005E4BC1" w:rsidRDefault="005E4BC1" w:rsidP="005E4BC1">
      <w:r w:rsidRPr="005E4BC1">
        <w:t xml:space="preserve">   C. Future money is worth more than present money</w:t>
      </w:r>
    </w:p>
    <w:p w14:paraId="57E7E36F" w14:textId="77777777" w:rsidR="005E4BC1" w:rsidRPr="005E4BC1" w:rsidRDefault="005E4BC1" w:rsidP="005E4BC1">
      <w:r w:rsidRPr="005E4BC1">
        <w:t xml:space="preserve">   D. Money value remains constant</w:t>
      </w:r>
    </w:p>
    <w:p w14:paraId="760CEBE4" w14:textId="77777777" w:rsidR="005E4BC1" w:rsidRPr="005E4BC1" w:rsidRDefault="005E4BC1" w:rsidP="005E4BC1">
      <w:r w:rsidRPr="005E4BC1">
        <w:t xml:space="preserve">   Answer: B</w:t>
      </w:r>
      <w:r w:rsidRPr="005E4BC1">
        <w:br/>
      </w:r>
    </w:p>
    <w:p w14:paraId="68C29079" w14:textId="77777777" w:rsidR="005E4BC1" w:rsidRPr="005E4BC1" w:rsidRDefault="005E4BC1" w:rsidP="005E4BC1">
      <w:r w:rsidRPr="005E4BC1">
        <w:lastRenderedPageBreak/>
        <w:t>48. Which financial statement shows a company’s profitability over a period?</w:t>
      </w:r>
    </w:p>
    <w:p w14:paraId="0B2D5B89" w14:textId="77777777" w:rsidR="005E4BC1" w:rsidRPr="005E4BC1" w:rsidRDefault="005E4BC1" w:rsidP="005E4BC1">
      <w:r w:rsidRPr="005E4BC1">
        <w:t xml:space="preserve">   A. Balance Sheet</w:t>
      </w:r>
    </w:p>
    <w:p w14:paraId="661D479F" w14:textId="77777777" w:rsidR="005E4BC1" w:rsidRPr="005E4BC1" w:rsidRDefault="005E4BC1" w:rsidP="005E4BC1">
      <w:r w:rsidRPr="005E4BC1">
        <w:t xml:space="preserve">   B. Income Statement</w:t>
      </w:r>
    </w:p>
    <w:p w14:paraId="0C518917" w14:textId="77777777" w:rsidR="005E4BC1" w:rsidRPr="005E4BC1" w:rsidRDefault="005E4BC1" w:rsidP="005E4BC1">
      <w:r w:rsidRPr="005E4BC1">
        <w:t xml:space="preserve">   C. Cash Flow Statement</w:t>
      </w:r>
    </w:p>
    <w:p w14:paraId="2F04E12B" w14:textId="77777777" w:rsidR="005E4BC1" w:rsidRPr="005E4BC1" w:rsidRDefault="005E4BC1" w:rsidP="005E4BC1">
      <w:r w:rsidRPr="005E4BC1">
        <w:t xml:space="preserve">   D. Statement of Retained Earnings</w:t>
      </w:r>
    </w:p>
    <w:p w14:paraId="693EEFBB" w14:textId="77777777" w:rsidR="005E4BC1" w:rsidRPr="005E4BC1" w:rsidRDefault="005E4BC1" w:rsidP="005E4BC1">
      <w:r w:rsidRPr="005E4BC1">
        <w:t xml:space="preserve">   Answer: B</w:t>
      </w:r>
      <w:r w:rsidRPr="005E4BC1">
        <w:br/>
      </w:r>
    </w:p>
    <w:p w14:paraId="2E7FD338" w14:textId="77777777" w:rsidR="005E4BC1" w:rsidRPr="005E4BC1" w:rsidRDefault="005E4BC1" w:rsidP="005E4BC1">
      <w:r w:rsidRPr="005E4BC1">
        <w:t>49. The weighted average cost of capital (WACC) represents:</w:t>
      </w:r>
    </w:p>
    <w:p w14:paraId="78D6CF9A" w14:textId="77777777" w:rsidR="005E4BC1" w:rsidRPr="005E4BC1" w:rsidRDefault="005E4BC1" w:rsidP="005E4BC1">
      <w:r w:rsidRPr="005E4BC1">
        <w:t xml:space="preserve">   A. Average return on assets</w:t>
      </w:r>
    </w:p>
    <w:p w14:paraId="63E732FD" w14:textId="77777777" w:rsidR="005E4BC1" w:rsidRPr="005E4BC1" w:rsidRDefault="005E4BC1" w:rsidP="005E4BC1">
      <w:r w:rsidRPr="005E4BC1">
        <w:t xml:space="preserve">   B. Average cost of all sources of capital</w:t>
      </w:r>
    </w:p>
    <w:p w14:paraId="379C116A" w14:textId="77777777" w:rsidR="005E4BC1" w:rsidRPr="005E4BC1" w:rsidRDefault="005E4BC1" w:rsidP="005E4BC1">
      <w:r w:rsidRPr="005E4BC1">
        <w:t xml:space="preserve">   C. Cost of debt only</w:t>
      </w:r>
    </w:p>
    <w:p w14:paraId="7954F2DC" w14:textId="77777777" w:rsidR="005E4BC1" w:rsidRPr="005E4BC1" w:rsidRDefault="005E4BC1" w:rsidP="005E4BC1">
      <w:r w:rsidRPr="005E4BC1">
        <w:t xml:space="preserve">   D. Return on equity only</w:t>
      </w:r>
    </w:p>
    <w:p w14:paraId="4AF5DC94" w14:textId="77777777" w:rsidR="005E4BC1" w:rsidRPr="005E4BC1" w:rsidRDefault="005E4BC1" w:rsidP="005E4BC1">
      <w:r w:rsidRPr="005E4BC1">
        <w:t xml:space="preserve">   Answer: B</w:t>
      </w:r>
      <w:r w:rsidRPr="005E4BC1">
        <w:br/>
      </w:r>
    </w:p>
    <w:p w14:paraId="551C00F1" w14:textId="77777777" w:rsidR="005E4BC1" w:rsidRPr="005E4BC1" w:rsidRDefault="005E4BC1" w:rsidP="005E4BC1">
      <w:r w:rsidRPr="005E4BC1">
        <w:t>50. The weighted average cost of capital (WACC) represents:</w:t>
      </w:r>
    </w:p>
    <w:p w14:paraId="2E5CFBF6" w14:textId="77777777" w:rsidR="005E4BC1" w:rsidRPr="005E4BC1" w:rsidRDefault="005E4BC1" w:rsidP="005E4BC1">
      <w:r w:rsidRPr="005E4BC1">
        <w:t xml:space="preserve">   A. Average return on assets</w:t>
      </w:r>
    </w:p>
    <w:p w14:paraId="403AE11D" w14:textId="77777777" w:rsidR="005E4BC1" w:rsidRPr="005E4BC1" w:rsidRDefault="005E4BC1" w:rsidP="005E4BC1">
      <w:r w:rsidRPr="005E4BC1">
        <w:t xml:space="preserve">   B. Average cost of all sources of capital</w:t>
      </w:r>
    </w:p>
    <w:p w14:paraId="2DDAD9B9" w14:textId="77777777" w:rsidR="005E4BC1" w:rsidRPr="005E4BC1" w:rsidRDefault="005E4BC1" w:rsidP="005E4BC1">
      <w:r w:rsidRPr="005E4BC1">
        <w:t xml:space="preserve">   C. Cost of debt only</w:t>
      </w:r>
    </w:p>
    <w:p w14:paraId="3FDF4CEC" w14:textId="77777777" w:rsidR="005E4BC1" w:rsidRPr="005E4BC1" w:rsidRDefault="005E4BC1" w:rsidP="005E4BC1">
      <w:r w:rsidRPr="005E4BC1">
        <w:t xml:space="preserve">   D. Return on equity only</w:t>
      </w:r>
    </w:p>
    <w:p w14:paraId="7496D4D8" w14:textId="77777777" w:rsidR="005E4BC1" w:rsidRPr="005E4BC1" w:rsidRDefault="005E4BC1" w:rsidP="005E4BC1">
      <w:r w:rsidRPr="005E4BC1">
        <w:t xml:space="preserve">   Answer: B</w:t>
      </w:r>
      <w:r w:rsidRPr="005E4BC1">
        <w:br/>
      </w:r>
    </w:p>
    <w:p w14:paraId="59705DE0" w14:textId="77777777" w:rsidR="005E4BC1" w:rsidRPr="005E4BC1" w:rsidRDefault="005E4BC1" w:rsidP="005E4BC1">
      <w:r w:rsidRPr="005E4BC1">
        <w:t>51. The payback period method evaluates projects based on:</w:t>
      </w:r>
    </w:p>
    <w:p w14:paraId="46CE3A82" w14:textId="77777777" w:rsidR="005E4BC1" w:rsidRPr="005E4BC1" w:rsidRDefault="005E4BC1" w:rsidP="005E4BC1">
      <w:r w:rsidRPr="005E4BC1">
        <w:t xml:space="preserve">   A. Net income</w:t>
      </w:r>
    </w:p>
    <w:p w14:paraId="70A768C9" w14:textId="77777777" w:rsidR="005E4BC1" w:rsidRPr="005E4BC1" w:rsidRDefault="005E4BC1" w:rsidP="005E4BC1">
      <w:r w:rsidRPr="005E4BC1">
        <w:t xml:space="preserve">   B. Time required to recover investment</w:t>
      </w:r>
    </w:p>
    <w:p w14:paraId="616BE5DF" w14:textId="77777777" w:rsidR="005E4BC1" w:rsidRPr="005E4BC1" w:rsidRDefault="005E4BC1" w:rsidP="005E4BC1">
      <w:r w:rsidRPr="005E4BC1">
        <w:t xml:space="preserve">   C. Accounting profits</w:t>
      </w:r>
    </w:p>
    <w:p w14:paraId="035E89C9" w14:textId="77777777" w:rsidR="005E4BC1" w:rsidRPr="005E4BC1" w:rsidRDefault="005E4BC1" w:rsidP="005E4BC1">
      <w:r w:rsidRPr="005E4BC1">
        <w:t xml:space="preserve">   D. Cash flow after tax</w:t>
      </w:r>
    </w:p>
    <w:p w14:paraId="5CD89B77" w14:textId="77777777" w:rsidR="005E4BC1" w:rsidRPr="005E4BC1" w:rsidRDefault="005E4BC1" w:rsidP="005E4BC1">
      <w:r w:rsidRPr="005E4BC1">
        <w:t xml:space="preserve">   Answer: B</w:t>
      </w:r>
      <w:r w:rsidRPr="005E4BC1">
        <w:br/>
      </w:r>
    </w:p>
    <w:p w14:paraId="7CD10DF3" w14:textId="77777777" w:rsidR="005E4BC1" w:rsidRPr="005E4BC1" w:rsidRDefault="005E4BC1" w:rsidP="005E4BC1">
      <w:r w:rsidRPr="005E4BC1">
        <w:lastRenderedPageBreak/>
        <w:t>52. Which of the following ratios measures liquidity?</w:t>
      </w:r>
    </w:p>
    <w:p w14:paraId="7B112ECA" w14:textId="77777777" w:rsidR="005E4BC1" w:rsidRPr="005E4BC1" w:rsidRDefault="005E4BC1" w:rsidP="005E4BC1">
      <w:r w:rsidRPr="005E4BC1">
        <w:t xml:space="preserve">   A. Current Ratio</w:t>
      </w:r>
    </w:p>
    <w:p w14:paraId="5D3D03FA" w14:textId="77777777" w:rsidR="005E4BC1" w:rsidRPr="005E4BC1" w:rsidRDefault="005E4BC1" w:rsidP="005E4BC1">
      <w:r w:rsidRPr="005E4BC1">
        <w:t xml:space="preserve">   B. Debt Ratio</w:t>
      </w:r>
    </w:p>
    <w:p w14:paraId="08CE6CC2" w14:textId="77777777" w:rsidR="005E4BC1" w:rsidRPr="005E4BC1" w:rsidRDefault="005E4BC1" w:rsidP="005E4BC1">
      <w:r w:rsidRPr="005E4BC1">
        <w:t xml:space="preserve">   C. Price-to-Earnings Ratio</w:t>
      </w:r>
    </w:p>
    <w:p w14:paraId="722F0745" w14:textId="77777777" w:rsidR="005E4BC1" w:rsidRPr="005E4BC1" w:rsidRDefault="005E4BC1" w:rsidP="005E4BC1">
      <w:r w:rsidRPr="005E4BC1">
        <w:t xml:space="preserve">   D. Return on Equity</w:t>
      </w:r>
    </w:p>
    <w:p w14:paraId="1136D622" w14:textId="77777777" w:rsidR="005E4BC1" w:rsidRPr="005E4BC1" w:rsidRDefault="005E4BC1" w:rsidP="005E4BC1">
      <w:r w:rsidRPr="005E4BC1">
        <w:t xml:space="preserve">   Answer: A</w:t>
      </w:r>
      <w:r w:rsidRPr="005E4BC1">
        <w:br/>
      </w:r>
    </w:p>
    <w:p w14:paraId="7FC197C3" w14:textId="77777777" w:rsidR="005E4BC1" w:rsidRPr="005E4BC1" w:rsidRDefault="005E4BC1" w:rsidP="005E4BC1">
      <w:r w:rsidRPr="005E4BC1">
        <w:t>53. The payback period method evaluates projects based on:</w:t>
      </w:r>
    </w:p>
    <w:p w14:paraId="40E803A2" w14:textId="77777777" w:rsidR="005E4BC1" w:rsidRPr="005E4BC1" w:rsidRDefault="005E4BC1" w:rsidP="005E4BC1">
      <w:r w:rsidRPr="005E4BC1">
        <w:t xml:space="preserve">   A. Net income</w:t>
      </w:r>
    </w:p>
    <w:p w14:paraId="1FE037FE" w14:textId="77777777" w:rsidR="005E4BC1" w:rsidRPr="005E4BC1" w:rsidRDefault="005E4BC1" w:rsidP="005E4BC1">
      <w:r w:rsidRPr="005E4BC1">
        <w:t xml:space="preserve">   B. Time required to recover investment</w:t>
      </w:r>
    </w:p>
    <w:p w14:paraId="77D0D274" w14:textId="77777777" w:rsidR="005E4BC1" w:rsidRPr="005E4BC1" w:rsidRDefault="005E4BC1" w:rsidP="005E4BC1">
      <w:r w:rsidRPr="005E4BC1">
        <w:t xml:space="preserve">   C. Accounting profits</w:t>
      </w:r>
    </w:p>
    <w:p w14:paraId="21269B69" w14:textId="77777777" w:rsidR="005E4BC1" w:rsidRPr="005E4BC1" w:rsidRDefault="005E4BC1" w:rsidP="005E4BC1">
      <w:r w:rsidRPr="005E4BC1">
        <w:t xml:space="preserve">   D. Cash flow after tax</w:t>
      </w:r>
    </w:p>
    <w:p w14:paraId="6124DAF1" w14:textId="77777777" w:rsidR="005E4BC1" w:rsidRPr="005E4BC1" w:rsidRDefault="005E4BC1" w:rsidP="005E4BC1">
      <w:r w:rsidRPr="005E4BC1">
        <w:t xml:space="preserve">   Answer: B</w:t>
      </w:r>
      <w:r w:rsidRPr="005E4BC1">
        <w:br/>
      </w:r>
    </w:p>
    <w:p w14:paraId="5DF03A8C" w14:textId="77777777" w:rsidR="005E4BC1" w:rsidRPr="005E4BC1" w:rsidRDefault="005E4BC1" w:rsidP="005E4BC1">
      <w:r w:rsidRPr="005E4BC1">
        <w:t>54. If a company’s EPS increases, it usually indicates:</w:t>
      </w:r>
    </w:p>
    <w:p w14:paraId="6402F562" w14:textId="77777777" w:rsidR="005E4BC1" w:rsidRPr="005E4BC1" w:rsidRDefault="005E4BC1" w:rsidP="005E4BC1">
      <w:r w:rsidRPr="005E4BC1">
        <w:t xml:space="preserve">   A. Higher profitability per share</w:t>
      </w:r>
    </w:p>
    <w:p w14:paraId="608C995A" w14:textId="77777777" w:rsidR="005E4BC1" w:rsidRPr="005E4BC1" w:rsidRDefault="005E4BC1" w:rsidP="005E4BC1">
      <w:r w:rsidRPr="005E4BC1">
        <w:t xml:space="preserve">   B. Lower profitability</w:t>
      </w:r>
    </w:p>
    <w:p w14:paraId="0CE3E8FD" w14:textId="77777777" w:rsidR="005E4BC1" w:rsidRPr="005E4BC1" w:rsidRDefault="005E4BC1" w:rsidP="005E4BC1">
      <w:r w:rsidRPr="005E4BC1">
        <w:t xml:space="preserve">   C. Higher debt</w:t>
      </w:r>
    </w:p>
    <w:p w14:paraId="1E6DFCD7" w14:textId="77777777" w:rsidR="005E4BC1" w:rsidRPr="005E4BC1" w:rsidRDefault="005E4BC1" w:rsidP="005E4BC1">
      <w:r w:rsidRPr="005E4BC1">
        <w:t xml:space="preserve">   D. Decreased market share</w:t>
      </w:r>
    </w:p>
    <w:p w14:paraId="7C899028" w14:textId="77777777" w:rsidR="005E4BC1" w:rsidRPr="005E4BC1" w:rsidRDefault="005E4BC1" w:rsidP="005E4BC1">
      <w:r w:rsidRPr="005E4BC1">
        <w:t xml:space="preserve">   Answer: A</w:t>
      </w:r>
      <w:r w:rsidRPr="005E4BC1">
        <w:br/>
      </w:r>
    </w:p>
    <w:p w14:paraId="446C3662" w14:textId="77777777" w:rsidR="005E4BC1" w:rsidRPr="005E4BC1" w:rsidRDefault="005E4BC1" w:rsidP="005E4BC1">
      <w:r w:rsidRPr="005E4BC1">
        <w:t>55. If a company’s EPS increases, it usually indicates:</w:t>
      </w:r>
    </w:p>
    <w:p w14:paraId="066F1E27" w14:textId="77777777" w:rsidR="005E4BC1" w:rsidRPr="005E4BC1" w:rsidRDefault="005E4BC1" w:rsidP="005E4BC1">
      <w:r w:rsidRPr="005E4BC1">
        <w:t xml:space="preserve">   A. Higher profitability per share</w:t>
      </w:r>
    </w:p>
    <w:p w14:paraId="6FE47BC2" w14:textId="77777777" w:rsidR="005E4BC1" w:rsidRPr="005E4BC1" w:rsidRDefault="005E4BC1" w:rsidP="005E4BC1">
      <w:r w:rsidRPr="005E4BC1">
        <w:t xml:space="preserve">   B. Lower profitability</w:t>
      </w:r>
    </w:p>
    <w:p w14:paraId="2B6CA728" w14:textId="77777777" w:rsidR="005E4BC1" w:rsidRPr="005E4BC1" w:rsidRDefault="005E4BC1" w:rsidP="005E4BC1">
      <w:r w:rsidRPr="005E4BC1">
        <w:t xml:space="preserve">   C. Higher debt</w:t>
      </w:r>
    </w:p>
    <w:p w14:paraId="02556FBE" w14:textId="77777777" w:rsidR="005E4BC1" w:rsidRPr="005E4BC1" w:rsidRDefault="005E4BC1" w:rsidP="005E4BC1">
      <w:r w:rsidRPr="005E4BC1">
        <w:t xml:space="preserve">   D. Decreased market share</w:t>
      </w:r>
    </w:p>
    <w:p w14:paraId="22AC8712" w14:textId="77777777" w:rsidR="005E4BC1" w:rsidRPr="005E4BC1" w:rsidRDefault="005E4BC1" w:rsidP="005E4BC1">
      <w:r w:rsidRPr="005E4BC1">
        <w:t xml:space="preserve">   Answer: A</w:t>
      </w:r>
      <w:r w:rsidRPr="005E4BC1">
        <w:br/>
      </w:r>
    </w:p>
    <w:p w14:paraId="4FC6761D" w14:textId="77777777" w:rsidR="005E4BC1" w:rsidRPr="005E4BC1" w:rsidRDefault="005E4BC1" w:rsidP="005E4BC1">
      <w:r w:rsidRPr="005E4BC1">
        <w:lastRenderedPageBreak/>
        <w:t xml:space="preserve">56. Which of the following measures </w:t>
      </w:r>
      <w:proofErr w:type="gramStart"/>
      <w:r w:rsidRPr="005E4BC1">
        <w:t>profitability</w:t>
      </w:r>
      <w:proofErr w:type="gramEnd"/>
      <w:r w:rsidRPr="005E4BC1">
        <w:t>?</w:t>
      </w:r>
    </w:p>
    <w:p w14:paraId="0BAE0656" w14:textId="77777777" w:rsidR="005E4BC1" w:rsidRPr="005E4BC1" w:rsidRDefault="005E4BC1" w:rsidP="005E4BC1">
      <w:r w:rsidRPr="005E4BC1">
        <w:t xml:space="preserve">   A. Operating Margin</w:t>
      </w:r>
    </w:p>
    <w:p w14:paraId="2E35D5E1" w14:textId="77777777" w:rsidR="005E4BC1" w:rsidRPr="005E4BC1" w:rsidRDefault="005E4BC1" w:rsidP="005E4BC1">
      <w:r w:rsidRPr="005E4BC1">
        <w:t xml:space="preserve">   B. Current Ratio</w:t>
      </w:r>
    </w:p>
    <w:p w14:paraId="625ADAE6" w14:textId="77777777" w:rsidR="005E4BC1" w:rsidRPr="005E4BC1" w:rsidRDefault="005E4BC1" w:rsidP="005E4BC1">
      <w:r w:rsidRPr="005E4BC1">
        <w:t xml:space="preserve">   C. Debt Ratio</w:t>
      </w:r>
    </w:p>
    <w:p w14:paraId="528C924E" w14:textId="77777777" w:rsidR="005E4BC1" w:rsidRPr="005E4BC1" w:rsidRDefault="005E4BC1" w:rsidP="005E4BC1">
      <w:r w:rsidRPr="005E4BC1">
        <w:t xml:space="preserve">   D. Quick Ratio</w:t>
      </w:r>
    </w:p>
    <w:p w14:paraId="75D591A0" w14:textId="77777777" w:rsidR="005E4BC1" w:rsidRPr="005E4BC1" w:rsidRDefault="005E4BC1" w:rsidP="005E4BC1">
      <w:r w:rsidRPr="005E4BC1">
        <w:t xml:space="preserve">   Answer: A</w:t>
      </w:r>
      <w:r w:rsidRPr="005E4BC1">
        <w:br/>
      </w:r>
    </w:p>
    <w:p w14:paraId="1D40986B" w14:textId="77777777" w:rsidR="005E4BC1" w:rsidRPr="005E4BC1" w:rsidRDefault="005E4BC1" w:rsidP="005E4BC1">
      <w:r w:rsidRPr="005E4BC1">
        <w:t>57. If a company’s EPS increases, it usually indicates:</w:t>
      </w:r>
    </w:p>
    <w:p w14:paraId="52240CEC" w14:textId="77777777" w:rsidR="005E4BC1" w:rsidRPr="005E4BC1" w:rsidRDefault="005E4BC1" w:rsidP="005E4BC1">
      <w:r w:rsidRPr="005E4BC1">
        <w:t xml:space="preserve">   A. Higher profitability per share</w:t>
      </w:r>
    </w:p>
    <w:p w14:paraId="4C10A196" w14:textId="77777777" w:rsidR="005E4BC1" w:rsidRPr="005E4BC1" w:rsidRDefault="005E4BC1" w:rsidP="005E4BC1">
      <w:r w:rsidRPr="005E4BC1">
        <w:t xml:space="preserve">   B. Lower profitability</w:t>
      </w:r>
    </w:p>
    <w:p w14:paraId="3513C7E4" w14:textId="77777777" w:rsidR="005E4BC1" w:rsidRPr="005E4BC1" w:rsidRDefault="005E4BC1" w:rsidP="005E4BC1">
      <w:r w:rsidRPr="005E4BC1">
        <w:t xml:space="preserve">   C. Higher debt</w:t>
      </w:r>
    </w:p>
    <w:p w14:paraId="52E84BD8" w14:textId="77777777" w:rsidR="005E4BC1" w:rsidRPr="005E4BC1" w:rsidRDefault="005E4BC1" w:rsidP="005E4BC1">
      <w:r w:rsidRPr="005E4BC1">
        <w:t xml:space="preserve">   D. Decreased market share</w:t>
      </w:r>
    </w:p>
    <w:p w14:paraId="34B28B64" w14:textId="77777777" w:rsidR="005E4BC1" w:rsidRPr="005E4BC1" w:rsidRDefault="005E4BC1" w:rsidP="005E4BC1">
      <w:r w:rsidRPr="005E4BC1">
        <w:t xml:space="preserve">   Answer: A</w:t>
      </w:r>
      <w:r w:rsidRPr="005E4BC1">
        <w:br/>
      </w:r>
    </w:p>
    <w:p w14:paraId="409A40B6" w14:textId="77777777" w:rsidR="005E4BC1" w:rsidRPr="005E4BC1" w:rsidRDefault="005E4BC1" w:rsidP="005E4BC1">
      <w:r w:rsidRPr="005E4BC1">
        <w:t>58. The weighted average cost of capital (WACC) represents:</w:t>
      </w:r>
    </w:p>
    <w:p w14:paraId="78B16799" w14:textId="77777777" w:rsidR="005E4BC1" w:rsidRPr="005E4BC1" w:rsidRDefault="005E4BC1" w:rsidP="005E4BC1">
      <w:r w:rsidRPr="005E4BC1">
        <w:t xml:space="preserve">   A. Average return on assets</w:t>
      </w:r>
    </w:p>
    <w:p w14:paraId="48E03E7C" w14:textId="77777777" w:rsidR="005E4BC1" w:rsidRPr="005E4BC1" w:rsidRDefault="005E4BC1" w:rsidP="005E4BC1">
      <w:r w:rsidRPr="005E4BC1">
        <w:t xml:space="preserve">   B. Average cost of all sources of capital</w:t>
      </w:r>
    </w:p>
    <w:p w14:paraId="5DC9F615" w14:textId="77777777" w:rsidR="005E4BC1" w:rsidRPr="005E4BC1" w:rsidRDefault="005E4BC1" w:rsidP="005E4BC1">
      <w:r w:rsidRPr="005E4BC1">
        <w:t xml:space="preserve">   C. Cost of debt only</w:t>
      </w:r>
    </w:p>
    <w:p w14:paraId="27F27812" w14:textId="77777777" w:rsidR="005E4BC1" w:rsidRPr="005E4BC1" w:rsidRDefault="005E4BC1" w:rsidP="005E4BC1">
      <w:r w:rsidRPr="005E4BC1">
        <w:t xml:space="preserve">   D. Return on equity only</w:t>
      </w:r>
    </w:p>
    <w:p w14:paraId="1BF5085C" w14:textId="77777777" w:rsidR="005E4BC1" w:rsidRPr="005E4BC1" w:rsidRDefault="005E4BC1" w:rsidP="005E4BC1">
      <w:r w:rsidRPr="005E4BC1">
        <w:t xml:space="preserve">   Answer: B</w:t>
      </w:r>
      <w:r w:rsidRPr="005E4BC1">
        <w:br/>
      </w:r>
    </w:p>
    <w:p w14:paraId="224E5F48" w14:textId="77777777" w:rsidR="005E4BC1" w:rsidRPr="005E4BC1" w:rsidRDefault="005E4BC1" w:rsidP="005E4BC1">
      <w:r w:rsidRPr="005E4BC1">
        <w:t>59. The time value of money concept means:</w:t>
      </w:r>
    </w:p>
    <w:p w14:paraId="33AA06ED" w14:textId="77777777" w:rsidR="005E4BC1" w:rsidRPr="005E4BC1" w:rsidRDefault="005E4BC1" w:rsidP="005E4BC1">
      <w:r w:rsidRPr="005E4BC1">
        <w:t xml:space="preserve">   A. Money loses value over time due to inflation</w:t>
      </w:r>
    </w:p>
    <w:p w14:paraId="1CD88DAA" w14:textId="77777777" w:rsidR="005E4BC1" w:rsidRPr="005E4BC1" w:rsidRDefault="005E4BC1" w:rsidP="005E4BC1">
      <w:r w:rsidRPr="005E4BC1">
        <w:t xml:space="preserve">   B. Money today is worth more than the same amount in the future</w:t>
      </w:r>
    </w:p>
    <w:p w14:paraId="3ABF64E3" w14:textId="77777777" w:rsidR="005E4BC1" w:rsidRPr="005E4BC1" w:rsidRDefault="005E4BC1" w:rsidP="005E4BC1">
      <w:r w:rsidRPr="005E4BC1">
        <w:t xml:space="preserve">   C. Future money is worth more than present money</w:t>
      </w:r>
    </w:p>
    <w:p w14:paraId="5B8E1FCC" w14:textId="77777777" w:rsidR="005E4BC1" w:rsidRPr="005E4BC1" w:rsidRDefault="005E4BC1" w:rsidP="005E4BC1">
      <w:r w:rsidRPr="005E4BC1">
        <w:t xml:space="preserve">   D. Money value remains constant</w:t>
      </w:r>
    </w:p>
    <w:p w14:paraId="7666ABF3" w14:textId="77777777" w:rsidR="005E4BC1" w:rsidRPr="005E4BC1" w:rsidRDefault="005E4BC1" w:rsidP="005E4BC1">
      <w:r w:rsidRPr="005E4BC1">
        <w:t xml:space="preserve">   Answer: B</w:t>
      </w:r>
      <w:r w:rsidRPr="005E4BC1">
        <w:br/>
      </w:r>
    </w:p>
    <w:p w14:paraId="5BDF771F" w14:textId="77777777" w:rsidR="005E4BC1" w:rsidRPr="005E4BC1" w:rsidRDefault="005E4BC1" w:rsidP="005E4BC1">
      <w:r w:rsidRPr="005E4BC1">
        <w:lastRenderedPageBreak/>
        <w:t>60. What is the main objective of corporate finance?</w:t>
      </w:r>
    </w:p>
    <w:p w14:paraId="26E9C531" w14:textId="77777777" w:rsidR="005E4BC1" w:rsidRPr="005E4BC1" w:rsidRDefault="005E4BC1" w:rsidP="005E4BC1">
      <w:r w:rsidRPr="005E4BC1">
        <w:t xml:space="preserve">   A. Maximizing shareholder wealth</w:t>
      </w:r>
    </w:p>
    <w:p w14:paraId="713EB5F9" w14:textId="77777777" w:rsidR="005E4BC1" w:rsidRPr="005E4BC1" w:rsidRDefault="005E4BC1" w:rsidP="005E4BC1">
      <w:r w:rsidRPr="005E4BC1">
        <w:t xml:space="preserve">   B. Minimizing risk</w:t>
      </w:r>
    </w:p>
    <w:p w14:paraId="0DD8151C" w14:textId="77777777" w:rsidR="005E4BC1" w:rsidRPr="005E4BC1" w:rsidRDefault="005E4BC1" w:rsidP="005E4BC1">
      <w:r w:rsidRPr="005E4BC1">
        <w:t xml:space="preserve">   C. Increasing revenue</w:t>
      </w:r>
    </w:p>
    <w:p w14:paraId="35AE8C31" w14:textId="77777777" w:rsidR="005E4BC1" w:rsidRPr="005E4BC1" w:rsidRDefault="005E4BC1" w:rsidP="005E4BC1">
      <w:r w:rsidRPr="005E4BC1">
        <w:t xml:space="preserve">   D. Reducing costs</w:t>
      </w:r>
    </w:p>
    <w:p w14:paraId="04451669" w14:textId="77777777" w:rsidR="005E4BC1" w:rsidRPr="005E4BC1" w:rsidRDefault="005E4BC1" w:rsidP="005E4BC1">
      <w:r w:rsidRPr="005E4BC1">
        <w:t xml:space="preserve">   Answer: A</w:t>
      </w:r>
      <w:r w:rsidRPr="005E4BC1">
        <w:br/>
      </w:r>
    </w:p>
    <w:p w14:paraId="69796F1E" w14:textId="77777777" w:rsidR="005E4BC1" w:rsidRPr="005E4BC1" w:rsidRDefault="005E4BC1" w:rsidP="005E4BC1">
      <w:r w:rsidRPr="005E4BC1">
        <w:t>61. A higher debt-to-equity ratio generally indicates:</w:t>
      </w:r>
    </w:p>
    <w:p w14:paraId="72A8BBD8" w14:textId="77777777" w:rsidR="005E4BC1" w:rsidRPr="005E4BC1" w:rsidRDefault="005E4BC1" w:rsidP="005E4BC1">
      <w:r w:rsidRPr="005E4BC1">
        <w:t xml:space="preserve">   A. Lower financial risk</w:t>
      </w:r>
    </w:p>
    <w:p w14:paraId="4E3B4787" w14:textId="77777777" w:rsidR="005E4BC1" w:rsidRPr="005E4BC1" w:rsidRDefault="005E4BC1" w:rsidP="005E4BC1">
      <w:r w:rsidRPr="005E4BC1">
        <w:t xml:space="preserve">   B. Higher financial leverage</w:t>
      </w:r>
    </w:p>
    <w:p w14:paraId="5333DBD6" w14:textId="77777777" w:rsidR="005E4BC1" w:rsidRPr="005E4BC1" w:rsidRDefault="005E4BC1" w:rsidP="005E4BC1">
      <w:r w:rsidRPr="005E4BC1">
        <w:t xml:space="preserve">   C. Higher profitability</w:t>
      </w:r>
    </w:p>
    <w:p w14:paraId="078579C3" w14:textId="77777777" w:rsidR="005E4BC1" w:rsidRPr="005E4BC1" w:rsidRDefault="005E4BC1" w:rsidP="005E4BC1">
      <w:r w:rsidRPr="005E4BC1">
        <w:t xml:space="preserve">   D. Stronger liquidity</w:t>
      </w:r>
    </w:p>
    <w:p w14:paraId="269CD93A" w14:textId="77777777" w:rsidR="005E4BC1" w:rsidRPr="005E4BC1" w:rsidRDefault="005E4BC1" w:rsidP="005E4BC1">
      <w:r w:rsidRPr="005E4BC1">
        <w:t xml:space="preserve">   Answer: B</w:t>
      </w:r>
      <w:r w:rsidRPr="005E4BC1">
        <w:br/>
      </w:r>
    </w:p>
    <w:p w14:paraId="6A464010" w14:textId="77777777" w:rsidR="005E4BC1" w:rsidRPr="005E4BC1" w:rsidRDefault="005E4BC1" w:rsidP="005E4BC1">
      <w:r w:rsidRPr="005E4BC1">
        <w:t>62. The weighted average cost of capital (WACC) represents:</w:t>
      </w:r>
    </w:p>
    <w:p w14:paraId="24149648" w14:textId="77777777" w:rsidR="005E4BC1" w:rsidRPr="005E4BC1" w:rsidRDefault="005E4BC1" w:rsidP="005E4BC1">
      <w:r w:rsidRPr="005E4BC1">
        <w:t xml:space="preserve">   A. Average return on assets</w:t>
      </w:r>
    </w:p>
    <w:p w14:paraId="44D61449" w14:textId="77777777" w:rsidR="005E4BC1" w:rsidRPr="005E4BC1" w:rsidRDefault="005E4BC1" w:rsidP="005E4BC1">
      <w:r w:rsidRPr="005E4BC1">
        <w:t xml:space="preserve">   B. Average cost of all sources of capital</w:t>
      </w:r>
    </w:p>
    <w:p w14:paraId="63D4FCF9" w14:textId="77777777" w:rsidR="005E4BC1" w:rsidRPr="005E4BC1" w:rsidRDefault="005E4BC1" w:rsidP="005E4BC1">
      <w:r w:rsidRPr="005E4BC1">
        <w:t xml:space="preserve">   C. Cost of debt only</w:t>
      </w:r>
    </w:p>
    <w:p w14:paraId="7CF9CF18" w14:textId="77777777" w:rsidR="005E4BC1" w:rsidRPr="005E4BC1" w:rsidRDefault="005E4BC1" w:rsidP="005E4BC1">
      <w:r w:rsidRPr="005E4BC1">
        <w:t xml:space="preserve">   D. Return on equity only</w:t>
      </w:r>
    </w:p>
    <w:p w14:paraId="168AC87A" w14:textId="77777777" w:rsidR="005E4BC1" w:rsidRPr="005E4BC1" w:rsidRDefault="005E4BC1" w:rsidP="005E4BC1">
      <w:r w:rsidRPr="005E4BC1">
        <w:t xml:space="preserve">   Answer: B</w:t>
      </w:r>
      <w:r w:rsidRPr="005E4BC1">
        <w:br/>
      </w:r>
    </w:p>
    <w:p w14:paraId="6539B46E" w14:textId="77777777" w:rsidR="005E4BC1" w:rsidRPr="005E4BC1" w:rsidRDefault="005E4BC1" w:rsidP="005E4BC1">
      <w:r w:rsidRPr="005E4BC1">
        <w:t>63. What is the main objective of corporate finance?</w:t>
      </w:r>
    </w:p>
    <w:p w14:paraId="71CBBE11" w14:textId="77777777" w:rsidR="005E4BC1" w:rsidRPr="005E4BC1" w:rsidRDefault="005E4BC1" w:rsidP="005E4BC1">
      <w:r w:rsidRPr="005E4BC1">
        <w:t xml:space="preserve">   A. Maximizing shareholder wealth</w:t>
      </w:r>
    </w:p>
    <w:p w14:paraId="304797C6" w14:textId="77777777" w:rsidR="005E4BC1" w:rsidRPr="005E4BC1" w:rsidRDefault="005E4BC1" w:rsidP="005E4BC1">
      <w:r w:rsidRPr="005E4BC1">
        <w:t xml:space="preserve">   B. Minimizing risk</w:t>
      </w:r>
    </w:p>
    <w:p w14:paraId="45965BAC" w14:textId="77777777" w:rsidR="005E4BC1" w:rsidRPr="005E4BC1" w:rsidRDefault="005E4BC1" w:rsidP="005E4BC1">
      <w:r w:rsidRPr="005E4BC1">
        <w:t xml:space="preserve">   C. Increasing revenue</w:t>
      </w:r>
    </w:p>
    <w:p w14:paraId="3447C009" w14:textId="77777777" w:rsidR="005E4BC1" w:rsidRPr="005E4BC1" w:rsidRDefault="005E4BC1" w:rsidP="005E4BC1">
      <w:r w:rsidRPr="005E4BC1">
        <w:t xml:space="preserve">   D. Reducing costs</w:t>
      </w:r>
    </w:p>
    <w:p w14:paraId="3F9ED7FC" w14:textId="77777777" w:rsidR="005E4BC1" w:rsidRPr="005E4BC1" w:rsidRDefault="005E4BC1" w:rsidP="005E4BC1">
      <w:r w:rsidRPr="005E4BC1">
        <w:t xml:space="preserve">   Answer: A</w:t>
      </w:r>
      <w:r w:rsidRPr="005E4BC1">
        <w:br/>
      </w:r>
    </w:p>
    <w:p w14:paraId="4BD0B9A9" w14:textId="77777777" w:rsidR="005E4BC1" w:rsidRPr="005E4BC1" w:rsidRDefault="005E4BC1" w:rsidP="005E4BC1">
      <w:r w:rsidRPr="005E4BC1">
        <w:lastRenderedPageBreak/>
        <w:t>64. What is the main objective of corporate finance?</w:t>
      </w:r>
    </w:p>
    <w:p w14:paraId="216F5D71" w14:textId="77777777" w:rsidR="005E4BC1" w:rsidRPr="005E4BC1" w:rsidRDefault="005E4BC1" w:rsidP="005E4BC1">
      <w:r w:rsidRPr="005E4BC1">
        <w:t xml:space="preserve">   A. Maximizing shareholder wealth</w:t>
      </w:r>
    </w:p>
    <w:p w14:paraId="486071BF" w14:textId="77777777" w:rsidR="005E4BC1" w:rsidRPr="005E4BC1" w:rsidRDefault="005E4BC1" w:rsidP="005E4BC1">
      <w:r w:rsidRPr="005E4BC1">
        <w:t xml:space="preserve">   B. Minimizing risk</w:t>
      </w:r>
    </w:p>
    <w:p w14:paraId="36F880FB" w14:textId="77777777" w:rsidR="005E4BC1" w:rsidRPr="005E4BC1" w:rsidRDefault="005E4BC1" w:rsidP="005E4BC1">
      <w:r w:rsidRPr="005E4BC1">
        <w:t xml:space="preserve">   C. Increasing revenue</w:t>
      </w:r>
    </w:p>
    <w:p w14:paraId="7678F9CB" w14:textId="77777777" w:rsidR="005E4BC1" w:rsidRPr="005E4BC1" w:rsidRDefault="005E4BC1" w:rsidP="005E4BC1">
      <w:r w:rsidRPr="005E4BC1">
        <w:t xml:space="preserve">   D. Reducing costs</w:t>
      </w:r>
    </w:p>
    <w:p w14:paraId="1A13CE12" w14:textId="77777777" w:rsidR="005E4BC1" w:rsidRPr="005E4BC1" w:rsidRDefault="005E4BC1" w:rsidP="005E4BC1">
      <w:r w:rsidRPr="005E4BC1">
        <w:t xml:space="preserve">   Answer: A</w:t>
      </w:r>
      <w:r w:rsidRPr="005E4BC1">
        <w:br/>
      </w:r>
    </w:p>
    <w:p w14:paraId="04D53C9E" w14:textId="77777777" w:rsidR="005E4BC1" w:rsidRPr="005E4BC1" w:rsidRDefault="005E4BC1" w:rsidP="005E4BC1">
      <w:r w:rsidRPr="005E4BC1">
        <w:t>65. Which of the following measures profitability?</w:t>
      </w:r>
    </w:p>
    <w:p w14:paraId="03833618" w14:textId="77777777" w:rsidR="005E4BC1" w:rsidRPr="005E4BC1" w:rsidRDefault="005E4BC1" w:rsidP="005E4BC1">
      <w:r w:rsidRPr="005E4BC1">
        <w:t xml:space="preserve">   A. Operating Margin</w:t>
      </w:r>
    </w:p>
    <w:p w14:paraId="5BBEEF23" w14:textId="77777777" w:rsidR="005E4BC1" w:rsidRPr="005E4BC1" w:rsidRDefault="005E4BC1" w:rsidP="005E4BC1">
      <w:r w:rsidRPr="005E4BC1">
        <w:t xml:space="preserve">   B. Current Ratio</w:t>
      </w:r>
    </w:p>
    <w:p w14:paraId="46E9094D" w14:textId="77777777" w:rsidR="005E4BC1" w:rsidRPr="005E4BC1" w:rsidRDefault="005E4BC1" w:rsidP="005E4BC1">
      <w:r w:rsidRPr="005E4BC1">
        <w:t xml:space="preserve">   C. Debt Ratio</w:t>
      </w:r>
    </w:p>
    <w:p w14:paraId="7516A4EA" w14:textId="77777777" w:rsidR="005E4BC1" w:rsidRPr="005E4BC1" w:rsidRDefault="005E4BC1" w:rsidP="005E4BC1">
      <w:r w:rsidRPr="005E4BC1">
        <w:t xml:space="preserve">   D. Quick Ratio</w:t>
      </w:r>
    </w:p>
    <w:p w14:paraId="00C18BF7" w14:textId="77777777" w:rsidR="005E4BC1" w:rsidRPr="005E4BC1" w:rsidRDefault="005E4BC1" w:rsidP="005E4BC1">
      <w:r w:rsidRPr="005E4BC1">
        <w:t xml:space="preserve">   Answer: A</w:t>
      </w:r>
      <w:r w:rsidRPr="005E4BC1">
        <w:br/>
      </w:r>
    </w:p>
    <w:p w14:paraId="1C232606" w14:textId="77777777" w:rsidR="005E4BC1" w:rsidRPr="005E4BC1" w:rsidRDefault="005E4BC1" w:rsidP="005E4BC1">
      <w:r w:rsidRPr="005E4BC1">
        <w:t>66. Which of the following ratios measures liquidity?</w:t>
      </w:r>
    </w:p>
    <w:p w14:paraId="0B767CDD" w14:textId="77777777" w:rsidR="005E4BC1" w:rsidRPr="005E4BC1" w:rsidRDefault="005E4BC1" w:rsidP="005E4BC1">
      <w:r w:rsidRPr="005E4BC1">
        <w:t xml:space="preserve">   A. Current Ratio</w:t>
      </w:r>
    </w:p>
    <w:p w14:paraId="5BA0F09B" w14:textId="77777777" w:rsidR="005E4BC1" w:rsidRPr="005E4BC1" w:rsidRDefault="005E4BC1" w:rsidP="005E4BC1">
      <w:r w:rsidRPr="005E4BC1">
        <w:t xml:space="preserve">   B. Debt Ratio</w:t>
      </w:r>
    </w:p>
    <w:p w14:paraId="483B42FC" w14:textId="77777777" w:rsidR="005E4BC1" w:rsidRPr="005E4BC1" w:rsidRDefault="005E4BC1" w:rsidP="005E4BC1">
      <w:r w:rsidRPr="005E4BC1">
        <w:t xml:space="preserve">   C. Price-to-Earnings Ratio</w:t>
      </w:r>
    </w:p>
    <w:p w14:paraId="2485A972" w14:textId="77777777" w:rsidR="005E4BC1" w:rsidRPr="005E4BC1" w:rsidRDefault="005E4BC1" w:rsidP="005E4BC1">
      <w:r w:rsidRPr="005E4BC1">
        <w:t xml:space="preserve">   D. Return on Equity</w:t>
      </w:r>
    </w:p>
    <w:p w14:paraId="36C24378" w14:textId="77777777" w:rsidR="005E4BC1" w:rsidRPr="005E4BC1" w:rsidRDefault="005E4BC1" w:rsidP="005E4BC1">
      <w:r w:rsidRPr="005E4BC1">
        <w:t xml:space="preserve">   Answer: A</w:t>
      </w:r>
      <w:r w:rsidRPr="005E4BC1">
        <w:br/>
      </w:r>
    </w:p>
    <w:p w14:paraId="55A33041" w14:textId="77777777" w:rsidR="005E4BC1" w:rsidRPr="005E4BC1" w:rsidRDefault="005E4BC1" w:rsidP="005E4BC1">
      <w:r w:rsidRPr="005E4BC1">
        <w:t>67. If a company’s EPS increases, it usually indicates:</w:t>
      </w:r>
    </w:p>
    <w:p w14:paraId="707F0966" w14:textId="77777777" w:rsidR="005E4BC1" w:rsidRPr="005E4BC1" w:rsidRDefault="005E4BC1" w:rsidP="005E4BC1">
      <w:r w:rsidRPr="005E4BC1">
        <w:t xml:space="preserve">   A. Higher profitability per share</w:t>
      </w:r>
    </w:p>
    <w:p w14:paraId="54987B73" w14:textId="77777777" w:rsidR="005E4BC1" w:rsidRPr="005E4BC1" w:rsidRDefault="005E4BC1" w:rsidP="005E4BC1">
      <w:r w:rsidRPr="005E4BC1">
        <w:t xml:space="preserve">   B. Lower profitability</w:t>
      </w:r>
    </w:p>
    <w:p w14:paraId="78C4CC1B" w14:textId="77777777" w:rsidR="005E4BC1" w:rsidRPr="005E4BC1" w:rsidRDefault="005E4BC1" w:rsidP="005E4BC1">
      <w:r w:rsidRPr="005E4BC1">
        <w:t xml:space="preserve">   C. Higher debt</w:t>
      </w:r>
    </w:p>
    <w:p w14:paraId="30D72624" w14:textId="77777777" w:rsidR="005E4BC1" w:rsidRPr="005E4BC1" w:rsidRDefault="005E4BC1" w:rsidP="005E4BC1">
      <w:r w:rsidRPr="005E4BC1">
        <w:t xml:space="preserve">   D. Decreased market share</w:t>
      </w:r>
    </w:p>
    <w:p w14:paraId="48DEF025" w14:textId="77777777" w:rsidR="005E4BC1" w:rsidRPr="005E4BC1" w:rsidRDefault="005E4BC1" w:rsidP="005E4BC1">
      <w:r w:rsidRPr="005E4BC1">
        <w:t xml:space="preserve">   Answer: A</w:t>
      </w:r>
      <w:r w:rsidRPr="005E4BC1">
        <w:br/>
      </w:r>
    </w:p>
    <w:p w14:paraId="2BAF96B5" w14:textId="77777777" w:rsidR="005E4BC1" w:rsidRPr="005E4BC1" w:rsidRDefault="005E4BC1" w:rsidP="005E4BC1">
      <w:r w:rsidRPr="005E4BC1">
        <w:lastRenderedPageBreak/>
        <w:t>68. The payback period method evaluates projects based on:</w:t>
      </w:r>
    </w:p>
    <w:p w14:paraId="0A355A60" w14:textId="77777777" w:rsidR="005E4BC1" w:rsidRPr="005E4BC1" w:rsidRDefault="005E4BC1" w:rsidP="005E4BC1">
      <w:r w:rsidRPr="005E4BC1">
        <w:t xml:space="preserve">   A. Net income</w:t>
      </w:r>
    </w:p>
    <w:p w14:paraId="3BD8C654" w14:textId="77777777" w:rsidR="005E4BC1" w:rsidRPr="005E4BC1" w:rsidRDefault="005E4BC1" w:rsidP="005E4BC1">
      <w:r w:rsidRPr="005E4BC1">
        <w:t xml:space="preserve">   B. Time required to recover investment</w:t>
      </w:r>
    </w:p>
    <w:p w14:paraId="063D59DD" w14:textId="77777777" w:rsidR="005E4BC1" w:rsidRPr="005E4BC1" w:rsidRDefault="005E4BC1" w:rsidP="005E4BC1">
      <w:r w:rsidRPr="005E4BC1">
        <w:t xml:space="preserve">   C. Accounting profits</w:t>
      </w:r>
    </w:p>
    <w:p w14:paraId="7AAD227D" w14:textId="77777777" w:rsidR="005E4BC1" w:rsidRPr="005E4BC1" w:rsidRDefault="005E4BC1" w:rsidP="005E4BC1">
      <w:r w:rsidRPr="005E4BC1">
        <w:t xml:space="preserve">   D. Cash flow after tax</w:t>
      </w:r>
    </w:p>
    <w:p w14:paraId="5F10FFE2" w14:textId="77777777" w:rsidR="005E4BC1" w:rsidRPr="005E4BC1" w:rsidRDefault="005E4BC1" w:rsidP="005E4BC1">
      <w:r w:rsidRPr="005E4BC1">
        <w:t xml:space="preserve">   Answer: B</w:t>
      </w:r>
      <w:r w:rsidRPr="005E4BC1">
        <w:br/>
      </w:r>
    </w:p>
    <w:p w14:paraId="2A355F4A" w14:textId="77777777" w:rsidR="005E4BC1" w:rsidRPr="005E4BC1" w:rsidRDefault="005E4BC1" w:rsidP="005E4BC1">
      <w:r w:rsidRPr="005E4BC1">
        <w:t>69. The payback period method evaluates projects based on:</w:t>
      </w:r>
    </w:p>
    <w:p w14:paraId="5C9559B8" w14:textId="77777777" w:rsidR="005E4BC1" w:rsidRPr="005E4BC1" w:rsidRDefault="005E4BC1" w:rsidP="005E4BC1">
      <w:r w:rsidRPr="005E4BC1">
        <w:t xml:space="preserve">   A. Net income</w:t>
      </w:r>
    </w:p>
    <w:p w14:paraId="689FDEC1" w14:textId="77777777" w:rsidR="005E4BC1" w:rsidRPr="005E4BC1" w:rsidRDefault="005E4BC1" w:rsidP="005E4BC1">
      <w:r w:rsidRPr="005E4BC1">
        <w:t xml:space="preserve">   B. Time required to recover investment</w:t>
      </w:r>
    </w:p>
    <w:p w14:paraId="58317611" w14:textId="77777777" w:rsidR="005E4BC1" w:rsidRPr="005E4BC1" w:rsidRDefault="005E4BC1" w:rsidP="005E4BC1">
      <w:r w:rsidRPr="005E4BC1">
        <w:t xml:space="preserve">   C. Accounting profits</w:t>
      </w:r>
    </w:p>
    <w:p w14:paraId="7C8B4FDA" w14:textId="77777777" w:rsidR="005E4BC1" w:rsidRPr="005E4BC1" w:rsidRDefault="005E4BC1" w:rsidP="005E4BC1">
      <w:r w:rsidRPr="005E4BC1">
        <w:t xml:space="preserve">   D. Cash flow after tax</w:t>
      </w:r>
    </w:p>
    <w:p w14:paraId="07834AB2" w14:textId="77777777" w:rsidR="005E4BC1" w:rsidRPr="005E4BC1" w:rsidRDefault="005E4BC1" w:rsidP="005E4BC1">
      <w:r w:rsidRPr="005E4BC1">
        <w:t xml:space="preserve">   Answer: B</w:t>
      </w:r>
      <w:r w:rsidRPr="005E4BC1">
        <w:br/>
      </w:r>
    </w:p>
    <w:p w14:paraId="52D542BD" w14:textId="77777777" w:rsidR="005E4BC1" w:rsidRPr="005E4BC1" w:rsidRDefault="005E4BC1" w:rsidP="005E4BC1">
      <w:r w:rsidRPr="005E4BC1">
        <w:t>70. The time value of money concept means:</w:t>
      </w:r>
    </w:p>
    <w:p w14:paraId="5A6E2FB7" w14:textId="77777777" w:rsidR="005E4BC1" w:rsidRPr="005E4BC1" w:rsidRDefault="005E4BC1" w:rsidP="005E4BC1">
      <w:r w:rsidRPr="005E4BC1">
        <w:t xml:space="preserve">   A. Money loses value over time due to inflation</w:t>
      </w:r>
    </w:p>
    <w:p w14:paraId="50295E44" w14:textId="77777777" w:rsidR="005E4BC1" w:rsidRPr="005E4BC1" w:rsidRDefault="005E4BC1" w:rsidP="005E4BC1">
      <w:r w:rsidRPr="005E4BC1">
        <w:t xml:space="preserve">   B. Money today is worth more than the same amount in the future</w:t>
      </w:r>
    </w:p>
    <w:p w14:paraId="5E1227ED" w14:textId="77777777" w:rsidR="005E4BC1" w:rsidRPr="005E4BC1" w:rsidRDefault="005E4BC1" w:rsidP="005E4BC1">
      <w:r w:rsidRPr="005E4BC1">
        <w:t xml:space="preserve">   C. Future money is worth more than present money</w:t>
      </w:r>
    </w:p>
    <w:p w14:paraId="7992850A" w14:textId="77777777" w:rsidR="005E4BC1" w:rsidRPr="005E4BC1" w:rsidRDefault="005E4BC1" w:rsidP="005E4BC1">
      <w:r w:rsidRPr="005E4BC1">
        <w:t xml:space="preserve">   D. Money value remains constant</w:t>
      </w:r>
    </w:p>
    <w:p w14:paraId="0506B797" w14:textId="77777777" w:rsidR="005E4BC1" w:rsidRPr="005E4BC1" w:rsidRDefault="005E4BC1" w:rsidP="005E4BC1">
      <w:r w:rsidRPr="005E4BC1">
        <w:t xml:space="preserve">   Answer: B</w:t>
      </w:r>
      <w:r w:rsidRPr="005E4BC1">
        <w:br/>
      </w:r>
    </w:p>
    <w:p w14:paraId="6DBDBF25" w14:textId="77777777" w:rsidR="005E4BC1" w:rsidRPr="005E4BC1" w:rsidRDefault="005E4BC1" w:rsidP="005E4BC1">
      <w:r w:rsidRPr="005E4BC1">
        <w:t>1. What is the main objective of corporate finance?</w:t>
      </w:r>
    </w:p>
    <w:p w14:paraId="235ADD7D" w14:textId="77777777" w:rsidR="005E4BC1" w:rsidRPr="005E4BC1" w:rsidRDefault="005E4BC1" w:rsidP="005E4BC1">
      <w:r w:rsidRPr="005E4BC1">
        <w:t xml:space="preserve">   A. Maximizing shareholder wealth</w:t>
      </w:r>
    </w:p>
    <w:p w14:paraId="6FEFBF60" w14:textId="77777777" w:rsidR="005E4BC1" w:rsidRPr="005E4BC1" w:rsidRDefault="005E4BC1" w:rsidP="005E4BC1">
      <w:r w:rsidRPr="005E4BC1">
        <w:t xml:space="preserve">   B. Minimizing risk</w:t>
      </w:r>
    </w:p>
    <w:p w14:paraId="5B8DC434" w14:textId="77777777" w:rsidR="005E4BC1" w:rsidRPr="005E4BC1" w:rsidRDefault="005E4BC1" w:rsidP="005E4BC1">
      <w:r w:rsidRPr="005E4BC1">
        <w:t xml:space="preserve">   C. Increasing revenue</w:t>
      </w:r>
    </w:p>
    <w:p w14:paraId="68ACE251" w14:textId="77777777" w:rsidR="005E4BC1" w:rsidRPr="005E4BC1" w:rsidRDefault="005E4BC1" w:rsidP="005E4BC1">
      <w:r w:rsidRPr="005E4BC1">
        <w:t xml:space="preserve">   D. Reducing costs</w:t>
      </w:r>
    </w:p>
    <w:p w14:paraId="4B733F0D" w14:textId="77777777" w:rsidR="005E4BC1" w:rsidRPr="005E4BC1" w:rsidRDefault="005E4BC1" w:rsidP="005E4BC1">
      <w:r w:rsidRPr="005E4BC1">
        <w:t xml:space="preserve">   Answer: A</w:t>
      </w:r>
      <w:r w:rsidRPr="005E4BC1">
        <w:br/>
      </w:r>
    </w:p>
    <w:p w14:paraId="1F46B8B5" w14:textId="77777777" w:rsidR="005E4BC1" w:rsidRPr="005E4BC1" w:rsidRDefault="005E4BC1" w:rsidP="005E4BC1">
      <w:r w:rsidRPr="005E4BC1">
        <w:lastRenderedPageBreak/>
        <w:t>2. Which financial statement shows a company’s profitability over a period?</w:t>
      </w:r>
    </w:p>
    <w:p w14:paraId="7728A934" w14:textId="77777777" w:rsidR="005E4BC1" w:rsidRPr="005E4BC1" w:rsidRDefault="005E4BC1" w:rsidP="005E4BC1">
      <w:r w:rsidRPr="005E4BC1">
        <w:t xml:space="preserve">   A. Balance Sheet</w:t>
      </w:r>
    </w:p>
    <w:p w14:paraId="6DF02B98" w14:textId="77777777" w:rsidR="005E4BC1" w:rsidRPr="005E4BC1" w:rsidRDefault="005E4BC1" w:rsidP="005E4BC1">
      <w:r w:rsidRPr="005E4BC1">
        <w:t xml:space="preserve">   B. Income Statement</w:t>
      </w:r>
    </w:p>
    <w:p w14:paraId="31C5623A" w14:textId="77777777" w:rsidR="005E4BC1" w:rsidRPr="005E4BC1" w:rsidRDefault="005E4BC1" w:rsidP="005E4BC1">
      <w:r w:rsidRPr="005E4BC1">
        <w:t xml:space="preserve">   C. Cash Flow Statement</w:t>
      </w:r>
    </w:p>
    <w:p w14:paraId="7C561638" w14:textId="77777777" w:rsidR="005E4BC1" w:rsidRPr="005E4BC1" w:rsidRDefault="005E4BC1" w:rsidP="005E4BC1">
      <w:r w:rsidRPr="005E4BC1">
        <w:t xml:space="preserve">   D. Statement of Retained Earnings</w:t>
      </w:r>
    </w:p>
    <w:p w14:paraId="0D9F69AB" w14:textId="77777777" w:rsidR="005E4BC1" w:rsidRPr="005E4BC1" w:rsidRDefault="005E4BC1" w:rsidP="005E4BC1">
      <w:r w:rsidRPr="005E4BC1">
        <w:t xml:space="preserve">   Answer: B</w:t>
      </w:r>
      <w:r w:rsidRPr="005E4BC1">
        <w:br/>
      </w:r>
    </w:p>
    <w:p w14:paraId="37A57A65" w14:textId="77777777" w:rsidR="005E4BC1" w:rsidRPr="005E4BC1" w:rsidRDefault="005E4BC1" w:rsidP="005E4BC1">
      <w:r w:rsidRPr="005E4BC1">
        <w:t>3. The weighted average cost of capital (WACC) represents:</w:t>
      </w:r>
    </w:p>
    <w:p w14:paraId="62555426" w14:textId="77777777" w:rsidR="005E4BC1" w:rsidRPr="005E4BC1" w:rsidRDefault="005E4BC1" w:rsidP="005E4BC1">
      <w:r w:rsidRPr="005E4BC1">
        <w:t xml:space="preserve">   A. Average return on assets</w:t>
      </w:r>
    </w:p>
    <w:p w14:paraId="7E8A1F60" w14:textId="77777777" w:rsidR="005E4BC1" w:rsidRPr="005E4BC1" w:rsidRDefault="005E4BC1" w:rsidP="005E4BC1">
      <w:r w:rsidRPr="005E4BC1">
        <w:t xml:space="preserve">   B. Average cost of all sources of capital</w:t>
      </w:r>
    </w:p>
    <w:p w14:paraId="13E2A375" w14:textId="77777777" w:rsidR="005E4BC1" w:rsidRPr="005E4BC1" w:rsidRDefault="005E4BC1" w:rsidP="005E4BC1">
      <w:r w:rsidRPr="005E4BC1">
        <w:t xml:space="preserve">   C. Cost of debt only</w:t>
      </w:r>
    </w:p>
    <w:p w14:paraId="78A58376" w14:textId="77777777" w:rsidR="005E4BC1" w:rsidRPr="005E4BC1" w:rsidRDefault="005E4BC1" w:rsidP="005E4BC1">
      <w:r w:rsidRPr="005E4BC1">
        <w:t xml:space="preserve">   D. Return on equity only</w:t>
      </w:r>
    </w:p>
    <w:p w14:paraId="00B13C68" w14:textId="77777777" w:rsidR="005E4BC1" w:rsidRPr="005E4BC1" w:rsidRDefault="005E4BC1" w:rsidP="005E4BC1">
      <w:r w:rsidRPr="005E4BC1">
        <w:t xml:space="preserve">   Answer: B</w:t>
      </w:r>
      <w:r w:rsidRPr="005E4BC1">
        <w:br/>
      </w:r>
    </w:p>
    <w:p w14:paraId="2A67230C" w14:textId="77777777" w:rsidR="005E4BC1" w:rsidRPr="005E4BC1" w:rsidRDefault="005E4BC1" w:rsidP="005E4BC1">
      <w:r w:rsidRPr="005E4BC1">
        <w:t>4. A higher debt-to-equity ratio generally indicates:</w:t>
      </w:r>
    </w:p>
    <w:p w14:paraId="51B83EDA" w14:textId="77777777" w:rsidR="005E4BC1" w:rsidRPr="005E4BC1" w:rsidRDefault="005E4BC1" w:rsidP="005E4BC1">
      <w:r w:rsidRPr="005E4BC1">
        <w:t xml:space="preserve">   A. Lower financial risk</w:t>
      </w:r>
    </w:p>
    <w:p w14:paraId="24501F14" w14:textId="77777777" w:rsidR="005E4BC1" w:rsidRPr="005E4BC1" w:rsidRDefault="005E4BC1" w:rsidP="005E4BC1">
      <w:r w:rsidRPr="005E4BC1">
        <w:t xml:space="preserve">   B. Higher financial leverage</w:t>
      </w:r>
    </w:p>
    <w:p w14:paraId="30C51763" w14:textId="77777777" w:rsidR="005E4BC1" w:rsidRPr="005E4BC1" w:rsidRDefault="005E4BC1" w:rsidP="005E4BC1">
      <w:r w:rsidRPr="005E4BC1">
        <w:t xml:space="preserve">   C. Higher profitability</w:t>
      </w:r>
    </w:p>
    <w:p w14:paraId="141EF1A2" w14:textId="77777777" w:rsidR="005E4BC1" w:rsidRPr="005E4BC1" w:rsidRDefault="005E4BC1" w:rsidP="005E4BC1">
      <w:r w:rsidRPr="005E4BC1">
        <w:t xml:space="preserve">   D. Stronger liquidity</w:t>
      </w:r>
    </w:p>
    <w:p w14:paraId="02287DF7" w14:textId="77777777" w:rsidR="005E4BC1" w:rsidRPr="005E4BC1" w:rsidRDefault="005E4BC1" w:rsidP="005E4BC1">
      <w:r w:rsidRPr="005E4BC1">
        <w:t xml:space="preserve">   Answer: B</w:t>
      </w:r>
      <w:r w:rsidRPr="005E4BC1">
        <w:br/>
      </w:r>
    </w:p>
    <w:p w14:paraId="6675235A" w14:textId="77777777" w:rsidR="005E4BC1" w:rsidRPr="005E4BC1" w:rsidRDefault="005E4BC1" w:rsidP="005E4BC1">
      <w:r w:rsidRPr="005E4BC1">
        <w:t>5. Which of the following ratios measures liquidity?</w:t>
      </w:r>
    </w:p>
    <w:p w14:paraId="36DA1D7F" w14:textId="77777777" w:rsidR="005E4BC1" w:rsidRPr="005E4BC1" w:rsidRDefault="005E4BC1" w:rsidP="005E4BC1">
      <w:r w:rsidRPr="005E4BC1">
        <w:t xml:space="preserve">   A. Current Ratio</w:t>
      </w:r>
    </w:p>
    <w:p w14:paraId="68AA6DE5" w14:textId="77777777" w:rsidR="005E4BC1" w:rsidRPr="005E4BC1" w:rsidRDefault="005E4BC1" w:rsidP="005E4BC1">
      <w:r w:rsidRPr="005E4BC1">
        <w:t xml:space="preserve">   B. Debt Ratio</w:t>
      </w:r>
    </w:p>
    <w:p w14:paraId="6D46E572" w14:textId="77777777" w:rsidR="005E4BC1" w:rsidRPr="005E4BC1" w:rsidRDefault="005E4BC1" w:rsidP="005E4BC1">
      <w:r w:rsidRPr="005E4BC1">
        <w:t xml:space="preserve">   C. Price-to-Earnings Ratio</w:t>
      </w:r>
    </w:p>
    <w:p w14:paraId="53DD3EE6" w14:textId="77777777" w:rsidR="005E4BC1" w:rsidRPr="005E4BC1" w:rsidRDefault="005E4BC1" w:rsidP="005E4BC1">
      <w:r w:rsidRPr="005E4BC1">
        <w:t xml:space="preserve">   D. Return on Equity</w:t>
      </w:r>
    </w:p>
    <w:p w14:paraId="69C2DA63" w14:textId="77777777" w:rsidR="005E4BC1" w:rsidRPr="005E4BC1" w:rsidRDefault="005E4BC1" w:rsidP="005E4BC1">
      <w:r w:rsidRPr="005E4BC1">
        <w:t xml:space="preserve">   Answer: A</w:t>
      </w:r>
      <w:r w:rsidRPr="005E4BC1">
        <w:br/>
      </w:r>
    </w:p>
    <w:p w14:paraId="73410A30" w14:textId="77777777" w:rsidR="005E4BC1" w:rsidRPr="005E4BC1" w:rsidRDefault="005E4BC1" w:rsidP="005E4BC1">
      <w:r w:rsidRPr="005E4BC1">
        <w:lastRenderedPageBreak/>
        <w:t>6. Enterprise Value (EV) can be defined as:</w:t>
      </w:r>
    </w:p>
    <w:p w14:paraId="2130C7CE" w14:textId="77777777" w:rsidR="005E4BC1" w:rsidRPr="005E4BC1" w:rsidRDefault="005E4BC1" w:rsidP="005E4BC1">
      <w:r w:rsidRPr="005E4BC1">
        <w:t xml:space="preserve">   A. Market capitalization plus debt minus cash</w:t>
      </w:r>
    </w:p>
    <w:p w14:paraId="676DE0C2" w14:textId="77777777" w:rsidR="005E4BC1" w:rsidRPr="005E4BC1" w:rsidRDefault="005E4BC1" w:rsidP="005E4BC1">
      <w:r w:rsidRPr="005E4BC1">
        <w:t xml:space="preserve">   B. Total equity minus liabilities</w:t>
      </w:r>
    </w:p>
    <w:p w14:paraId="7D5451C8" w14:textId="77777777" w:rsidR="005E4BC1" w:rsidRPr="005E4BC1" w:rsidRDefault="005E4BC1" w:rsidP="005E4BC1">
      <w:r w:rsidRPr="005E4BC1">
        <w:t xml:space="preserve">   C. Net income times market multiple</w:t>
      </w:r>
    </w:p>
    <w:p w14:paraId="26D267A9" w14:textId="77777777" w:rsidR="005E4BC1" w:rsidRPr="005E4BC1" w:rsidRDefault="005E4BC1" w:rsidP="005E4BC1">
      <w:pPr>
        <w:rPr>
          <w:lang w:val="fr-FR"/>
        </w:rPr>
      </w:pPr>
      <w:r w:rsidRPr="005E4BC1">
        <w:t xml:space="preserve">   </w:t>
      </w:r>
      <w:r w:rsidRPr="005E4BC1">
        <w:rPr>
          <w:lang w:val="fr-FR"/>
        </w:rPr>
        <w:t xml:space="preserve">D. Total assets minus </w:t>
      </w:r>
      <w:proofErr w:type="spellStart"/>
      <w:r w:rsidRPr="005E4BC1">
        <w:rPr>
          <w:lang w:val="fr-FR"/>
        </w:rPr>
        <w:t>current</w:t>
      </w:r>
      <w:proofErr w:type="spellEnd"/>
      <w:r w:rsidRPr="005E4BC1">
        <w:rPr>
          <w:lang w:val="fr-FR"/>
        </w:rPr>
        <w:t xml:space="preserve"> </w:t>
      </w:r>
      <w:proofErr w:type="spellStart"/>
      <w:r w:rsidRPr="005E4BC1">
        <w:rPr>
          <w:lang w:val="fr-FR"/>
        </w:rPr>
        <w:t>liabilities</w:t>
      </w:r>
      <w:proofErr w:type="spellEnd"/>
    </w:p>
    <w:p w14:paraId="70DF7790" w14:textId="77777777" w:rsidR="005E4BC1" w:rsidRPr="005E4BC1" w:rsidRDefault="005E4BC1" w:rsidP="005E4BC1">
      <w:r w:rsidRPr="005E4BC1">
        <w:rPr>
          <w:lang w:val="fr-FR"/>
        </w:rPr>
        <w:t xml:space="preserve">   </w:t>
      </w:r>
      <w:r w:rsidRPr="005E4BC1">
        <w:t>Answer: A</w:t>
      </w:r>
      <w:r w:rsidRPr="005E4BC1">
        <w:br/>
      </w:r>
    </w:p>
    <w:p w14:paraId="47FABFDB" w14:textId="77777777" w:rsidR="005E4BC1" w:rsidRPr="005E4BC1" w:rsidRDefault="005E4BC1" w:rsidP="005E4BC1">
      <w:r w:rsidRPr="005E4BC1">
        <w:t>7. The time value of money concept means:</w:t>
      </w:r>
    </w:p>
    <w:p w14:paraId="799F07CD" w14:textId="77777777" w:rsidR="005E4BC1" w:rsidRPr="005E4BC1" w:rsidRDefault="005E4BC1" w:rsidP="005E4BC1">
      <w:r w:rsidRPr="005E4BC1">
        <w:t xml:space="preserve">   A. Money loses value over time due to inflation</w:t>
      </w:r>
    </w:p>
    <w:p w14:paraId="64FB3C1B" w14:textId="77777777" w:rsidR="005E4BC1" w:rsidRPr="005E4BC1" w:rsidRDefault="005E4BC1" w:rsidP="005E4BC1">
      <w:r w:rsidRPr="005E4BC1">
        <w:t xml:space="preserve">   B. Money today is worth more than the same amount in the future</w:t>
      </w:r>
    </w:p>
    <w:p w14:paraId="153DC2BC" w14:textId="77777777" w:rsidR="005E4BC1" w:rsidRPr="005E4BC1" w:rsidRDefault="005E4BC1" w:rsidP="005E4BC1">
      <w:r w:rsidRPr="005E4BC1">
        <w:t xml:space="preserve">   C. Future money is worth more than present money</w:t>
      </w:r>
    </w:p>
    <w:p w14:paraId="7D64617D" w14:textId="77777777" w:rsidR="005E4BC1" w:rsidRPr="005E4BC1" w:rsidRDefault="005E4BC1" w:rsidP="005E4BC1">
      <w:r w:rsidRPr="005E4BC1">
        <w:t xml:space="preserve">   D. Money value remains constant</w:t>
      </w:r>
    </w:p>
    <w:p w14:paraId="0EFCE549" w14:textId="77777777" w:rsidR="005E4BC1" w:rsidRPr="005E4BC1" w:rsidRDefault="005E4BC1" w:rsidP="005E4BC1">
      <w:r w:rsidRPr="005E4BC1">
        <w:t xml:space="preserve">   Answer: B</w:t>
      </w:r>
      <w:r w:rsidRPr="005E4BC1">
        <w:br/>
      </w:r>
    </w:p>
    <w:p w14:paraId="16F4D227" w14:textId="77777777" w:rsidR="005E4BC1" w:rsidRPr="005E4BC1" w:rsidRDefault="005E4BC1" w:rsidP="005E4BC1">
      <w:r w:rsidRPr="005E4BC1">
        <w:t xml:space="preserve">8. Which of the following measures </w:t>
      </w:r>
      <w:proofErr w:type="gramStart"/>
      <w:r w:rsidRPr="005E4BC1">
        <w:t>profitability</w:t>
      </w:r>
      <w:proofErr w:type="gramEnd"/>
      <w:r w:rsidRPr="005E4BC1">
        <w:t>?</w:t>
      </w:r>
    </w:p>
    <w:p w14:paraId="492ED139" w14:textId="77777777" w:rsidR="005E4BC1" w:rsidRPr="005E4BC1" w:rsidRDefault="005E4BC1" w:rsidP="005E4BC1">
      <w:r w:rsidRPr="005E4BC1">
        <w:t xml:space="preserve">   A. Operating Margin</w:t>
      </w:r>
    </w:p>
    <w:p w14:paraId="241D543F" w14:textId="77777777" w:rsidR="005E4BC1" w:rsidRPr="005E4BC1" w:rsidRDefault="005E4BC1" w:rsidP="005E4BC1">
      <w:r w:rsidRPr="005E4BC1">
        <w:t xml:space="preserve">   B. Current Ratio</w:t>
      </w:r>
    </w:p>
    <w:p w14:paraId="1435B4E1" w14:textId="77777777" w:rsidR="005E4BC1" w:rsidRPr="005E4BC1" w:rsidRDefault="005E4BC1" w:rsidP="005E4BC1">
      <w:r w:rsidRPr="005E4BC1">
        <w:t xml:space="preserve">   C. Debt Ratio</w:t>
      </w:r>
    </w:p>
    <w:p w14:paraId="6B68D3DB" w14:textId="77777777" w:rsidR="005E4BC1" w:rsidRPr="005E4BC1" w:rsidRDefault="005E4BC1" w:rsidP="005E4BC1">
      <w:r w:rsidRPr="005E4BC1">
        <w:t xml:space="preserve">   D. Quick Ratio</w:t>
      </w:r>
    </w:p>
    <w:p w14:paraId="2F947AA3" w14:textId="77777777" w:rsidR="005E4BC1" w:rsidRPr="005E4BC1" w:rsidRDefault="005E4BC1" w:rsidP="005E4BC1">
      <w:r w:rsidRPr="005E4BC1">
        <w:t xml:space="preserve">   Answer: A</w:t>
      </w:r>
      <w:r w:rsidRPr="005E4BC1">
        <w:br/>
      </w:r>
    </w:p>
    <w:p w14:paraId="6E317F47" w14:textId="77777777" w:rsidR="005E4BC1" w:rsidRPr="005E4BC1" w:rsidRDefault="005E4BC1" w:rsidP="005E4BC1">
      <w:r w:rsidRPr="005E4BC1">
        <w:t>9. If a company’s EPS increases, it usually indicates:</w:t>
      </w:r>
    </w:p>
    <w:p w14:paraId="7BECAC3E" w14:textId="77777777" w:rsidR="005E4BC1" w:rsidRPr="005E4BC1" w:rsidRDefault="005E4BC1" w:rsidP="005E4BC1">
      <w:r w:rsidRPr="005E4BC1">
        <w:t xml:space="preserve">   A. Higher profitability per share</w:t>
      </w:r>
    </w:p>
    <w:p w14:paraId="4198C4A1" w14:textId="77777777" w:rsidR="005E4BC1" w:rsidRPr="005E4BC1" w:rsidRDefault="005E4BC1" w:rsidP="005E4BC1">
      <w:r w:rsidRPr="005E4BC1">
        <w:t xml:space="preserve">   B. Lower profitability</w:t>
      </w:r>
    </w:p>
    <w:p w14:paraId="1CBC22F1" w14:textId="77777777" w:rsidR="005E4BC1" w:rsidRPr="005E4BC1" w:rsidRDefault="005E4BC1" w:rsidP="005E4BC1">
      <w:r w:rsidRPr="005E4BC1">
        <w:t xml:space="preserve">   C. Higher debt</w:t>
      </w:r>
    </w:p>
    <w:p w14:paraId="789531D8" w14:textId="77777777" w:rsidR="005E4BC1" w:rsidRPr="005E4BC1" w:rsidRDefault="005E4BC1" w:rsidP="005E4BC1">
      <w:r w:rsidRPr="005E4BC1">
        <w:t xml:space="preserve">   D. Decreased market share</w:t>
      </w:r>
    </w:p>
    <w:p w14:paraId="0EA61173" w14:textId="77777777" w:rsidR="005E4BC1" w:rsidRPr="005E4BC1" w:rsidRDefault="005E4BC1" w:rsidP="005E4BC1">
      <w:r w:rsidRPr="005E4BC1">
        <w:t xml:space="preserve">   Answer: A</w:t>
      </w:r>
      <w:r w:rsidRPr="005E4BC1">
        <w:br/>
      </w:r>
    </w:p>
    <w:p w14:paraId="13F82480" w14:textId="77777777" w:rsidR="005E4BC1" w:rsidRPr="005E4BC1" w:rsidRDefault="005E4BC1" w:rsidP="005E4BC1">
      <w:r w:rsidRPr="005E4BC1">
        <w:lastRenderedPageBreak/>
        <w:t>10. The payback period method evaluates projects based on:</w:t>
      </w:r>
    </w:p>
    <w:p w14:paraId="319CED0F" w14:textId="77777777" w:rsidR="005E4BC1" w:rsidRPr="005E4BC1" w:rsidRDefault="005E4BC1" w:rsidP="005E4BC1">
      <w:r w:rsidRPr="005E4BC1">
        <w:t xml:space="preserve">   A. Net income</w:t>
      </w:r>
    </w:p>
    <w:p w14:paraId="6C3F38E1" w14:textId="77777777" w:rsidR="005E4BC1" w:rsidRPr="005E4BC1" w:rsidRDefault="005E4BC1" w:rsidP="005E4BC1">
      <w:r w:rsidRPr="005E4BC1">
        <w:t xml:space="preserve">   B. Time required to recover investment</w:t>
      </w:r>
    </w:p>
    <w:p w14:paraId="5076072C" w14:textId="77777777" w:rsidR="005E4BC1" w:rsidRPr="005E4BC1" w:rsidRDefault="005E4BC1" w:rsidP="005E4BC1">
      <w:r w:rsidRPr="005E4BC1">
        <w:t xml:space="preserve">   C. Accounting profits</w:t>
      </w:r>
    </w:p>
    <w:p w14:paraId="5AFE1181" w14:textId="77777777" w:rsidR="005E4BC1" w:rsidRPr="005E4BC1" w:rsidRDefault="005E4BC1" w:rsidP="005E4BC1">
      <w:r w:rsidRPr="005E4BC1">
        <w:t xml:space="preserve">   D. Cash flow after tax</w:t>
      </w:r>
    </w:p>
    <w:p w14:paraId="5FF258A1" w14:textId="77777777" w:rsidR="005E4BC1" w:rsidRPr="005E4BC1" w:rsidRDefault="005E4BC1" w:rsidP="005E4BC1">
      <w:r w:rsidRPr="005E4BC1">
        <w:t xml:space="preserve">   Answer: B</w:t>
      </w:r>
      <w:r w:rsidRPr="005E4BC1">
        <w:br/>
      </w:r>
    </w:p>
    <w:p w14:paraId="6F3EFF5D" w14:textId="77777777" w:rsidR="005E4BC1" w:rsidRPr="005E4BC1" w:rsidRDefault="005E4BC1" w:rsidP="005E4BC1">
      <w:r w:rsidRPr="005E4BC1">
        <w:t>71. A company with high leverage is less risky. (True/False)</w:t>
      </w:r>
    </w:p>
    <w:p w14:paraId="5ED77BAF" w14:textId="77777777" w:rsidR="005E4BC1" w:rsidRPr="005E4BC1" w:rsidRDefault="005E4BC1" w:rsidP="005E4BC1">
      <w:r w:rsidRPr="005E4BC1">
        <w:t xml:space="preserve">   Answer: False</w:t>
      </w:r>
      <w:r w:rsidRPr="005E4BC1">
        <w:br/>
      </w:r>
    </w:p>
    <w:p w14:paraId="0BB0CDCE" w14:textId="77777777" w:rsidR="005E4BC1" w:rsidRPr="005E4BC1" w:rsidRDefault="005E4BC1" w:rsidP="005E4BC1">
      <w:r w:rsidRPr="005E4BC1">
        <w:t xml:space="preserve">72. A higher P/E ratio always indicates </w:t>
      </w:r>
      <w:proofErr w:type="gramStart"/>
      <w:r w:rsidRPr="005E4BC1">
        <w:t>a better</w:t>
      </w:r>
      <w:proofErr w:type="gramEnd"/>
      <w:r w:rsidRPr="005E4BC1">
        <w:t xml:space="preserve"> investment. (True/False)</w:t>
      </w:r>
    </w:p>
    <w:p w14:paraId="18D41A86" w14:textId="77777777" w:rsidR="005E4BC1" w:rsidRPr="005E4BC1" w:rsidRDefault="005E4BC1" w:rsidP="005E4BC1">
      <w:r w:rsidRPr="005E4BC1">
        <w:t xml:space="preserve">   Answer: False</w:t>
      </w:r>
      <w:r w:rsidRPr="005E4BC1">
        <w:br/>
      </w:r>
    </w:p>
    <w:p w14:paraId="1C0A537C" w14:textId="77777777" w:rsidR="005E4BC1" w:rsidRPr="005E4BC1" w:rsidRDefault="005E4BC1" w:rsidP="005E4BC1">
      <w:r w:rsidRPr="005E4BC1">
        <w:t>73. The goal of financial management is to maximize shareholder wealth. (True/False)</w:t>
      </w:r>
    </w:p>
    <w:p w14:paraId="5331767D" w14:textId="77777777" w:rsidR="005E4BC1" w:rsidRPr="005E4BC1" w:rsidRDefault="005E4BC1" w:rsidP="005E4BC1">
      <w:r w:rsidRPr="005E4BC1">
        <w:t xml:space="preserve">   Answer: True</w:t>
      </w:r>
      <w:r w:rsidRPr="005E4BC1">
        <w:br/>
      </w:r>
    </w:p>
    <w:p w14:paraId="2B9B8D53" w14:textId="77777777" w:rsidR="005E4BC1" w:rsidRPr="005E4BC1" w:rsidRDefault="005E4BC1" w:rsidP="005E4BC1">
      <w:r w:rsidRPr="005E4BC1">
        <w:t>74. Depreciation is a non-cash expense. (True/False)</w:t>
      </w:r>
    </w:p>
    <w:p w14:paraId="098982EC" w14:textId="77777777" w:rsidR="005E4BC1" w:rsidRPr="005E4BC1" w:rsidRDefault="005E4BC1" w:rsidP="005E4BC1">
      <w:r w:rsidRPr="005E4BC1">
        <w:t xml:space="preserve">   Answer: True</w:t>
      </w:r>
      <w:r w:rsidRPr="005E4BC1">
        <w:br/>
      </w:r>
    </w:p>
    <w:p w14:paraId="7B703C12" w14:textId="77777777" w:rsidR="005E4BC1" w:rsidRPr="005E4BC1" w:rsidRDefault="005E4BC1" w:rsidP="005E4BC1">
      <w:r w:rsidRPr="005E4BC1">
        <w:t xml:space="preserve">75. Dividends </w:t>
      </w:r>
      <w:proofErr w:type="gramStart"/>
      <w:r w:rsidRPr="005E4BC1">
        <w:t>reduce retained</w:t>
      </w:r>
      <w:proofErr w:type="gramEnd"/>
      <w:r w:rsidRPr="005E4BC1">
        <w:t xml:space="preserve"> earnings. (True/False)</w:t>
      </w:r>
    </w:p>
    <w:p w14:paraId="1BBD826A" w14:textId="77777777" w:rsidR="005E4BC1" w:rsidRPr="005E4BC1" w:rsidRDefault="005E4BC1" w:rsidP="005E4BC1">
      <w:r w:rsidRPr="005E4BC1">
        <w:t xml:space="preserve">   Answer: True</w:t>
      </w:r>
      <w:r w:rsidRPr="005E4BC1">
        <w:br/>
      </w:r>
    </w:p>
    <w:p w14:paraId="5040EA5C" w14:textId="77777777" w:rsidR="005E4BC1" w:rsidRPr="005E4BC1" w:rsidRDefault="005E4BC1" w:rsidP="005E4BC1">
      <w:r w:rsidRPr="005E4BC1">
        <w:t>76. A company with high leverage is less risky. (True/False)</w:t>
      </w:r>
    </w:p>
    <w:p w14:paraId="656B9AB2" w14:textId="77777777" w:rsidR="005E4BC1" w:rsidRPr="005E4BC1" w:rsidRDefault="005E4BC1" w:rsidP="005E4BC1">
      <w:r w:rsidRPr="005E4BC1">
        <w:t xml:space="preserve">   Answer: False</w:t>
      </w:r>
      <w:r w:rsidRPr="005E4BC1">
        <w:br/>
      </w:r>
    </w:p>
    <w:p w14:paraId="6C1A7F3F" w14:textId="77777777" w:rsidR="005E4BC1" w:rsidRPr="005E4BC1" w:rsidRDefault="005E4BC1" w:rsidP="005E4BC1">
      <w:r w:rsidRPr="005E4BC1">
        <w:t>77. A higher P/E ratio always indicates a better investment. (True/False)</w:t>
      </w:r>
    </w:p>
    <w:p w14:paraId="4F9072E5" w14:textId="77777777" w:rsidR="005E4BC1" w:rsidRPr="005E4BC1" w:rsidRDefault="005E4BC1" w:rsidP="005E4BC1">
      <w:r w:rsidRPr="005E4BC1">
        <w:t xml:space="preserve">   Answer: False</w:t>
      </w:r>
      <w:r w:rsidRPr="005E4BC1">
        <w:br/>
      </w:r>
    </w:p>
    <w:p w14:paraId="7394A151" w14:textId="77777777" w:rsidR="005E4BC1" w:rsidRPr="005E4BC1" w:rsidRDefault="005E4BC1" w:rsidP="005E4BC1">
      <w:r w:rsidRPr="005E4BC1">
        <w:t xml:space="preserve">78. A higher P/E ratio always indicates </w:t>
      </w:r>
      <w:proofErr w:type="gramStart"/>
      <w:r w:rsidRPr="005E4BC1">
        <w:t>a better</w:t>
      </w:r>
      <w:proofErr w:type="gramEnd"/>
      <w:r w:rsidRPr="005E4BC1">
        <w:t xml:space="preserve"> investment. (True/False)</w:t>
      </w:r>
    </w:p>
    <w:p w14:paraId="27FD905F" w14:textId="77777777" w:rsidR="005E4BC1" w:rsidRPr="005E4BC1" w:rsidRDefault="005E4BC1" w:rsidP="005E4BC1">
      <w:r w:rsidRPr="005E4BC1">
        <w:lastRenderedPageBreak/>
        <w:t xml:space="preserve">   Answer: False</w:t>
      </w:r>
      <w:r w:rsidRPr="005E4BC1">
        <w:br/>
      </w:r>
    </w:p>
    <w:p w14:paraId="45984E60" w14:textId="77777777" w:rsidR="005E4BC1" w:rsidRPr="005E4BC1" w:rsidRDefault="005E4BC1" w:rsidP="005E4BC1">
      <w:r w:rsidRPr="005E4BC1">
        <w:t>79. A firm’s capital structure shows the mix of debt and equity financing. (True/False)</w:t>
      </w:r>
    </w:p>
    <w:p w14:paraId="7F0385BF" w14:textId="77777777" w:rsidR="005E4BC1" w:rsidRPr="005E4BC1" w:rsidRDefault="005E4BC1" w:rsidP="005E4BC1">
      <w:r w:rsidRPr="005E4BC1">
        <w:t xml:space="preserve">   Answer: True</w:t>
      </w:r>
      <w:r w:rsidRPr="005E4BC1">
        <w:br/>
      </w:r>
    </w:p>
    <w:p w14:paraId="452EFE87" w14:textId="77777777" w:rsidR="005E4BC1" w:rsidRPr="005E4BC1" w:rsidRDefault="005E4BC1" w:rsidP="005E4BC1">
      <w:r w:rsidRPr="005E4BC1">
        <w:t>80. Return on Equity (ROE) measures how efficiently equity is used to generate profit. (True/False)</w:t>
      </w:r>
    </w:p>
    <w:p w14:paraId="36E74A8C" w14:textId="77777777" w:rsidR="005E4BC1" w:rsidRPr="005E4BC1" w:rsidRDefault="005E4BC1" w:rsidP="005E4BC1">
      <w:r w:rsidRPr="005E4BC1">
        <w:t xml:space="preserve">   Answer: True</w:t>
      </w:r>
      <w:r w:rsidRPr="005E4BC1">
        <w:br/>
      </w:r>
    </w:p>
    <w:p w14:paraId="6223BDF7" w14:textId="77777777" w:rsidR="005E4BC1" w:rsidRPr="005E4BC1" w:rsidRDefault="005E4BC1" w:rsidP="005E4BC1">
      <w:r w:rsidRPr="005E4BC1">
        <w:t>81. A company with high leverage is less risky. (True/False)</w:t>
      </w:r>
    </w:p>
    <w:p w14:paraId="103B9628" w14:textId="77777777" w:rsidR="005E4BC1" w:rsidRPr="005E4BC1" w:rsidRDefault="005E4BC1" w:rsidP="005E4BC1">
      <w:r w:rsidRPr="005E4BC1">
        <w:t xml:space="preserve">   Answer: False</w:t>
      </w:r>
      <w:r w:rsidRPr="005E4BC1">
        <w:br/>
      </w:r>
    </w:p>
    <w:p w14:paraId="58FC45CF" w14:textId="77777777" w:rsidR="005E4BC1" w:rsidRPr="005E4BC1" w:rsidRDefault="005E4BC1" w:rsidP="005E4BC1">
      <w:r w:rsidRPr="005E4BC1">
        <w:t>82. Operating margin equals net income divided by sales. (True/False)</w:t>
      </w:r>
    </w:p>
    <w:p w14:paraId="610F08C3" w14:textId="77777777" w:rsidR="005E4BC1" w:rsidRPr="005E4BC1" w:rsidRDefault="005E4BC1" w:rsidP="005E4BC1">
      <w:r w:rsidRPr="005E4BC1">
        <w:t xml:space="preserve">   Answer: False</w:t>
      </w:r>
      <w:r w:rsidRPr="005E4BC1">
        <w:br/>
      </w:r>
    </w:p>
    <w:p w14:paraId="18D016A1" w14:textId="77777777" w:rsidR="005E4BC1" w:rsidRPr="005E4BC1" w:rsidRDefault="005E4BC1" w:rsidP="005E4BC1">
      <w:r w:rsidRPr="005E4BC1">
        <w:t>83. Working capital management deals with short-term assets and liabilities. (True/False)</w:t>
      </w:r>
    </w:p>
    <w:p w14:paraId="0200E6A6" w14:textId="77777777" w:rsidR="005E4BC1" w:rsidRPr="005E4BC1" w:rsidRDefault="005E4BC1" w:rsidP="005E4BC1">
      <w:r w:rsidRPr="005E4BC1">
        <w:t xml:space="preserve">   Answer: True</w:t>
      </w:r>
      <w:r w:rsidRPr="005E4BC1">
        <w:br/>
      </w:r>
    </w:p>
    <w:p w14:paraId="779D1EB5" w14:textId="77777777" w:rsidR="005E4BC1" w:rsidRPr="005E4BC1" w:rsidRDefault="005E4BC1" w:rsidP="005E4BC1">
      <w:r w:rsidRPr="005E4BC1">
        <w:t xml:space="preserve">84. A higher P/E ratio always indicates </w:t>
      </w:r>
      <w:proofErr w:type="gramStart"/>
      <w:r w:rsidRPr="005E4BC1">
        <w:t>a better</w:t>
      </w:r>
      <w:proofErr w:type="gramEnd"/>
      <w:r w:rsidRPr="005E4BC1">
        <w:t xml:space="preserve"> investment. (True/False)</w:t>
      </w:r>
    </w:p>
    <w:p w14:paraId="61AFECA2" w14:textId="77777777" w:rsidR="005E4BC1" w:rsidRPr="005E4BC1" w:rsidRDefault="005E4BC1" w:rsidP="005E4BC1">
      <w:r w:rsidRPr="005E4BC1">
        <w:t xml:space="preserve">   Answer: False</w:t>
      </w:r>
      <w:r w:rsidRPr="005E4BC1">
        <w:br/>
      </w:r>
    </w:p>
    <w:p w14:paraId="3515DC64" w14:textId="77777777" w:rsidR="005E4BC1" w:rsidRPr="005E4BC1" w:rsidRDefault="005E4BC1" w:rsidP="005E4BC1">
      <w:r w:rsidRPr="005E4BC1">
        <w:t>85. Depreciation is a non-cash expense. (True/False)</w:t>
      </w:r>
    </w:p>
    <w:p w14:paraId="22B4C47E" w14:textId="77777777" w:rsidR="005E4BC1" w:rsidRPr="005E4BC1" w:rsidRDefault="005E4BC1" w:rsidP="005E4BC1">
      <w:r w:rsidRPr="005E4BC1">
        <w:t xml:space="preserve">   Answer: True</w:t>
      </w:r>
      <w:r w:rsidRPr="005E4BC1">
        <w:br/>
      </w:r>
    </w:p>
    <w:p w14:paraId="0BE2D94A" w14:textId="77777777" w:rsidR="005E4BC1" w:rsidRPr="005E4BC1" w:rsidRDefault="005E4BC1" w:rsidP="005E4BC1">
      <w:r w:rsidRPr="005E4BC1">
        <w:t>86. Depreciation is a non-cash expense. (True/False)</w:t>
      </w:r>
    </w:p>
    <w:p w14:paraId="18B69240" w14:textId="77777777" w:rsidR="005E4BC1" w:rsidRPr="005E4BC1" w:rsidRDefault="005E4BC1" w:rsidP="005E4BC1">
      <w:r w:rsidRPr="005E4BC1">
        <w:t xml:space="preserve">   Answer: True</w:t>
      </w:r>
      <w:r w:rsidRPr="005E4BC1">
        <w:br/>
      </w:r>
    </w:p>
    <w:p w14:paraId="2F1554BA" w14:textId="77777777" w:rsidR="005E4BC1" w:rsidRPr="005E4BC1" w:rsidRDefault="005E4BC1" w:rsidP="005E4BC1">
      <w:r w:rsidRPr="005E4BC1">
        <w:t>87. Operating margin equals net income divided by sales. (True/False)</w:t>
      </w:r>
    </w:p>
    <w:p w14:paraId="6060353E" w14:textId="77777777" w:rsidR="005E4BC1" w:rsidRPr="005E4BC1" w:rsidRDefault="005E4BC1" w:rsidP="005E4BC1">
      <w:r w:rsidRPr="005E4BC1">
        <w:t xml:space="preserve">   Answer: False</w:t>
      </w:r>
      <w:r w:rsidRPr="005E4BC1">
        <w:br/>
      </w:r>
    </w:p>
    <w:p w14:paraId="65E764E9" w14:textId="77777777" w:rsidR="005E4BC1" w:rsidRPr="005E4BC1" w:rsidRDefault="005E4BC1" w:rsidP="005E4BC1">
      <w:r w:rsidRPr="005E4BC1">
        <w:t xml:space="preserve">88. Dividends </w:t>
      </w:r>
      <w:proofErr w:type="gramStart"/>
      <w:r w:rsidRPr="005E4BC1">
        <w:t>reduce retained</w:t>
      </w:r>
      <w:proofErr w:type="gramEnd"/>
      <w:r w:rsidRPr="005E4BC1">
        <w:t xml:space="preserve"> earnings. (True/False)</w:t>
      </w:r>
    </w:p>
    <w:p w14:paraId="7917333B" w14:textId="77777777" w:rsidR="005E4BC1" w:rsidRPr="005E4BC1" w:rsidRDefault="005E4BC1" w:rsidP="005E4BC1">
      <w:r w:rsidRPr="005E4BC1">
        <w:lastRenderedPageBreak/>
        <w:t xml:space="preserve">   Answer: True</w:t>
      </w:r>
      <w:r w:rsidRPr="005E4BC1">
        <w:br/>
      </w:r>
    </w:p>
    <w:p w14:paraId="0A15508E" w14:textId="77777777" w:rsidR="005E4BC1" w:rsidRPr="005E4BC1" w:rsidRDefault="005E4BC1" w:rsidP="005E4BC1">
      <w:r w:rsidRPr="005E4BC1">
        <w:t xml:space="preserve">89. Dividends </w:t>
      </w:r>
      <w:proofErr w:type="gramStart"/>
      <w:r w:rsidRPr="005E4BC1">
        <w:t>reduce retained</w:t>
      </w:r>
      <w:proofErr w:type="gramEnd"/>
      <w:r w:rsidRPr="005E4BC1">
        <w:t xml:space="preserve"> earnings. (True/False)</w:t>
      </w:r>
    </w:p>
    <w:p w14:paraId="6EBFFD46" w14:textId="77777777" w:rsidR="005E4BC1" w:rsidRPr="005E4BC1" w:rsidRDefault="005E4BC1" w:rsidP="005E4BC1">
      <w:r w:rsidRPr="005E4BC1">
        <w:t xml:space="preserve">   Answer: True</w:t>
      </w:r>
      <w:r w:rsidRPr="005E4BC1">
        <w:br/>
      </w:r>
    </w:p>
    <w:p w14:paraId="56644E47" w14:textId="77777777" w:rsidR="005E4BC1" w:rsidRPr="005E4BC1" w:rsidRDefault="005E4BC1" w:rsidP="005E4BC1">
      <w:r w:rsidRPr="005E4BC1">
        <w:t xml:space="preserve">90. A higher P/E ratio always indicates </w:t>
      </w:r>
      <w:proofErr w:type="gramStart"/>
      <w:r w:rsidRPr="005E4BC1">
        <w:t>a better</w:t>
      </w:r>
      <w:proofErr w:type="gramEnd"/>
      <w:r w:rsidRPr="005E4BC1">
        <w:t xml:space="preserve"> investment. (True/False)</w:t>
      </w:r>
    </w:p>
    <w:p w14:paraId="611BF0B4" w14:textId="77777777" w:rsidR="005E4BC1" w:rsidRPr="005E4BC1" w:rsidRDefault="005E4BC1" w:rsidP="005E4BC1">
      <w:r w:rsidRPr="005E4BC1">
        <w:t xml:space="preserve">   Answer: False</w:t>
      </w:r>
      <w:r w:rsidRPr="005E4BC1">
        <w:br/>
      </w:r>
    </w:p>
    <w:p w14:paraId="07EE0D59" w14:textId="77777777" w:rsidR="005E4BC1" w:rsidRPr="005E4BC1" w:rsidRDefault="005E4BC1" w:rsidP="005E4BC1">
      <w:r w:rsidRPr="005E4BC1">
        <w:t xml:space="preserve">91. A firm’s capital structure shows </w:t>
      </w:r>
      <w:proofErr w:type="gramStart"/>
      <w:r w:rsidRPr="005E4BC1">
        <w:t>the</w:t>
      </w:r>
      <w:proofErr w:type="gramEnd"/>
      <w:r w:rsidRPr="005E4BC1">
        <w:t xml:space="preserve"> mix of debt and equity financing. (True/False)</w:t>
      </w:r>
    </w:p>
    <w:p w14:paraId="5282CEA5" w14:textId="77777777" w:rsidR="005E4BC1" w:rsidRPr="005E4BC1" w:rsidRDefault="005E4BC1" w:rsidP="005E4BC1">
      <w:r w:rsidRPr="005E4BC1">
        <w:t xml:space="preserve">   Answer: True</w:t>
      </w:r>
      <w:r w:rsidRPr="005E4BC1">
        <w:br/>
      </w:r>
    </w:p>
    <w:p w14:paraId="7F3E7C6F" w14:textId="77777777" w:rsidR="005E4BC1" w:rsidRPr="005E4BC1" w:rsidRDefault="005E4BC1" w:rsidP="005E4BC1">
      <w:r w:rsidRPr="005E4BC1">
        <w:t>92. Working capital management deals with short-term assets and liabilities. (True/False)</w:t>
      </w:r>
    </w:p>
    <w:p w14:paraId="1B38AF21" w14:textId="77777777" w:rsidR="005E4BC1" w:rsidRPr="005E4BC1" w:rsidRDefault="005E4BC1" w:rsidP="005E4BC1">
      <w:r w:rsidRPr="005E4BC1">
        <w:t xml:space="preserve">   Answer: True</w:t>
      </w:r>
      <w:r w:rsidRPr="005E4BC1">
        <w:br/>
      </w:r>
    </w:p>
    <w:p w14:paraId="68A341C1" w14:textId="77777777" w:rsidR="005E4BC1" w:rsidRPr="005E4BC1" w:rsidRDefault="005E4BC1" w:rsidP="005E4BC1">
      <w:r w:rsidRPr="005E4BC1">
        <w:t>93. Depreciation is a non-cash expense. (True/False)</w:t>
      </w:r>
    </w:p>
    <w:p w14:paraId="5A1E6EDD" w14:textId="77777777" w:rsidR="005E4BC1" w:rsidRPr="005E4BC1" w:rsidRDefault="005E4BC1" w:rsidP="005E4BC1">
      <w:r w:rsidRPr="005E4BC1">
        <w:t xml:space="preserve">   Answer: True</w:t>
      </w:r>
      <w:r w:rsidRPr="005E4BC1">
        <w:br/>
      </w:r>
    </w:p>
    <w:p w14:paraId="5C9007C0" w14:textId="77777777" w:rsidR="005E4BC1" w:rsidRPr="005E4BC1" w:rsidRDefault="005E4BC1" w:rsidP="005E4BC1">
      <w:r w:rsidRPr="005E4BC1">
        <w:t>94. Operating margin equals net income divided by sales. (True/False)</w:t>
      </w:r>
    </w:p>
    <w:p w14:paraId="1C862712" w14:textId="77777777" w:rsidR="005E4BC1" w:rsidRPr="005E4BC1" w:rsidRDefault="005E4BC1" w:rsidP="005E4BC1">
      <w:r w:rsidRPr="005E4BC1">
        <w:t xml:space="preserve">   Answer: False</w:t>
      </w:r>
      <w:r w:rsidRPr="005E4BC1">
        <w:br/>
      </w:r>
    </w:p>
    <w:p w14:paraId="61959A9B" w14:textId="77777777" w:rsidR="005E4BC1" w:rsidRPr="005E4BC1" w:rsidRDefault="005E4BC1" w:rsidP="005E4BC1">
      <w:r w:rsidRPr="005E4BC1">
        <w:t xml:space="preserve">95. Dividends </w:t>
      </w:r>
      <w:proofErr w:type="gramStart"/>
      <w:r w:rsidRPr="005E4BC1">
        <w:t>reduce retained</w:t>
      </w:r>
      <w:proofErr w:type="gramEnd"/>
      <w:r w:rsidRPr="005E4BC1">
        <w:t xml:space="preserve"> earnings. (True/False)</w:t>
      </w:r>
    </w:p>
    <w:p w14:paraId="43590792" w14:textId="77777777" w:rsidR="005E4BC1" w:rsidRPr="005E4BC1" w:rsidRDefault="005E4BC1" w:rsidP="005E4BC1">
      <w:r w:rsidRPr="005E4BC1">
        <w:t xml:space="preserve">   Answer: True</w:t>
      </w:r>
      <w:r w:rsidRPr="005E4BC1">
        <w:br/>
      </w:r>
    </w:p>
    <w:p w14:paraId="49844F05" w14:textId="77777777" w:rsidR="005E4BC1" w:rsidRPr="005E4BC1" w:rsidRDefault="005E4BC1" w:rsidP="005E4BC1">
      <w:r w:rsidRPr="005E4BC1">
        <w:t>96. A higher P/E ratio always indicates a better investment. (True/False)</w:t>
      </w:r>
    </w:p>
    <w:p w14:paraId="73D84AA1" w14:textId="77777777" w:rsidR="005E4BC1" w:rsidRPr="005E4BC1" w:rsidRDefault="005E4BC1" w:rsidP="005E4BC1">
      <w:r w:rsidRPr="005E4BC1">
        <w:t xml:space="preserve">   Answer: False</w:t>
      </w:r>
      <w:r w:rsidRPr="005E4BC1">
        <w:br/>
      </w:r>
    </w:p>
    <w:p w14:paraId="4BB3FE32" w14:textId="77777777" w:rsidR="005E4BC1" w:rsidRPr="005E4BC1" w:rsidRDefault="005E4BC1" w:rsidP="005E4BC1">
      <w:r w:rsidRPr="005E4BC1">
        <w:t>97. A higher P/E ratio always indicates a better investment. (True/False)</w:t>
      </w:r>
    </w:p>
    <w:p w14:paraId="532B99CE" w14:textId="77777777" w:rsidR="005E4BC1" w:rsidRPr="005E4BC1" w:rsidRDefault="005E4BC1" w:rsidP="005E4BC1">
      <w:r w:rsidRPr="005E4BC1">
        <w:t xml:space="preserve">   Answer: False</w:t>
      </w:r>
      <w:r w:rsidRPr="005E4BC1">
        <w:br/>
      </w:r>
    </w:p>
    <w:p w14:paraId="4AB86547" w14:textId="77777777" w:rsidR="005E4BC1" w:rsidRPr="005E4BC1" w:rsidRDefault="005E4BC1" w:rsidP="005E4BC1">
      <w:r w:rsidRPr="005E4BC1">
        <w:t>98. A company with high leverage is less risky. (True/False)</w:t>
      </w:r>
    </w:p>
    <w:p w14:paraId="1F122EC9" w14:textId="77777777" w:rsidR="005E4BC1" w:rsidRPr="005E4BC1" w:rsidRDefault="005E4BC1" w:rsidP="005E4BC1">
      <w:r w:rsidRPr="005E4BC1">
        <w:lastRenderedPageBreak/>
        <w:t xml:space="preserve">   Answer: False</w:t>
      </w:r>
      <w:r w:rsidRPr="005E4BC1">
        <w:br/>
      </w:r>
    </w:p>
    <w:p w14:paraId="17998E44" w14:textId="77777777" w:rsidR="005E4BC1" w:rsidRPr="005E4BC1" w:rsidRDefault="005E4BC1" w:rsidP="005E4BC1">
      <w:r w:rsidRPr="005E4BC1">
        <w:t xml:space="preserve">99. A higher P/E ratio always indicates </w:t>
      </w:r>
      <w:proofErr w:type="gramStart"/>
      <w:r w:rsidRPr="005E4BC1">
        <w:t>a better</w:t>
      </w:r>
      <w:proofErr w:type="gramEnd"/>
      <w:r w:rsidRPr="005E4BC1">
        <w:t xml:space="preserve"> investment. (True/False)</w:t>
      </w:r>
    </w:p>
    <w:p w14:paraId="78F397D9" w14:textId="77777777" w:rsidR="005E4BC1" w:rsidRPr="005E4BC1" w:rsidRDefault="005E4BC1" w:rsidP="005E4BC1">
      <w:r w:rsidRPr="005E4BC1">
        <w:t xml:space="preserve">   Answer: False</w:t>
      </w:r>
      <w:r w:rsidRPr="005E4BC1">
        <w:br/>
      </w:r>
    </w:p>
    <w:p w14:paraId="3415552C" w14:textId="77777777" w:rsidR="005E4BC1" w:rsidRPr="005E4BC1" w:rsidRDefault="005E4BC1" w:rsidP="005E4BC1">
      <w:r w:rsidRPr="005E4BC1">
        <w:t>100. A company with high leverage is less risky. (True/False)</w:t>
      </w:r>
    </w:p>
    <w:p w14:paraId="31713DD8" w14:textId="77777777" w:rsidR="005E4BC1" w:rsidRPr="005E4BC1" w:rsidRDefault="005E4BC1" w:rsidP="005E4BC1">
      <w:r w:rsidRPr="005E4BC1">
        <w:t xml:space="preserve">   Answer: False</w:t>
      </w:r>
      <w:r w:rsidRPr="005E4BC1">
        <w:br/>
      </w:r>
    </w:p>
    <w:p w14:paraId="605E5E89" w14:textId="77777777" w:rsidR="005E4BC1" w:rsidRPr="005E4BC1" w:rsidRDefault="005E4BC1" w:rsidP="005E4BC1">
      <w:r w:rsidRPr="005E4BC1">
        <w:t>71. The goal of financial management is to maximize shareholder wealth. (True/False)</w:t>
      </w:r>
    </w:p>
    <w:p w14:paraId="1F5D8A29" w14:textId="77777777" w:rsidR="005E4BC1" w:rsidRPr="005E4BC1" w:rsidRDefault="005E4BC1" w:rsidP="005E4BC1">
      <w:r w:rsidRPr="005E4BC1">
        <w:t xml:space="preserve">   Answer: True</w:t>
      </w:r>
      <w:r w:rsidRPr="005E4BC1">
        <w:br/>
      </w:r>
    </w:p>
    <w:p w14:paraId="6289F8F2" w14:textId="77777777" w:rsidR="005E4BC1" w:rsidRPr="005E4BC1" w:rsidRDefault="005E4BC1" w:rsidP="005E4BC1">
      <w:r w:rsidRPr="005E4BC1">
        <w:t>72. Working capital management deals with short-term assets and liabilities. (True/False)</w:t>
      </w:r>
    </w:p>
    <w:p w14:paraId="622042A4" w14:textId="77777777" w:rsidR="005E4BC1" w:rsidRPr="005E4BC1" w:rsidRDefault="005E4BC1" w:rsidP="005E4BC1">
      <w:r w:rsidRPr="005E4BC1">
        <w:t xml:space="preserve">   Answer: True</w:t>
      </w:r>
      <w:r w:rsidRPr="005E4BC1">
        <w:br/>
      </w:r>
    </w:p>
    <w:p w14:paraId="0AA9688B" w14:textId="77777777" w:rsidR="005E4BC1" w:rsidRPr="005E4BC1" w:rsidRDefault="005E4BC1" w:rsidP="005E4BC1">
      <w:r w:rsidRPr="005E4BC1">
        <w:t>73. A higher P/E ratio always indicates a better investment. (True/False)</w:t>
      </w:r>
    </w:p>
    <w:p w14:paraId="201C639B" w14:textId="77777777" w:rsidR="005E4BC1" w:rsidRPr="005E4BC1" w:rsidRDefault="005E4BC1" w:rsidP="005E4BC1">
      <w:r w:rsidRPr="005E4BC1">
        <w:t xml:space="preserve">   Answer: False</w:t>
      </w:r>
      <w:r w:rsidRPr="005E4BC1">
        <w:br/>
      </w:r>
    </w:p>
    <w:p w14:paraId="7C25F33E" w14:textId="77777777" w:rsidR="005E4BC1" w:rsidRPr="005E4BC1" w:rsidRDefault="005E4BC1" w:rsidP="005E4BC1">
      <w:r w:rsidRPr="005E4BC1">
        <w:t>74. Depreciation is a non-cash expense. (True/False)</w:t>
      </w:r>
    </w:p>
    <w:p w14:paraId="56F18BBB" w14:textId="77777777" w:rsidR="005E4BC1" w:rsidRPr="005E4BC1" w:rsidRDefault="005E4BC1" w:rsidP="005E4BC1">
      <w:r w:rsidRPr="005E4BC1">
        <w:t xml:space="preserve">   Answer: True</w:t>
      </w:r>
      <w:r w:rsidRPr="005E4BC1">
        <w:br/>
      </w:r>
    </w:p>
    <w:p w14:paraId="0B8A68AB" w14:textId="77777777" w:rsidR="005E4BC1" w:rsidRPr="005E4BC1" w:rsidRDefault="005E4BC1" w:rsidP="005E4BC1">
      <w:r w:rsidRPr="005E4BC1">
        <w:t>75. A firm’s capital structure shows the mix of debt and equity financing. (True/False)</w:t>
      </w:r>
    </w:p>
    <w:p w14:paraId="57DE1288" w14:textId="77777777" w:rsidR="005E4BC1" w:rsidRPr="005E4BC1" w:rsidRDefault="005E4BC1" w:rsidP="005E4BC1">
      <w:r w:rsidRPr="005E4BC1">
        <w:t xml:space="preserve">   Answer: True</w:t>
      </w:r>
      <w:r w:rsidRPr="005E4BC1">
        <w:br/>
      </w:r>
    </w:p>
    <w:p w14:paraId="7D79BDE6" w14:textId="77777777" w:rsidR="005E4BC1" w:rsidRPr="005E4BC1" w:rsidRDefault="005E4BC1" w:rsidP="005E4BC1">
      <w:r w:rsidRPr="005E4BC1">
        <w:t>76. Net present value (NPV) ignores the time value of money. (True/False)</w:t>
      </w:r>
    </w:p>
    <w:p w14:paraId="4277203C" w14:textId="77777777" w:rsidR="005E4BC1" w:rsidRPr="005E4BC1" w:rsidRDefault="005E4BC1" w:rsidP="005E4BC1">
      <w:r w:rsidRPr="005E4BC1">
        <w:t xml:space="preserve">   Answer: False</w:t>
      </w:r>
      <w:r w:rsidRPr="005E4BC1">
        <w:br/>
      </w:r>
    </w:p>
    <w:p w14:paraId="6F1C650D" w14:textId="77777777" w:rsidR="005E4BC1" w:rsidRPr="005E4BC1" w:rsidRDefault="005E4BC1" w:rsidP="005E4BC1">
      <w:r w:rsidRPr="005E4BC1">
        <w:t xml:space="preserve">77. Dividends </w:t>
      </w:r>
      <w:proofErr w:type="gramStart"/>
      <w:r w:rsidRPr="005E4BC1">
        <w:t>reduce retained</w:t>
      </w:r>
      <w:proofErr w:type="gramEnd"/>
      <w:r w:rsidRPr="005E4BC1">
        <w:t xml:space="preserve"> earnings. (True/False)</w:t>
      </w:r>
    </w:p>
    <w:p w14:paraId="2F5D99F6" w14:textId="77777777" w:rsidR="005E4BC1" w:rsidRPr="005E4BC1" w:rsidRDefault="005E4BC1" w:rsidP="005E4BC1">
      <w:r w:rsidRPr="005E4BC1">
        <w:t xml:space="preserve">   Answer: True</w:t>
      </w:r>
      <w:r w:rsidRPr="005E4BC1">
        <w:br/>
      </w:r>
    </w:p>
    <w:p w14:paraId="34E83E1F" w14:textId="77777777" w:rsidR="005E4BC1" w:rsidRPr="005E4BC1" w:rsidRDefault="005E4BC1" w:rsidP="005E4BC1">
      <w:r w:rsidRPr="005E4BC1">
        <w:t>78. Operating margin equals net income divided by sales. (True/False)</w:t>
      </w:r>
    </w:p>
    <w:p w14:paraId="4CA3F73D" w14:textId="77777777" w:rsidR="005E4BC1" w:rsidRPr="005E4BC1" w:rsidRDefault="005E4BC1" w:rsidP="005E4BC1">
      <w:r w:rsidRPr="005E4BC1">
        <w:lastRenderedPageBreak/>
        <w:t xml:space="preserve">   Answer: False</w:t>
      </w:r>
      <w:r w:rsidRPr="005E4BC1">
        <w:br/>
      </w:r>
    </w:p>
    <w:p w14:paraId="4950C00B" w14:textId="77777777" w:rsidR="005E4BC1" w:rsidRPr="005E4BC1" w:rsidRDefault="005E4BC1" w:rsidP="005E4BC1">
      <w:r w:rsidRPr="005E4BC1">
        <w:t>79. A company with high leverage is less risky. (True/False)</w:t>
      </w:r>
    </w:p>
    <w:p w14:paraId="39E43A84" w14:textId="77777777" w:rsidR="005E4BC1" w:rsidRPr="005E4BC1" w:rsidRDefault="005E4BC1" w:rsidP="005E4BC1">
      <w:r w:rsidRPr="005E4BC1">
        <w:t xml:space="preserve">   Answer: False</w:t>
      </w:r>
      <w:r w:rsidRPr="005E4BC1">
        <w:br/>
      </w:r>
    </w:p>
    <w:p w14:paraId="03A5AF9A" w14:textId="77777777" w:rsidR="005E4BC1" w:rsidRPr="005E4BC1" w:rsidRDefault="005E4BC1" w:rsidP="005E4BC1">
      <w:r w:rsidRPr="005E4BC1">
        <w:t>80. Return on Equity (ROE) measures how efficiently equity is used to generate profit. (True/False)</w:t>
      </w:r>
    </w:p>
    <w:p w14:paraId="064E4BAA" w14:textId="77777777" w:rsidR="005E4BC1" w:rsidRPr="005E4BC1" w:rsidRDefault="005E4BC1" w:rsidP="005E4BC1">
      <w:r w:rsidRPr="005E4BC1">
        <w:t xml:space="preserve">   Answer: True</w:t>
      </w:r>
      <w:r w:rsidRPr="005E4BC1">
        <w:br/>
      </w:r>
    </w:p>
    <w:p w14:paraId="59C6133D" w14:textId="77777777" w:rsidR="005E4BC1" w:rsidRPr="005E4BC1" w:rsidRDefault="005E4BC1" w:rsidP="005E4BC1">
      <w:pPr>
        <w:rPr>
          <w:b/>
          <w:bCs/>
        </w:rPr>
      </w:pPr>
      <w:r w:rsidRPr="005E4BC1">
        <w:rPr>
          <w:b/>
          <w:bCs/>
        </w:rPr>
        <w:t>Corporate Finance Question Bank</w:t>
      </w:r>
    </w:p>
    <w:p w14:paraId="1EDCF184" w14:textId="77777777" w:rsidR="005E4BC1" w:rsidRPr="005E4BC1" w:rsidRDefault="005E4BC1" w:rsidP="005E4BC1">
      <w:r w:rsidRPr="005E4BC1">
        <w:t>This question bank includes 100 questions covering beginner and intermediate corporate finance topics. It includes both multiple-choice and true/false questions, with a balance of conceptual and calculation-based items.</w:t>
      </w:r>
    </w:p>
    <w:p w14:paraId="1D2A0D14" w14:textId="77777777" w:rsidR="005E4BC1" w:rsidRPr="005E4BC1" w:rsidRDefault="005E4BC1" w:rsidP="005E4BC1">
      <w:r w:rsidRPr="005E4BC1">
        <w:t>1. What is the main objective of corporate finance?</w:t>
      </w:r>
    </w:p>
    <w:p w14:paraId="71446D9D" w14:textId="77777777" w:rsidR="005E4BC1" w:rsidRPr="005E4BC1" w:rsidRDefault="005E4BC1" w:rsidP="005E4BC1">
      <w:r w:rsidRPr="005E4BC1">
        <w:t xml:space="preserve">   A. Maximizing shareholder wealth</w:t>
      </w:r>
    </w:p>
    <w:p w14:paraId="692E0676" w14:textId="77777777" w:rsidR="005E4BC1" w:rsidRPr="005E4BC1" w:rsidRDefault="005E4BC1" w:rsidP="005E4BC1">
      <w:r w:rsidRPr="005E4BC1">
        <w:t xml:space="preserve">   B. Minimizing costs</w:t>
      </w:r>
    </w:p>
    <w:p w14:paraId="25BAC266" w14:textId="77777777" w:rsidR="005E4BC1" w:rsidRPr="005E4BC1" w:rsidRDefault="005E4BC1" w:rsidP="005E4BC1">
      <w:r w:rsidRPr="005E4BC1">
        <w:t xml:space="preserve">   C. Increasing sales</w:t>
      </w:r>
    </w:p>
    <w:p w14:paraId="08C07B41" w14:textId="77777777" w:rsidR="005E4BC1" w:rsidRPr="005E4BC1" w:rsidRDefault="005E4BC1" w:rsidP="005E4BC1">
      <w:r w:rsidRPr="005E4BC1">
        <w:t xml:space="preserve">   D. Reducing debt</w:t>
      </w:r>
    </w:p>
    <w:p w14:paraId="5B4528EE" w14:textId="77777777" w:rsidR="005E4BC1" w:rsidRPr="005E4BC1" w:rsidRDefault="005E4BC1" w:rsidP="005E4BC1">
      <w:r w:rsidRPr="005E4BC1">
        <w:t xml:space="preserve">   Answer: A</w:t>
      </w:r>
    </w:p>
    <w:p w14:paraId="074014C5" w14:textId="77777777" w:rsidR="005E4BC1" w:rsidRPr="005E4BC1" w:rsidRDefault="005E4BC1" w:rsidP="005E4BC1"/>
    <w:p w14:paraId="40698908" w14:textId="77777777" w:rsidR="005E4BC1" w:rsidRPr="005E4BC1" w:rsidRDefault="005E4BC1" w:rsidP="005E4BC1">
      <w:r w:rsidRPr="005E4BC1">
        <w:t>2. Which financial statement shows profitability over a specific period?</w:t>
      </w:r>
    </w:p>
    <w:p w14:paraId="2BBACBFA" w14:textId="77777777" w:rsidR="005E4BC1" w:rsidRPr="005E4BC1" w:rsidRDefault="005E4BC1" w:rsidP="005E4BC1">
      <w:r w:rsidRPr="005E4BC1">
        <w:t xml:space="preserve">   A. Balance Sheet</w:t>
      </w:r>
    </w:p>
    <w:p w14:paraId="38300804" w14:textId="77777777" w:rsidR="005E4BC1" w:rsidRPr="005E4BC1" w:rsidRDefault="005E4BC1" w:rsidP="005E4BC1">
      <w:r w:rsidRPr="005E4BC1">
        <w:t xml:space="preserve">   B. Income Statement</w:t>
      </w:r>
    </w:p>
    <w:p w14:paraId="25B06542" w14:textId="77777777" w:rsidR="005E4BC1" w:rsidRPr="005E4BC1" w:rsidRDefault="005E4BC1" w:rsidP="005E4BC1">
      <w:r w:rsidRPr="005E4BC1">
        <w:t xml:space="preserve">   C. Cash Flow Statement</w:t>
      </w:r>
    </w:p>
    <w:p w14:paraId="7B296CB7" w14:textId="77777777" w:rsidR="005E4BC1" w:rsidRPr="005E4BC1" w:rsidRDefault="005E4BC1" w:rsidP="005E4BC1">
      <w:r w:rsidRPr="005E4BC1">
        <w:t xml:space="preserve">   D. Statement of Changes in Equity</w:t>
      </w:r>
    </w:p>
    <w:p w14:paraId="7F3C9D37" w14:textId="77777777" w:rsidR="005E4BC1" w:rsidRPr="005E4BC1" w:rsidRDefault="005E4BC1" w:rsidP="005E4BC1">
      <w:r w:rsidRPr="005E4BC1">
        <w:t xml:space="preserve">   Answer: B</w:t>
      </w:r>
    </w:p>
    <w:p w14:paraId="5368472F" w14:textId="77777777" w:rsidR="005E4BC1" w:rsidRPr="005E4BC1" w:rsidRDefault="005E4BC1" w:rsidP="005E4BC1"/>
    <w:p w14:paraId="627FA7D2" w14:textId="77777777" w:rsidR="005E4BC1" w:rsidRPr="005E4BC1" w:rsidRDefault="005E4BC1" w:rsidP="005E4BC1">
      <w:r w:rsidRPr="005E4BC1">
        <w:t>3. The time value of money implies that:</w:t>
      </w:r>
    </w:p>
    <w:p w14:paraId="565603A5" w14:textId="77777777" w:rsidR="005E4BC1" w:rsidRPr="005E4BC1" w:rsidRDefault="005E4BC1" w:rsidP="005E4BC1">
      <w:r w:rsidRPr="005E4BC1">
        <w:lastRenderedPageBreak/>
        <w:t xml:space="preserve">   A. Money today is worth more than the same amount in the future</w:t>
      </w:r>
    </w:p>
    <w:p w14:paraId="3CD6C169" w14:textId="77777777" w:rsidR="005E4BC1" w:rsidRPr="005E4BC1" w:rsidRDefault="005E4BC1" w:rsidP="005E4BC1">
      <w:r w:rsidRPr="005E4BC1">
        <w:t xml:space="preserve">   B. Money has no time value</w:t>
      </w:r>
    </w:p>
    <w:p w14:paraId="15C6A546" w14:textId="77777777" w:rsidR="005E4BC1" w:rsidRPr="005E4BC1" w:rsidRDefault="005E4BC1" w:rsidP="005E4BC1">
      <w:r w:rsidRPr="005E4BC1">
        <w:t xml:space="preserve">   C. Future money is more valuable</w:t>
      </w:r>
    </w:p>
    <w:p w14:paraId="00BF36E4" w14:textId="77777777" w:rsidR="005E4BC1" w:rsidRPr="005E4BC1" w:rsidRDefault="005E4BC1" w:rsidP="005E4BC1">
      <w:r w:rsidRPr="005E4BC1">
        <w:t xml:space="preserve">   D. Money value is constant</w:t>
      </w:r>
    </w:p>
    <w:p w14:paraId="42A96EBE" w14:textId="77777777" w:rsidR="005E4BC1" w:rsidRPr="005E4BC1" w:rsidRDefault="005E4BC1" w:rsidP="005E4BC1">
      <w:r w:rsidRPr="005E4BC1">
        <w:t xml:space="preserve">   Answer: A</w:t>
      </w:r>
    </w:p>
    <w:p w14:paraId="790A456A" w14:textId="77777777" w:rsidR="005E4BC1" w:rsidRPr="005E4BC1" w:rsidRDefault="005E4BC1" w:rsidP="005E4BC1"/>
    <w:p w14:paraId="1A15E95F" w14:textId="77777777" w:rsidR="005E4BC1" w:rsidRPr="005E4BC1" w:rsidRDefault="005E4BC1" w:rsidP="005E4BC1">
      <w:r w:rsidRPr="005E4BC1">
        <w:t>4. Which ratio measures a company's ability to meet short-term obligations?</w:t>
      </w:r>
    </w:p>
    <w:p w14:paraId="55A6B0B6" w14:textId="77777777" w:rsidR="005E4BC1" w:rsidRPr="005E4BC1" w:rsidRDefault="005E4BC1" w:rsidP="005E4BC1">
      <w:r w:rsidRPr="005E4BC1">
        <w:t xml:space="preserve">   A. Debt-to-Equity Ratio</w:t>
      </w:r>
    </w:p>
    <w:p w14:paraId="76D60FBA" w14:textId="77777777" w:rsidR="005E4BC1" w:rsidRPr="005E4BC1" w:rsidRDefault="005E4BC1" w:rsidP="005E4BC1">
      <w:r w:rsidRPr="005E4BC1">
        <w:t xml:space="preserve">   B. Quick Ratio</w:t>
      </w:r>
    </w:p>
    <w:p w14:paraId="0D265C11" w14:textId="77777777" w:rsidR="005E4BC1" w:rsidRPr="005E4BC1" w:rsidRDefault="005E4BC1" w:rsidP="005E4BC1">
      <w:r w:rsidRPr="005E4BC1">
        <w:t xml:space="preserve">   C. Return on Equity</w:t>
      </w:r>
    </w:p>
    <w:p w14:paraId="13A6B7A5" w14:textId="77777777" w:rsidR="005E4BC1" w:rsidRPr="005E4BC1" w:rsidRDefault="005E4BC1" w:rsidP="005E4BC1">
      <w:r w:rsidRPr="005E4BC1">
        <w:t xml:space="preserve">   D. Price-to-Earnings Ratio</w:t>
      </w:r>
    </w:p>
    <w:p w14:paraId="7DDFE2A5" w14:textId="77777777" w:rsidR="005E4BC1" w:rsidRPr="005E4BC1" w:rsidRDefault="005E4BC1" w:rsidP="005E4BC1">
      <w:r w:rsidRPr="005E4BC1">
        <w:t xml:space="preserve">   Answer: B</w:t>
      </w:r>
    </w:p>
    <w:p w14:paraId="1106CC81" w14:textId="77777777" w:rsidR="005E4BC1" w:rsidRPr="005E4BC1" w:rsidRDefault="005E4BC1" w:rsidP="005E4BC1"/>
    <w:p w14:paraId="4CE02E61" w14:textId="77777777" w:rsidR="005E4BC1" w:rsidRPr="005E4BC1" w:rsidRDefault="005E4BC1" w:rsidP="005E4BC1">
      <w:r w:rsidRPr="005E4BC1">
        <w:t>5. Which of the following is a measure of profitability?</w:t>
      </w:r>
    </w:p>
    <w:p w14:paraId="4F601DF2" w14:textId="77777777" w:rsidR="005E4BC1" w:rsidRPr="005E4BC1" w:rsidRDefault="005E4BC1" w:rsidP="005E4BC1">
      <w:r w:rsidRPr="005E4BC1">
        <w:t xml:space="preserve">   A. Operating Margin</w:t>
      </w:r>
    </w:p>
    <w:p w14:paraId="3569BD88" w14:textId="77777777" w:rsidR="005E4BC1" w:rsidRPr="005E4BC1" w:rsidRDefault="005E4BC1" w:rsidP="005E4BC1">
      <w:r w:rsidRPr="005E4BC1">
        <w:t xml:space="preserve">   B. Debt Ratio</w:t>
      </w:r>
    </w:p>
    <w:p w14:paraId="3498E479" w14:textId="77777777" w:rsidR="005E4BC1" w:rsidRPr="005E4BC1" w:rsidRDefault="005E4BC1" w:rsidP="005E4BC1">
      <w:r w:rsidRPr="005E4BC1">
        <w:t xml:space="preserve">   C. Current Ratio</w:t>
      </w:r>
    </w:p>
    <w:p w14:paraId="6881B62B" w14:textId="77777777" w:rsidR="005E4BC1" w:rsidRPr="005E4BC1" w:rsidRDefault="005E4BC1" w:rsidP="005E4BC1">
      <w:r w:rsidRPr="005E4BC1">
        <w:t xml:space="preserve">   D. </w:t>
      </w:r>
      <w:proofErr w:type="gramStart"/>
      <w:r w:rsidRPr="005E4BC1">
        <w:t>Interest</w:t>
      </w:r>
      <w:proofErr w:type="gramEnd"/>
      <w:r w:rsidRPr="005E4BC1">
        <w:t xml:space="preserve"> Coverage Ratio</w:t>
      </w:r>
    </w:p>
    <w:p w14:paraId="53368303" w14:textId="77777777" w:rsidR="005E4BC1" w:rsidRPr="005E4BC1" w:rsidRDefault="005E4BC1" w:rsidP="005E4BC1">
      <w:r w:rsidRPr="005E4BC1">
        <w:t xml:space="preserve">   Answer: A</w:t>
      </w:r>
    </w:p>
    <w:p w14:paraId="6D4CD970" w14:textId="77777777" w:rsidR="005E4BC1" w:rsidRPr="005E4BC1" w:rsidRDefault="005E4BC1" w:rsidP="005E4BC1"/>
    <w:p w14:paraId="383E853D" w14:textId="77777777" w:rsidR="005E4BC1" w:rsidRPr="005E4BC1" w:rsidRDefault="005E4BC1" w:rsidP="005E4BC1">
      <w:r w:rsidRPr="005E4BC1">
        <w:t>6. Enterprise Value (EV) is calculated as:</w:t>
      </w:r>
    </w:p>
    <w:p w14:paraId="518A5033" w14:textId="77777777" w:rsidR="005E4BC1" w:rsidRPr="005E4BC1" w:rsidRDefault="005E4BC1" w:rsidP="005E4BC1">
      <w:r w:rsidRPr="005E4BC1">
        <w:t xml:space="preserve">   A. Market capitalization + Debt - Cash</w:t>
      </w:r>
    </w:p>
    <w:p w14:paraId="4233829A" w14:textId="77777777" w:rsidR="005E4BC1" w:rsidRPr="005E4BC1" w:rsidRDefault="005E4BC1" w:rsidP="005E4BC1">
      <w:r w:rsidRPr="005E4BC1">
        <w:t xml:space="preserve">   B. Equity + Retained Earnings</w:t>
      </w:r>
    </w:p>
    <w:p w14:paraId="4D263220" w14:textId="77777777" w:rsidR="005E4BC1" w:rsidRPr="005E4BC1" w:rsidRDefault="005E4BC1" w:rsidP="005E4BC1">
      <w:r w:rsidRPr="005E4BC1">
        <w:t xml:space="preserve">   C. Total Assets - Liabilities</w:t>
      </w:r>
    </w:p>
    <w:p w14:paraId="4D5DC9D8" w14:textId="77777777" w:rsidR="005E4BC1" w:rsidRPr="005E4BC1" w:rsidRDefault="005E4BC1" w:rsidP="005E4BC1">
      <w:r w:rsidRPr="005E4BC1">
        <w:t xml:space="preserve">   D. Net Income × P/E Ratio</w:t>
      </w:r>
    </w:p>
    <w:p w14:paraId="2215439B" w14:textId="77777777" w:rsidR="005E4BC1" w:rsidRPr="005E4BC1" w:rsidRDefault="005E4BC1" w:rsidP="005E4BC1">
      <w:r w:rsidRPr="005E4BC1">
        <w:t xml:space="preserve">   Answer: A</w:t>
      </w:r>
    </w:p>
    <w:p w14:paraId="24CF4682" w14:textId="77777777" w:rsidR="005E4BC1" w:rsidRPr="005E4BC1" w:rsidRDefault="005E4BC1" w:rsidP="005E4BC1"/>
    <w:p w14:paraId="3ED0C1B8" w14:textId="77777777" w:rsidR="005E4BC1" w:rsidRPr="005E4BC1" w:rsidRDefault="005E4BC1" w:rsidP="005E4BC1">
      <w:r w:rsidRPr="005E4BC1">
        <w:t>7. The Weighted Average Cost of Capital (WACC) represents:</w:t>
      </w:r>
    </w:p>
    <w:p w14:paraId="69A4772C" w14:textId="77777777" w:rsidR="005E4BC1" w:rsidRPr="005E4BC1" w:rsidRDefault="005E4BC1" w:rsidP="005E4BC1">
      <w:r w:rsidRPr="005E4BC1">
        <w:t xml:space="preserve">   A. Average return on assets</w:t>
      </w:r>
    </w:p>
    <w:p w14:paraId="657CD030" w14:textId="77777777" w:rsidR="005E4BC1" w:rsidRPr="005E4BC1" w:rsidRDefault="005E4BC1" w:rsidP="005E4BC1">
      <w:r w:rsidRPr="005E4BC1">
        <w:t xml:space="preserve">   B. Overall cost of capital from all sources</w:t>
      </w:r>
    </w:p>
    <w:p w14:paraId="004BAF49" w14:textId="77777777" w:rsidR="005E4BC1" w:rsidRPr="005E4BC1" w:rsidRDefault="005E4BC1" w:rsidP="005E4BC1">
      <w:r w:rsidRPr="005E4BC1">
        <w:t xml:space="preserve">   C. Cost of equity only</w:t>
      </w:r>
    </w:p>
    <w:p w14:paraId="729041EF" w14:textId="77777777" w:rsidR="005E4BC1" w:rsidRPr="005E4BC1" w:rsidRDefault="005E4BC1" w:rsidP="005E4BC1">
      <w:r w:rsidRPr="005E4BC1">
        <w:t xml:space="preserve">   D. Interest rate on long-term debt</w:t>
      </w:r>
    </w:p>
    <w:p w14:paraId="233E536E" w14:textId="77777777" w:rsidR="005E4BC1" w:rsidRPr="005E4BC1" w:rsidRDefault="005E4BC1" w:rsidP="005E4BC1">
      <w:r w:rsidRPr="005E4BC1">
        <w:t xml:space="preserve">   Answer: B</w:t>
      </w:r>
    </w:p>
    <w:p w14:paraId="29137083" w14:textId="77777777" w:rsidR="005E4BC1" w:rsidRPr="005E4BC1" w:rsidRDefault="005E4BC1" w:rsidP="005E4BC1"/>
    <w:p w14:paraId="69D02B5A" w14:textId="77777777" w:rsidR="005E4BC1" w:rsidRPr="005E4BC1" w:rsidRDefault="005E4BC1" w:rsidP="005E4BC1">
      <w:r w:rsidRPr="005E4BC1">
        <w:t>8. A higher debt-to-equity ratio generally indicates:</w:t>
      </w:r>
    </w:p>
    <w:p w14:paraId="721C0CC2" w14:textId="77777777" w:rsidR="005E4BC1" w:rsidRPr="005E4BC1" w:rsidRDefault="005E4BC1" w:rsidP="005E4BC1">
      <w:r w:rsidRPr="005E4BC1">
        <w:t xml:space="preserve">   A. Lower leverage</w:t>
      </w:r>
    </w:p>
    <w:p w14:paraId="3922725A" w14:textId="77777777" w:rsidR="005E4BC1" w:rsidRPr="005E4BC1" w:rsidRDefault="005E4BC1" w:rsidP="005E4BC1">
      <w:r w:rsidRPr="005E4BC1">
        <w:t xml:space="preserve">   B. Higher financial risk</w:t>
      </w:r>
    </w:p>
    <w:p w14:paraId="7989B48B" w14:textId="77777777" w:rsidR="005E4BC1" w:rsidRPr="005E4BC1" w:rsidRDefault="005E4BC1" w:rsidP="005E4BC1">
      <w:r w:rsidRPr="005E4BC1">
        <w:t xml:space="preserve">   C. Higher liquidity</w:t>
      </w:r>
    </w:p>
    <w:p w14:paraId="32E02E22" w14:textId="77777777" w:rsidR="005E4BC1" w:rsidRPr="005E4BC1" w:rsidRDefault="005E4BC1" w:rsidP="005E4BC1">
      <w:r w:rsidRPr="005E4BC1">
        <w:t xml:space="preserve">   D. Better profitability</w:t>
      </w:r>
    </w:p>
    <w:p w14:paraId="5D56AF15" w14:textId="77777777" w:rsidR="005E4BC1" w:rsidRPr="005E4BC1" w:rsidRDefault="005E4BC1" w:rsidP="005E4BC1">
      <w:r w:rsidRPr="005E4BC1">
        <w:t xml:space="preserve">   Answer: B</w:t>
      </w:r>
    </w:p>
    <w:p w14:paraId="6187A593" w14:textId="77777777" w:rsidR="005E4BC1" w:rsidRPr="005E4BC1" w:rsidRDefault="005E4BC1" w:rsidP="005E4BC1"/>
    <w:p w14:paraId="2BE7D64A" w14:textId="77777777" w:rsidR="005E4BC1" w:rsidRPr="005E4BC1" w:rsidRDefault="005E4BC1" w:rsidP="005E4BC1">
      <w:r w:rsidRPr="005E4BC1">
        <w:t>9. In capital budgeting, the Net Present Value (NPV) method:</w:t>
      </w:r>
    </w:p>
    <w:p w14:paraId="78149F35" w14:textId="77777777" w:rsidR="005E4BC1" w:rsidRPr="005E4BC1" w:rsidRDefault="005E4BC1" w:rsidP="005E4BC1">
      <w:r w:rsidRPr="005E4BC1">
        <w:t xml:space="preserve">   A. Ignores the time value of money</w:t>
      </w:r>
    </w:p>
    <w:p w14:paraId="4A2CBBA6" w14:textId="77777777" w:rsidR="005E4BC1" w:rsidRPr="005E4BC1" w:rsidRDefault="005E4BC1" w:rsidP="005E4BC1">
      <w:r w:rsidRPr="005E4BC1">
        <w:t xml:space="preserve">   B. Discounts future cash flows to present value</w:t>
      </w:r>
    </w:p>
    <w:p w14:paraId="3127B1D6" w14:textId="77777777" w:rsidR="005E4BC1" w:rsidRPr="005E4BC1" w:rsidRDefault="005E4BC1" w:rsidP="005E4BC1">
      <w:r w:rsidRPr="005E4BC1">
        <w:t xml:space="preserve">   C. Uses accounting profits</w:t>
      </w:r>
    </w:p>
    <w:p w14:paraId="5ADE331C" w14:textId="77777777" w:rsidR="005E4BC1" w:rsidRPr="005E4BC1" w:rsidRDefault="005E4BC1" w:rsidP="005E4BC1">
      <w:r w:rsidRPr="005E4BC1">
        <w:t xml:space="preserve">   D. Focuses on payback period only</w:t>
      </w:r>
    </w:p>
    <w:p w14:paraId="195BA73F" w14:textId="77777777" w:rsidR="005E4BC1" w:rsidRPr="005E4BC1" w:rsidRDefault="005E4BC1" w:rsidP="005E4BC1">
      <w:r w:rsidRPr="005E4BC1">
        <w:t xml:space="preserve">   Answer: B</w:t>
      </w:r>
    </w:p>
    <w:p w14:paraId="6C2BC8D7" w14:textId="77777777" w:rsidR="005E4BC1" w:rsidRPr="005E4BC1" w:rsidRDefault="005E4BC1" w:rsidP="005E4BC1"/>
    <w:p w14:paraId="66C4DFB5" w14:textId="77777777" w:rsidR="005E4BC1" w:rsidRPr="005E4BC1" w:rsidRDefault="005E4BC1" w:rsidP="005E4BC1">
      <w:r w:rsidRPr="005E4BC1">
        <w:t>10. If a company's ROE is 12%, it means:</w:t>
      </w:r>
    </w:p>
    <w:p w14:paraId="29C7097B" w14:textId="77777777" w:rsidR="005E4BC1" w:rsidRPr="005E4BC1" w:rsidRDefault="005E4BC1" w:rsidP="005E4BC1">
      <w:r w:rsidRPr="005E4BC1">
        <w:t xml:space="preserve">   A. It earns 12% on its total assets</w:t>
      </w:r>
    </w:p>
    <w:p w14:paraId="53C38EA5" w14:textId="77777777" w:rsidR="005E4BC1" w:rsidRPr="005E4BC1" w:rsidRDefault="005E4BC1" w:rsidP="005E4BC1">
      <w:r w:rsidRPr="005E4BC1">
        <w:t xml:space="preserve">   B. It earns 12% on shareholders' equity</w:t>
      </w:r>
    </w:p>
    <w:p w14:paraId="10443D6A" w14:textId="77777777" w:rsidR="005E4BC1" w:rsidRPr="005E4BC1" w:rsidRDefault="005E4BC1" w:rsidP="005E4BC1">
      <w:r w:rsidRPr="005E4BC1">
        <w:t xml:space="preserve">   C. It pays 12% interest</w:t>
      </w:r>
    </w:p>
    <w:p w14:paraId="24F4CD72" w14:textId="77777777" w:rsidR="005E4BC1" w:rsidRPr="005E4BC1" w:rsidRDefault="005E4BC1" w:rsidP="005E4BC1">
      <w:r w:rsidRPr="005E4BC1">
        <w:lastRenderedPageBreak/>
        <w:t xml:space="preserve">   D. It earns 12% on sales</w:t>
      </w:r>
    </w:p>
    <w:p w14:paraId="5E7A6242" w14:textId="77777777" w:rsidR="005E4BC1" w:rsidRPr="005E4BC1" w:rsidRDefault="005E4BC1" w:rsidP="005E4BC1">
      <w:r w:rsidRPr="005E4BC1">
        <w:t xml:space="preserve">   Answer: B</w:t>
      </w:r>
    </w:p>
    <w:p w14:paraId="181861A2" w14:textId="77777777" w:rsidR="005E4BC1" w:rsidRPr="005E4BC1" w:rsidRDefault="005E4BC1" w:rsidP="005E4BC1"/>
    <w:p w14:paraId="7A664DA7" w14:textId="77777777" w:rsidR="005E4BC1" w:rsidRPr="005E4BC1" w:rsidRDefault="005E4BC1" w:rsidP="005E4BC1">
      <w:r w:rsidRPr="005E4BC1">
        <w:t>11. A company has total assets of $500,000 and total equity of $200,000. What is its Debt-to-Equity Ratio?</w:t>
      </w:r>
    </w:p>
    <w:p w14:paraId="41BDFCA6" w14:textId="77777777" w:rsidR="005E4BC1" w:rsidRPr="005E4BC1" w:rsidRDefault="005E4BC1" w:rsidP="005E4BC1">
      <w:r w:rsidRPr="005E4BC1">
        <w:t xml:space="preserve">   A. 1.5</w:t>
      </w:r>
    </w:p>
    <w:p w14:paraId="3092453F" w14:textId="77777777" w:rsidR="005E4BC1" w:rsidRPr="005E4BC1" w:rsidRDefault="005E4BC1" w:rsidP="005E4BC1">
      <w:r w:rsidRPr="005E4BC1">
        <w:t xml:space="preserve">   B. 2.5</w:t>
      </w:r>
    </w:p>
    <w:p w14:paraId="76774CAA" w14:textId="77777777" w:rsidR="005E4BC1" w:rsidRPr="005E4BC1" w:rsidRDefault="005E4BC1" w:rsidP="005E4BC1">
      <w:r w:rsidRPr="005E4BC1">
        <w:t xml:space="preserve">   C. 0.4</w:t>
      </w:r>
    </w:p>
    <w:p w14:paraId="59C4FA3C" w14:textId="77777777" w:rsidR="005E4BC1" w:rsidRPr="005E4BC1" w:rsidRDefault="005E4BC1" w:rsidP="005E4BC1">
      <w:r w:rsidRPr="005E4BC1">
        <w:t xml:space="preserve">   D. 1.0</w:t>
      </w:r>
    </w:p>
    <w:p w14:paraId="74C0BFF6" w14:textId="77777777" w:rsidR="005E4BC1" w:rsidRPr="005E4BC1" w:rsidRDefault="005E4BC1" w:rsidP="005E4BC1">
      <w:r w:rsidRPr="005E4BC1">
        <w:t xml:space="preserve">   Answer: A</w:t>
      </w:r>
    </w:p>
    <w:p w14:paraId="21913D5A" w14:textId="77777777" w:rsidR="005E4BC1" w:rsidRPr="005E4BC1" w:rsidRDefault="005E4BC1" w:rsidP="005E4BC1">
      <w:r w:rsidRPr="005E4BC1">
        <w:t xml:space="preserve">   Explanation: Debt = 500,000 - 200,000 = 300,000. D/E = 300,000 / 200,000 = 1.5</w:t>
      </w:r>
    </w:p>
    <w:p w14:paraId="5BEB5845" w14:textId="77777777" w:rsidR="005E4BC1" w:rsidRPr="005E4BC1" w:rsidRDefault="005E4BC1" w:rsidP="005E4BC1"/>
    <w:p w14:paraId="6EA64035" w14:textId="77777777" w:rsidR="005E4BC1" w:rsidRPr="005E4BC1" w:rsidRDefault="005E4BC1" w:rsidP="005E4BC1">
      <w:r w:rsidRPr="005E4BC1">
        <w:t>12. A firm has current assets of $80,000 and current liabilities of $40,000. What is its Current Ratio?</w:t>
      </w:r>
    </w:p>
    <w:p w14:paraId="7AFA15BB" w14:textId="77777777" w:rsidR="005E4BC1" w:rsidRPr="005E4BC1" w:rsidRDefault="005E4BC1" w:rsidP="005E4BC1">
      <w:r w:rsidRPr="005E4BC1">
        <w:t xml:space="preserve">   A. 1.5</w:t>
      </w:r>
    </w:p>
    <w:p w14:paraId="67209719" w14:textId="77777777" w:rsidR="005E4BC1" w:rsidRPr="005E4BC1" w:rsidRDefault="005E4BC1" w:rsidP="005E4BC1">
      <w:r w:rsidRPr="005E4BC1">
        <w:t xml:space="preserve">   B. 2.0</w:t>
      </w:r>
    </w:p>
    <w:p w14:paraId="68519723" w14:textId="77777777" w:rsidR="005E4BC1" w:rsidRPr="005E4BC1" w:rsidRDefault="005E4BC1" w:rsidP="005E4BC1">
      <w:r w:rsidRPr="005E4BC1">
        <w:t xml:space="preserve">   C. 2.5</w:t>
      </w:r>
    </w:p>
    <w:p w14:paraId="1D1FF9A0" w14:textId="77777777" w:rsidR="005E4BC1" w:rsidRPr="005E4BC1" w:rsidRDefault="005E4BC1" w:rsidP="005E4BC1">
      <w:r w:rsidRPr="005E4BC1">
        <w:t xml:space="preserve">   D. 3.0</w:t>
      </w:r>
    </w:p>
    <w:p w14:paraId="6EB835C8" w14:textId="77777777" w:rsidR="005E4BC1" w:rsidRPr="005E4BC1" w:rsidRDefault="005E4BC1" w:rsidP="005E4BC1">
      <w:r w:rsidRPr="005E4BC1">
        <w:t xml:space="preserve">   Answer: B</w:t>
      </w:r>
    </w:p>
    <w:p w14:paraId="2BF41E83" w14:textId="77777777" w:rsidR="005E4BC1" w:rsidRPr="005E4BC1" w:rsidRDefault="005E4BC1" w:rsidP="005E4BC1">
      <w:r w:rsidRPr="005E4BC1">
        <w:t xml:space="preserve">   Explanation: Current Ratio = 80,000 / 40,000 = 2.0</w:t>
      </w:r>
    </w:p>
    <w:p w14:paraId="4F434DF2" w14:textId="77777777" w:rsidR="005E4BC1" w:rsidRPr="005E4BC1" w:rsidRDefault="005E4BC1" w:rsidP="005E4BC1"/>
    <w:p w14:paraId="64122C41" w14:textId="77777777" w:rsidR="005E4BC1" w:rsidRPr="005E4BC1" w:rsidRDefault="005E4BC1" w:rsidP="005E4BC1">
      <w:r w:rsidRPr="005E4BC1">
        <w:t>13. If a bond pays annual interest of $60 and the market price is $1,000, what is its current yield?</w:t>
      </w:r>
    </w:p>
    <w:p w14:paraId="2838B6AC" w14:textId="77777777" w:rsidR="005E4BC1" w:rsidRPr="005E4BC1" w:rsidRDefault="005E4BC1" w:rsidP="005E4BC1">
      <w:r w:rsidRPr="005E4BC1">
        <w:t xml:space="preserve">   A. 6%</w:t>
      </w:r>
    </w:p>
    <w:p w14:paraId="22C49E08" w14:textId="77777777" w:rsidR="005E4BC1" w:rsidRPr="005E4BC1" w:rsidRDefault="005E4BC1" w:rsidP="005E4BC1">
      <w:r w:rsidRPr="005E4BC1">
        <w:t xml:space="preserve">   B. 5%</w:t>
      </w:r>
    </w:p>
    <w:p w14:paraId="6BEF5F90" w14:textId="77777777" w:rsidR="005E4BC1" w:rsidRPr="005E4BC1" w:rsidRDefault="005E4BC1" w:rsidP="005E4BC1">
      <w:r w:rsidRPr="005E4BC1">
        <w:t xml:space="preserve">   C. 4%</w:t>
      </w:r>
    </w:p>
    <w:p w14:paraId="5931FC2A" w14:textId="77777777" w:rsidR="005E4BC1" w:rsidRPr="005E4BC1" w:rsidRDefault="005E4BC1" w:rsidP="005E4BC1">
      <w:r w:rsidRPr="005E4BC1">
        <w:t xml:space="preserve">   D. 8%</w:t>
      </w:r>
    </w:p>
    <w:p w14:paraId="6DA3C3FA" w14:textId="77777777" w:rsidR="005E4BC1" w:rsidRPr="005E4BC1" w:rsidRDefault="005E4BC1" w:rsidP="005E4BC1">
      <w:r w:rsidRPr="005E4BC1">
        <w:lastRenderedPageBreak/>
        <w:t xml:space="preserve">   Answer: A</w:t>
      </w:r>
    </w:p>
    <w:p w14:paraId="3EA23D2A" w14:textId="77777777" w:rsidR="005E4BC1" w:rsidRPr="005E4BC1" w:rsidRDefault="005E4BC1" w:rsidP="005E4BC1">
      <w:r w:rsidRPr="005E4BC1">
        <w:t xml:space="preserve">   Explanation: Current yield = 60 / 1000 = 6%.</w:t>
      </w:r>
    </w:p>
    <w:p w14:paraId="71114B19" w14:textId="77777777" w:rsidR="005E4BC1" w:rsidRPr="005E4BC1" w:rsidRDefault="005E4BC1" w:rsidP="005E4BC1"/>
    <w:p w14:paraId="3F7AEBED" w14:textId="77777777" w:rsidR="005E4BC1" w:rsidRPr="005E4BC1" w:rsidRDefault="005E4BC1" w:rsidP="005E4BC1">
      <w:r w:rsidRPr="005E4BC1">
        <w:t>14. An investment costs $10,000 and returns $12,000 after one year. What is the annual return?</w:t>
      </w:r>
    </w:p>
    <w:p w14:paraId="69B9C806" w14:textId="77777777" w:rsidR="005E4BC1" w:rsidRPr="005E4BC1" w:rsidRDefault="005E4BC1" w:rsidP="005E4BC1">
      <w:r w:rsidRPr="005E4BC1">
        <w:t xml:space="preserve">   A. 10%</w:t>
      </w:r>
    </w:p>
    <w:p w14:paraId="173B81B9" w14:textId="77777777" w:rsidR="005E4BC1" w:rsidRPr="005E4BC1" w:rsidRDefault="005E4BC1" w:rsidP="005E4BC1">
      <w:r w:rsidRPr="005E4BC1">
        <w:t xml:space="preserve">   B. 15%</w:t>
      </w:r>
    </w:p>
    <w:p w14:paraId="60EC4D21" w14:textId="77777777" w:rsidR="005E4BC1" w:rsidRPr="005E4BC1" w:rsidRDefault="005E4BC1" w:rsidP="005E4BC1">
      <w:r w:rsidRPr="005E4BC1">
        <w:t xml:space="preserve">   C. 20%</w:t>
      </w:r>
    </w:p>
    <w:p w14:paraId="6457CA4C" w14:textId="77777777" w:rsidR="005E4BC1" w:rsidRPr="005E4BC1" w:rsidRDefault="005E4BC1" w:rsidP="005E4BC1">
      <w:r w:rsidRPr="005E4BC1">
        <w:t xml:space="preserve">   D. 25%</w:t>
      </w:r>
    </w:p>
    <w:p w14:paraId="16F8A140" w14:textId="77777777" w:rsidR="005E4BC1" w:rsidRPr="005E4BC1" w:rsidRDefault="005E4BC1" w:rsidP="005E4BC1">
      <w:r w:rsidRPr="005E4BC1">
        <w:t xml:space="preserve">   Answer: C</w:t>
      </w:r>
    </w:p>
    <w:p w14:paraId="5B4ECD58" w14:textId="77777777" w:rsidR="005E4BC1" w:rsidRPr="005E4BC1" w:rsidRDefault="005E4BC1" w:rsidP="005E4BC1">
      <w:r w:rsidRPr="005E4BC1">
        <w:t xml:space="preserve">   Explanation: Return = (12,000 - 10,000) / 10,000 = 20%.</w:t>
      </w:r>
    </w:p>
    <w:p w14:paraId="7928928A" w14:textId="77777777" w:rsidR="005E4BC1" w:rsidRPr="005E4BC1" w:rsidRDefault="005E4BC1" w:rsidP="005E4BC1"/>
    <w:p w14:paraId="248AB5B7" w14:textId="77777777" w:rsidR="005E4BC1" w:rsidRPr="005E4BC1" w:rsidRDefault="005E4BC1" w:rsidP="005E4BC1">
      <w:r w:rsidRPr="005E4BC1">
        <w:t>15. A company has net income of $50,000 and equity of $250,000. What is ROE?</w:t>
      </w:r>
    </w:p>
    <w:p w14:paraId="7869F170" w14:textId="77777777" w:rsidR="005E4BC1" w:rsidRPr="005E4BC1" w:rsidRDefault="005E4BC1" w:rsidP="005E4BC1">
      <w:r w:rsidRPr="005E4BC1">
        <w:t xml:space="preserve">   A. 15%</w:t>
      </w:r>
    </w:p>
    <w:p w14:paraId="13604C3A" w14:textId="77777777" w:rsidR="005E4BC1" w:rsidRPr="005E4BC1" w:rsidRDefault="005E4BC1" w:rsidP="005E4BC1">
      <w:r w:rsidRPr="005E4BC1">
        <w:t xml:space="preserve">   B. 20%</w:t>
      </w:r>
    </w:p>
    <w:p w14:paraId="70590E55" w14:textId="77777777" w:rsidR="005E4BC1" w:rsidRPr="005E4BC1" w:rsidRDefault="005E4BC1" w:rsidP="005E4BC1">
      <w:r w:rsidRPr="005E4BC1">
        <w:t xml:space="preserve">   C. 25%</w:t>
      </w:r>
    </w:p>
    <w:p w14:paraId="2387B4BD" w14:textId="77777777" w:rsidR="005E4BC1" w:rsidRPr="005E4BC1" w:rsidRDefault="005E4BC1" w:rsidP="005E4BC1">
      <w:r w:rsidRPr="005E4BC1">
        <w:t xml:space="preserve">   D. 30%</w:t>
      </w:r>
    </w:p>
    <w:p w14:paraId="282D72D4" w14:textId="77777777" w:rsidR="005E4BC1" w:rsidRPr="005E4BC1" w:rsidRDefault="005E4BC1" w:rsidP="005E4BC1">
      <w:r w:rsidRPr="005E4BC1">
        <w:t xml:space="preserve">   Answer: B</w:t>
      </w:r>
    </w:p>
    <w:p w14:paraId="729B0362" w14:textId="77777777" w:rsidR="005E4BC1" w:rsidRPr="005E4BC1" w:rsidRDefault="005E4BC1" w:rsidP="005E4BC1">
      <w:r w:rsidRPr="005E4BC1">
        <w:t xml:space="preserve">   Explanation: ROE = 50,000 / 250,000 = 20%.</w:t>
      </w:r>
    </w:p>
    <w:p w14:paraId="3FDDB4AC" w14:textId="77777777" w:rsidR="005E4BC1" w:rsidRPr="005E4BC1" w:rsidRDefault="005E4BC1" w:rsidP="005E4BC1"/>
    <w:p w14:paraId="3768FDE1" w14:textId="77777777" w:rsidR="005E4BC1" w:rsidRPr="005E4BC1" w:rsidRDefault="005E4BC1" w:rsidP="005E4BC1">
      <w:r w:rsidRPr="005E4BC1">
        <w:t xml:space="preserve">16. Earnings per Share (EPS) = Net Income / Number of Shares. If Net Income = $120,000 and Shares = 40,000, EPS </w:t>
      </w:r>
      <w:proofErr w:type="gramStart"/>
      <w:r w:rsidRPr="005E4BC1">
        <w:t>= ?</w:t>
      </w:r>
      <w:proofErr w:type="gramEnd"/>
    </w:p>
    <w:p w14:paraId="51E080F2" w14:textId="77777777" w:rsidR="005E4BC1" w:rsidRPr="005E4BC1" w:rsidRDefault="005E4BC1" w:rsidP="005E4BC1">
      <w:r w:rsidRPr="005E4BC1">
        <w:t xml:space="preserve">   A. $2.00</w:t>
      </w:r>
    </w:p>
    <w:p w14:paraId="2CBFA672" w14:textId="77777777" w:rsidR="005E4BC1" w:rsidRPr="005E4BC1" w:rsidRDefault="005E4BC1" w:rsidP="005E4BC1">
      <w:r w:rsidRPr="005E4BC1">
        <w:t xml:space="preserve">   B. $3.00</w:t>
      </w:r>
    </w:p>
    <w:p w14:paraId="4F6137C8" w14:textId="77777777" w:rsidR="005E4BC1" w:rsidRPr="005E4BC1" w:rsidRDefault="005E4BC1" w:rsidP="005E4BC1">
      <w:r w:rsidRPr="005E4BC1">
        <w:t xml:space="preserve">   C. $4.00</w:t>
      </w:r>
    </w:p>
    <w:p w14:paraId="5FA5E1B9" w14:textId="77777777" w:rsidR="005E4BC1" w:rsidRPr="005E4BC1" w:rsidRDefault="005E4BC1" w:rsidP="005E4BC1">
      <w:r w:rsidRPr="005E4BC1">
        <w:t xml:space="preserve">   D. $5.00</w:t>
      </w:r>
    </w:p>
    <w:p w14:paraId="79D16FE3" w14:textId="77777777" w:rsidR="005E4BC1" w:rsidRPr="005E4BC1" w:rsidRDefault="005E4BC1" w:rsidP="005E4BC1">
      <w:r w:rsidRPr="005E4BC1">
        <w:t xml:space="preserve">   Answer: B</w:t>
      </w:r>
    </w:p>
    <w:p w14:paraId="72BE5711" w14:textId="77777777" w:rsidR="005E4BC1" w:rsidRPr="005E4BC1" w:rsidRDefault="005E4BC1" w:rsidP="005E4BC1">
      <w:r w:rsidRPr="005E4BC1">
        <w:lastRenderedPageBreak/>
        <w:t xml:space="preserve">   Explanation: EPS = 120,000 / 40,000 = $3.00.</w:t>
      </w:r>
    </w:p>
    <w:p w14:paraId="0B1F0DE8" w14:textId="77777777" w:rsidR="005E4BC1" w:rsidRPr="005E4BC1" w:rsidRDefault="005E4BC1" w:rsidP="005E4BC1"/>
    <w:p w14:paraId="416531F5" w14:textId="77777777" w:rsidR="005E4BC1" w:rsidRPr="005E4BC1" w:rsidRDefault="005E4BC1" w:rsidP="005E4BC1">
      <w:r w:rsidRPr="005E4BC1">
        <w:t>17. A project costs $100,000 and generates $30,000 annually for 4 years. What is the payback period?</w:t>
      </w:r>
    </w:p>
    <w:p w14:paraId="623A5214" w14:textId="77777777" w:rsidR="005E4BC1" w:rsidRPr="005E4BC1" w:rsidRDefault="005E4BC1" w:rsidP="005E4BC1">
      <w:r w:rsidRPr="005E4BC1">
        <w:t xml:space="preserve">   A. 2 years</w:t>
      </w:r>
    </w:p>
    <w:p w14:paraId="726BAD71" w14:textId="77777777" w:rsidR="005E4BC1" w:rsidRPr="005E4BC1" w:rsidRDefault="005E4BC1" w:rsidP="005E4BC1">
      <w:r w:rsidRPr="005E4BC1">
        <w:t xml:space="preserve">   B. 3 years</w:t>
      </w:r>
    </w:p>
    <w:p w14:paraId="27E9C2A3" w14:textId="77777777" w:rsidR="005E4BC1" w:rsidRPr="005E4BC1" w:rsidRDefault="005E4BC1" w:rsidP="005E4BC1">
      <w:r w:rsidRPr="005E4BC1">
        <w:t xml:space="preserve">   C. 4 years</w:t>
      </w:r>
    </w:p>
    <w:p w14:paraId="4DDCA0FC" w14:textId="77777777" w:rsidR="005E4BC1" w:rsidRPr="005E4BC1" w:rsidRDefault="005E4BC1" w:rsidP="005E4BC1">
      <w:r w:rsidRPr="005E4BC1">
        <w:t xml:space="preserve">   D. 5 years</w:t>
      </w:r>
    </w:p>
    <w:p w14:paraId="2418BF1C" w14:textId="77777777" w:rsidR="005E4BC1" w:rsidRPr="005E4BC1" w:rsidRDefault="005E4BC1" w:rsidP="005E4BC1">
      <w:r w:rsidRPr="005E4BC1">
        <w:t xml:space="preserve">   Answer: C</w:t>
      </w:r>
    </w:p>
    <w:p w14:paraId="64686DA9" w14:textId="77777777" w:rsidR="005E4BC1" w:rsidRPr="005E4BC1" w:rsidRDefault="005E4BC1" w:rsidP="005E4BC1">
      <w:r w:rsidRPr="005E4BC1">
        <w:t xml:space="preserve">   Explanation: Payback = 100,000 / 30,000 ≈ 3.33 years.</w:t>
      </w:r>
    </w:p>
    <w:p w14:paraId="1543DA18" w14:textId="77777777" w:rsidR="005E4BC1" w:rsidRPr="005E4BC1" w:rsidRDefault="005E4BC1" w:rsidP="005E4BC1"/>
    <w:p w14:paraId="67127B32" w14:textId="77777777" w:rsidR="005E4BC1" w:rsidRPr="005E4BC1" w:rsidRDefault="005E4BC1" w:rsidP="005E4BC1">
      <w:r w:rsidRPr="005E4BC1">
        <w:t>18. If market price per share is $50 and EPS is $5, what is the P/E ratio?</w:t>
      </w:r>
    </w:p>
    <w:p w14:paraId="4B0D1B02" w14:textId="77777777" w:rsidR="005E4BC1" w:rsidRPr="005E4BC1" w:rsidRDefault="005E4BC1" w:rsidP="005E4BC1">
      <w:r w:rsidRPr="005E4BC1">
        <w:t xml:space="preserve">   A. 5</w:t>
      </w:r>
    </w:p>
    <w:p w14:paraId="50D20081" w14:textId="77777777" w:rsidR="005E4BC1" w:rsidRPr="005E4BC1" w:rsidRDefault="005E4BC1" w:rsidP="005E4BC1">
      <w:r w:rsidRPr="005E4BC1">
        <w:t xml:space="preserve">   B. 10</w:t>
      </w:r>
    </w:p>
    <w:p w14:paraId="236A3A78" w14:textId="77777777" w:rsidR="005E4BC1" w:rsidRPr="005E4BC1" w:rsidRDefault="005E4BC1" w:rsidP="005E4BC1">
      <w:r w:rsidRPr="005E4BC1">
        <w:t xml:space="preserve">   C. 15</w:t>
      </w:r>
    </w:p>
    <w:p w14:paraId="3D51CCC2" w14:textId="77777777" w:rsidR="005E4BC1" w:rsidRPr="005E4BC1" w:rsidRDefault="005E4BC1" w:rsidP="005E4BC1">
      <w:r w:rsidRPr="005E4BC1">
        <w:t xml:space="preserve">   D. 20</w:t>
      </w:r>
    </w:p>
    <w:p w14:paraId="06290D0A" w14:textId="77777777" w:rsidR="005E4BC1" w:rsidRPr="005E4BC1" w:rsidRDefault="005E4BC1" w:rsidP="005E4BC1">
      <w:r w:rsidRPr="005E4BC1">
        <w:t xml:space="preserve">   Answer: B</w:t>
      </w:r>
    </w:p>
    <w:p w14:paraId="6FE5F4F3" w14:textId="77777777" w:rsidR="005E4BC1" w:rsidRPr="005E4BC1" w:rsidRDefault="005E4BC1" w:rsidP="005E4BC1">
      <w:r w:rsidRPr="005E4BC1">
        <w:t xml:space="preserve">   Explanation: P/E = 50 / 5 = 10.</w:t>
      </w:r>
    </w:p>
    <w:p w14:paraId="63F2F095" w14:textId="77777777" w:rsidR="005E4BC1" w:rsidRPr="005E4BC1" w:rsidRDefault="005E4BC1" w:rsidP="005E4BC1"/>
    <w:p w14:paraId="7A0469F4" w14:textId="77777777" w:rsidR="005E4BC1" w:rsidRPr="005E4BC1" w:rsidRDefault="005E4BC1" w:rsidP="005E4BC1">
      <w:r w:rsidRPr="005E4BC1">
        <w:t xml:space="preserve">19. Given cost of equity = 10%, cost of debt = 6%, tax rate = 30%, weights (E=60%, D=40%), WACC </w:t>
      </w:r>
      <w:proofErr w:type="gramStart"/>
      <w:r w:rsidRPr="005E4BC1">
        <w:t>= ?</w:t>
      </w:r>
      <w:proofErr w:type="gramEnd"/>
    </w:p>
    <w:p w14:paraId="1661B014" w14:textId="77777777" w:rsidR="005E4BC1" w:rsidRPr="005E4BC1" w:rsidRDefault="005E4BC1" w:rsidP="005E4BC1">
      <w:r w:rsidRPr="005E4BC1">
        <w:t xml:space="preserve">   A. 7.2%</w:t>
      </w:r>
    </w:p>
    <w:p w14:paraId="3CAC9B40" w14:textId="77777777" w:rsidR="005E4BC1" w:rsidRPr="005E4BC1" w:rsidRDefault="005E4BC1" w:rsidP="005E4BC1">
      <w:r w:rsidRPr="005E4BC1">
        <w:t xml:space="preserve">   B. 8.0%</w:t>
      </w:r>
    </w:p>
    <w:p w14:paraId="44CCB1A1" w14:textId="77777777" w:rsidR="005E4BC1" w:rsidRPr="005E4BC1" w:rsidRDefault="005E4BC1" w:rsidP="005E4BC1">
      <w:r w:rsidRPr="005E4BC1">
        <w:t xml:space="preserve">   C. 8.4%</w:t>
      </w:r>
    </w:p>
    <w:p w14:paraId="7BC73CFC" w14:textId="77777777" w:rsidR="005E4BC1" w:rsidRPr="005E4BC1" w:rsidRDefault="005E4BC1" w:rsidP="005E4BC1">
      <w:r w:rsidRPr="005E4BC1">
        <w:t xml:space="preserve">   D. 9.0%</w:t>
      </w:r>
    </w:p>
    <w:p w14:paraId="257B8509" w14:textId="77777777" w:rsidR="005E4BC1" w:rsidRPr="005E4BC1" w:rsidRDefault="005E4BC1" w:rsidP="005E4BC1">
      <w:r w:rsidRPr="005E4BC1">
        <w:t xml:space="preserve">   Answer: C</w:t>
      </w:r>
    </w:p>
    <w:p w14:paraId="0EAB7CEB" w14:textId="77777777" w:rsidR="005E4BC1" w:rsidRPr="005E4BC1" w:rsidRDefault="005E4BC1" w:rsidP="005E4BC1">
      <w:r w:rsidRPr="005E4BC1">
        <w:t xml:space="preserve">   Explanation: WACC = </w:t>
      </w:r>
      <w:proofErr w:type="gramStart"/>
      <w:r w:rsidRPr="005E4BC1">
        <w:t>0.6×10</w:t>
      </w:r>
      <w:proofErr w:type="gramEnd"/>
      <w:r w:rsidRPr="005E4BC1">
        <w:t xml:space="preserve">% + </w:t>
      </w:r>
      <w:proofErr w:type="gramStart"/>
      <w:r w:rsidRPr="005E4BC1">
        <w:t>0.4×6%(</w:t>
      </w:r>
      <w:proofErr w:type="gramEnd"/>
      <w:r w:rsidRPr="005E4BC1">
        <w:t>1-0.</w:t>
      </w:r>
      <w:proofErr w:type="gramStart"/>
      <w:r w:rsidRPr="005E4BC1">
        <w:t>3)=</w:t>
      </w:r>
      <w:proofErr w:type="gramEnd"/>
      <w:r w:rsidRPr="005E4BC1">
        <w:t>8.4%.</w:t>
      </w:r>
    </w:p>
    <w:p w14:paraId="63E40442" w14:textId="77777777" w:rsidR="005E4BC1" w:rsidRPr="005E4BC1" w:rsidRDefault="005E4BC1" w:rsidP="005E4BC1"/>
    <w:p w14:paraId="3D843D5B" w14:textId="77777777" w:rsidR="005E4BC1" w:rsidRPr="005E4BC1" w:rsidRDefault="005E4BC1" w:rsidP="005E4BC1">
      <w:r w:rsidRPr="005E4BC1">
        <w:t>20. A stock pays a dividend of $4 and is expected to grow 5% annually. Required return is 10%. What is its value (Gordon Model)?</w:t>
      </w:r>
    </w:p>
    <w:p w14:paraId="15329CAF" w14:textId="77777777" w:rsidR="005E4BC1" w:rsidRPr="005E4BC1" w:rsidRDefault="005E4BC1" w:rsidP="005E4BC1">
      <w:r w:rsidRPr="005E4BC1">
        <w:t xml:space="preserve">   A. $70</w:t>
      </w:r>
    </w:p>
    <w:p w14:paraId="51B1AA22" w14:textId="77777777" w:rsidR="005E4BC1" w:rsidRPr="005E4BC1" w:rsidRDefault="005E4BC1" w:rsidP="005E4BC1">
      <w:r w:rsidRPr="005E4BC1">
        <w:t xml:space="preserve">   B. $80</w:t>
      </w:r>
    </w:p>
    <w:p w14:paraId="27D8BBE9" w14:textId="77777777" w:rsidR="005E4BC1" w:rsidRPr="005E4BC1" w:rsidRDefault="005E4BC1" w:rsidP="005E4BC1">
      <w:r w:rsidRPr="005E4BC1">
        <w:t xml:space="preserve">   C. $84</w:t>
      </w:r>
    </w:p>
    <w:p w14:paraId="40ADA027" w14:textId="77777777" w:rsidR="005E4BC1" w:rsidRPr="005E4BC1" w:rsidRDefault="005E4BC1" w:rsidP="005E4BC1">
      <w:r w:rsidRPr="005E4BC1">
        <w:t xml:space="preserve">   D. $90</w:t>
      </w:r>
    </w:p>
    <w:p w14:paraId="5FE5CF15" w14:textId="77777777" w:rsidR="005E4BC1" w:rsidRPr="005E4BC1" w:rsidRDefault="005E4BC1" w:rsidP="005E4BC1">
      <w:r w:rsidRPr="005E4BC1">
        <w:t xml:space="preserve">   Answer: B</w:t>
      </w:r>
    </w:p>
    <w:p w14:paraId="0E464D72" w14:textId="77777777" w:rsidR="005E4BC1" w:rsidRPr="005E4BC1" w:rsidRDefault="005E4BC1" w:rsidP="005E4BC1">
      <w:r w:rsidRPr="005E4BC1">
        <w:t xml:space="preserve">   Explanation: Value = 4 / (0.10 - 0.05) = $80.</w:t>
      </w:r>
    </w:p>
    <w:p w14:paraId="3A15C8B5" w14:textId="77777777" w:rsidR="005E4BC1" w:rsidRPr="005E4BC1" w:rsidRDefault="005E4BC1" w:rsidP="005E4BC1"/>
    <w:p w14:paraId="70C1ADBB" w14:textId="77777777" w:rsidR="005E4BC1" w:rsidRPr="005E4BC1" w:rsidRDefault="005E4BC1" w:rsidP="005E4BC1">
      <w:r w:rsidRPr="005E4BC1">
        <w:t>21. The goal of corporate finance is to maximize shareholder wealth. (True/False)</w:t>
      </w:r>
    </w:p>
    <w:p w14:paraId="5132C0F0" w14:textId="77777777" w:rsidR="005E4BC1" w:rsidRPr="005E4BC1" w:rsidRDefault="005E4BC1" w:rsidP="005E4BC1">
      <w:r w:rsidRPr="005E4BC1">
        <w:t xml:space="preserve">   Answer: True</w:t>
      </w:r>
    </w:p>
    <w:p w14:paraId="2320A782" w14:textId="77777777" w:rsidR="005E4BC1" w:rsidRPr="005E4BC1" w:rsidRDefault="005E4BC1" w:rsidP="005E4BC1"/>
    <w:p w14:paraId="36C6E46B" w14:textId="77777777" w:rsidR="005E4BC1" w:rsidRPr="005E4BC1" w:rsidRDefault="005E4BC1" w:rsidP="005E4BC1">
      <w:r w:rsidRPr="005E4BC1">
        <w:t>22. Depreciation affects cash flow directly. (True/False)</w:t>
      </w:r>
    </w:p>
    <w:p w14:paraId="0735AD93" w14:textId="77777777" w:rsidR="005E4BC1" w:rsidRPr="005E4BC1" w:rsidRDefault="005E4BC1" w:rsidP="005E4BC1">
      <w:r w:rsidRPr="005E4BC1">
        <w:t xml:space="preserve">   Answer: False</w:t>
      </w:r>
    </w:p>
    <w:p w14:paraId="31508591" w14:textId="77777777" w:rsidR="005E4BC1" w:rsidRPr="005E4BC1" w:rsidRDefault="005E4BC1" w:rsidP="005E4BC1"/>
    <w:p w14:paraId="7920E91C" w14:textId="77777777" w:rsidR="005E4BC1" w:rsidRPr="005E4BC1" w:rsidRDefault="005E4BC1" w:rsidP="005E4BC1">
      <w:r w:rsidRPr="005E4BC1">
        <w:t>23. The payback period considers the time value of money. (True/False)</w:t>
      </w:r>
    </w:p>
    <w:p w14:paraId="7E9BC46A" w14:textId="77777777" w:rsidR="005E4BC1" w:rsidRPr="005E4BC1" w:rsidRDefault="005E4BC1" w:rsidP="005E4BC1">
      <w:r w:rsidRPr="005E4BC1">
        <w:t xml:space="preserve">   Answer: False</w:t>
      </w:r>
    </w:p>
    <w:p w14:paraId="38CB106B" w14:textId="77777777" w:rsidR="005E4BC1" w:rsidRPr="005E4BC1" w:rsidRDefault="005E4BC1" w:rsidP="005E4BC1"/>
    <w:p w14:paraId="6141A0BA" w14:textId="77777777" w:rsidR="005E4BC1" w:rsidRPr="005E4BC1" w:rsidRDefault="005E4BC1" w:rsidP="005E4BC1">
      <w:r w:rsidRPr="005E4BC1">
        <w:t>24. An increase in accounts receivable decreases cash flow. (True/False)</w:t>
      </w:r>
    </w:p>
    <w:p w14:paraId="2DBFE0D4" w14:textId="77777777" w:rsidR="005E4BC1" w:rsidRPr="005E4BC1" w:rsidRDefault="005E4BC1" w:rsidP="005E4BC1">
      <w:r w:rsidRPr="005E4BC1">
        <w:t xml:space="preserve">   Answer: True</w:t>
      </w:r>
    </w:p>
    <w:p w14:paraId="3520F604" w14:textId="77777777" w:rsidR="005E4BC1" w:rsidRPr="005E4BC1" w:rsidRDefault="005E4BC1" w:rsidP="005E4BC1"/>
    <w:p w14:paraId="4C8AB87E" w14:textId="77777777" w:rsidR="005E4BC1" w:rsidRPr="005E4BC1" w:rsidRDefault="005E4BC1" w:rsidP="005E4BC1">
      <w:r w:rsidRPr="005E4BC1">
        <w:t>25. Leverage increases both potential returns and financial risk. (True/False)</w:t>
      </w:r>
    </w:p>
    <w:p w14:paraId="00D486BB" w14:textId="77777777" w:rsidR="005E4BC1" w:rsidRPr="005E4BC1" w:rsidRDefault="005E4BC1" w:rsidP="005E4BC1">
      <w:r w:rsidRPr="005E4BC1">
        <w:t xml:space="preserve">   Answer: True</w:t>
      </w:r>
    </w:p>
    <w:p w14:paraId="744155F3" w14:textId="77777777" w:rsidR="005E4BC1" w:rsidRPr="005E4BC1" w:rsidRDefault="005E4BC1" w:rsidP="005E4BC1"/>
    <w:p w14:paraId="098B36F4" w14:textId="77777777" w:rsidR="005E4BC1" w:rsidRPr="005E4BC1" w:rsidRDefault="005E4BC1" w:rsidP="005E4BC1">
      <w:r w:rsidRPr="005E4BC1">
        <w:t>26. NPV and IRR methods always lead to identical investment decisions. (True/False)</w:t>
      </w:r>
    </w:p>
    <w:p w14:paraId="3CC7EE68" w14:textId="77777777" w:rsidR="005E4BC1" w:rsidRPr="005E4BC1" w:rsidRDefault="005E4BC1" w:rsidP="005E4BC1">
      <w:r w:rsidRPr="005E4BC1">
        <w:lastRenderedPageBreak/>
        <w:t xml:space="preserve">   Answer: False</w:t>
      </w:r>
    </w:p>
    <w:p w14:paraId="5D11D55C" w14:textId="77777777" w:rsidR="005E4BC1" w:rsidRPr="005E4BC1" w:rsidRDefault="005E4BC1" w:rsidP="005E4BC1"/>
    <w:p w14:paraId="10331280" w14:textId="77777777" w:rsidR="005E4BC1" w:rsidRPr="005E4BC1" w:rsidRDefault="005E4BC1" w:rsidP="005E4BC1">
      <w:r w:rsidRPr="005E4BC1">
        <w:t>27. Dividends are paid from retained earnings. (True/False)</w:t>
      </w:r>
    </w:p>
    <w:p w14:paraId="12597771" w14:textId="77777777" w:rsidR="005E4BC1" w:rsidRPr="005E4BC1" w:rsidRDefault="005E4BC1" w:rsidP="005E4BC1">
      <w:r w:rsidRPr="005E4BC1">
        <w:t xml:space="preserve">   Answer: True</w:t>
      </w:r>
    </w:p>
    <w:p w14:paraId="0D47F3B5" w14:textId="77777777" w:rsidR="005E4BC1" w:rsidRPr="005E4BC1" w:rsidRDefault="005E4BC1" w:rsidP="005E4BC1"/>
    <w:p w14:paraId="1C5D2F70" w14:textId="77777777" w:rsidR="005E4BC1" w:rsidRPr="005E4BC1" w:rsidRDefault="005E4BC1" w:rsidP="005E4BC1">
      <w:r w:rsidRPr="005E4BC1">
        <w:t>28. WACC decreases if the cost of debt increases. (True/False)</w:t>
      </w:r>
    </w:p>
    <w:p w14:paraId="3DF19682" w14:textId="77777777" w:rsidR="005E4BC1" w:rsidRPr="005E4BC1" w:rsidRDefault="005E4BC1" w:rsidP="005E4BC1">
      <w:r w:rsidRPr="005E4BC1">
        <w:t xml:space="preserve">   Answer: False</w:t>
      </w:r>
    </w:p>
    <w:p w14:paraId="7827C341" w14:textId="77777777" w:rsidR="005E4BC1" w:rsidRPr="005E4BC1" w:rsidRDefault="005E4BC1" w:rsidP="005E4BC1"/>
    <w:p w14:paraId="287A8023" w14:textId="77777777" w:rsidR="005E4BC1" w:rsidRPr="005E4BC1" w:rsidRDefault="005E4BC1" w:rsidP="005E4BC1">
      <w:r w:rsidRPr="005E4BC1">
        <w:t>29. Operating profit is also known as EBIT. (True/False)</w:t>
      </w:r>
    </w:p>
    <w:p w14:paraId="7E928B5D" w14:textId="77777777" w:rsidR="005E4BC1" w:rsidRPr="005E4BC1" w:rsidRDefault="005E4BC1" w:rsidP="005E4BC1">
      <w:r w:rsidRPr="005E4BC1">
        <w:t xml:space="preserve">   Answer: True</w:t>
      </w:r>
    </w:p>
    <w:p w14:paraId="56F96805" w14:textId="77777777" w:rsidR="005E4BC1" w:rsidRPr="005E4BC1" w:rsidRDefault="005E4BC1" w:rsidP="005E4BC1"/>
    <w:p w14:paraId="39185DC3" w14:textId="77777777" w:rsidR="005E4BC1" w:rsidRPr="005E4BC1" w:rsidRDefault="005E4BC1" w:rsidP="005E4BC1">
      <w:r w:rsidRPr="005E4BC1">
        <w:t>30. The P/E ratio compares a company’s market price to its earnings per share. (True/False)</w:t>
      </w:r>
    </w:p>
    <w:p w14:paraId="76D1C26D" w14:textId="77777777" w:rsidR="005E4BC1" w:rsidRPr="005E4BC1" w:rsidRDefault="005E4BC1" w:rsidP="005E4BC1">
      <w:r w:rsidRPr="005E4BC1">
        <w:t xml:space="preserve">   Answer: True</w:t>
      </w:r>
    </w:p>
    <w:p w14:paraId="681CBF77" w14:textId="77777777" w:rsidR="005E4BC1" w:rsidRPr="005E4BC1" w:rsidRDefault="005E4BC1" w:rsidP="005E4BC1"/>
    <w:p w14:paraId="31EA196A" w14:textId="77777777" w:rsidR="005E4BC1" w:rsidRPr="005E4BC1" w:rsidRDefault="005E4BC1" w:rsidP="005E4BC1">
      <w:r w:rsidRPr="005E4BC1">
        <w:t>31. The goal of corporate finance is to maximize shareholder wealth. (True/False)</w:t>
      </w:r>
    </w:p>
    <w:p w14:paraId="7CDDC189" w14:textId="77777777" w:rsidR="005E4BC1" w:rsidRPr="005E4BC1" w:rsidRDefault="005E4BC1" w:rsidP="005E4BC1">
      <w:r w:rsidRPr="005E4BC1">
        <w:t xml:space="preserve">   Answer: True</w:t>
      </w:r>
    </w:p>
    <w:p w14:paraId="6256904A" w14:textId="77777777" w:rsidR="005E4BC1" w:rsidRPr="005E4BC1" w:rsidRDefault="005E4BC1" w:rsidP="005E4BC1"/>
    <w:p w14:paraId="2DEA59E6" w14:textId="77777777" w:rsidR="005E4BC1" w:rsidRPr="005E4BC1" w:rsidRDefault="005E4BC1" w:rsidP="005E4BC1">
      <w:r w:rsidRPr="005E4BC1">
        <w:t>32. Depreciation affects cash flow directly. (True/False)</w:t>
      </w:r>
    </w:p>
    <w:p w14:paraId="12879F6E" w14:textId="77777777" w:rsidR="005E4BC1" w:rsidRPr="005E4BC1" w:rsidRDefault="005E4BC1" w:rsidP="005E4BC1">
      <w:r w:rsidRPr="005E4BC1">
        <w:t xml:space="preserve">   Answer: False</w:t>
      </w:r>
    </w:p>
    <w:p w14:paraId="77FBEE63" w14:textId="77777777" w:rsidR="005E4BC1" w:rsidRPr="005E4BC1" w:rsidRDefault="005E4BC1" w:rsidP="005E4BC1"/>
    <w:p w14:paraId="16F54B59" w14:textId="77777777" w:rsidR="005E4BC1" w:rsidRPr="005E4BC1" w:rsidRDefault="005E4BC1" w:rsidP="005E4BC1">
      <w:r w:rsidRPr="005E4BC1">
        <w:t>33. The payback period considers the time value of money. (True/False)</w:t>
      </w:r>
    </w:p>
    <w:p w14:paraId="5B5840B7" w14:textId="77777777" w:rsidR="005E4BC1" w:rsidRPr="005E4BC1" w:rsidRDefault="005E4BC1" w:rsidP="005E4BC1">
      <w:r w:rsidRPr="005E4BC1">
        <w:t xml:space="preserve">   Answer: False</w:t>
      </w:r>
    </w:p>
    <w:p w14:paraId="63B78CD6" w14:textId="77777777" w:rsidR="005E4BC1" w:rsidRPr="005E4BC1" w:rsidRDefault="005E4BC1" w:rsidP="005E4BC1"/>
    <w:p w14:paraId="13A2DE36" w14:textId="77777777" w:rsidR="005E4BC1" w:rsidRPr="005E4BC1" w:rsidRDefault="005E4BC1" w:rsidP="005E4BC1">
      <w:r w:rsidRPr="005E4BC1">
        <w:t>34. An increase in accounts receivable decreases cash flow. (True/False)</w:t>
      </w:r>
    </w:p>
    <w:p w14:paraId="6A3389BE" w14:textId="77777777" w:rsidR="005E4BC1" w:rsidRPr="005E4BC1" w:rsidRDefault="005E4BC1" w:rsidP="005E4BC1">
      <w:r w:rsidRPr="005E4BC1">
        <w:t xml:space="preserve">   Answer: True</w:t>
      </w:r>
    </w:p>
    <w:p w14:paraId="56382CD7" w14:textId="77777777" w:rsidR="005E4BC1" w:rsidRPr="005E4BC1" w:rsidRDefault="005E4BC1" w:rsidP="005E4BC1"/>
    <w:p w14:paraId="441D26BF" w14:textId="77777777" w:rsidR="005E4BC1" w:rsidRPr="005E4BC1" w:rsidRDefault="005E4BC1" w:rsidP="005E4BC1">
      <w:r w:rsidRPr="005E4BC1">
        <w:t>35. Leverage increases both potential returns and financial risk. (True/False)</w:t>
      </w:r>
    </w:p>
    <w:p w14:paraId="2D6443C8" w14:textId="77777777" w:rsidR="005E4BC1" w:rsidRPr="005E4BC1" w:rsidRDefault="005E4BC1" w:rsidP="005E4BC1">
      <w:r w:rsidRPr="005E4BC1">
        <w:t xml:space="preserve">   Answer: True</w:t>
      </w:r>
    </w:p>
    <w:p w14:paraId="7A8913B0" w14:textId="77777777" w:rsidR="005E4BC1" w:rsidRPr="005E4BC1" w:rsidRDefault="005E4BC1" w:rsidP="005E4BC1"/>
    <w:p w14:paraId="77C54470" w14:textId="77777777" w:rsidR="005E4BC1" w:rsidRPr="005E4BC1" w:rsidRDefault="005E4BC1" w:rsidP="005E4BC1">
      <w:r w:rsidRPr="005E4BC1">
        <w:t>36. NPV and IRR methods always lead to identical investment decisions. (True/False)</w:t>
      </w:r>
    </w:p>
    <w:p w14:paraId="65DF867B" w14:textId="77777777" w:rsidR="005E4BC1" w:rsidRPr="005E4BC1" w:rsidRDefault="005E4BC1" w:rsidP="005E4BC1">
      <w:r w:rsidRPr="005E4BC1">
        <w:t xml:space="preserve">   Answer: False</w:t>
      </w:r>
    </w:p>
    <w:p w14:paraId="4B36F805" w14:textId="77777777" w:rsidR="005E4BC1" w:rsidRPr="005E4BC1" w:rsidRDefault="005E4BC1" w:rsidP="005E4BC1"/>
    <w:p w14:paraId="16D5C1C5" w14:textId="77777777" w:rsidR="005E4BC1" w:rsidRPr="005E4BC1" w:rsidRDefault="005E4BC1" w:rsidP="005E4BC1">
      <w:r w:rsidRPr="005E4BC1">
        <w:t>37. Dividends are paid from retained earnings. (True/False)</w:t>
      </w:r>
    </w:p>
    <w:p w14:paraId="21774FE6" w14:textId="77777777" w:rsidR="005E4BC1" w:rsidRPr="005E4BC1" w:rsidRDefault="005E4BC1" w:rsidP="005E4BC1">
      <w:r w:rsidRPr="005E4BC1">
        <w:t xml:space="preserve">   Answer: True</w:t>
      </w:r>
    </w:p>
    <w:p w14:paraId="79410045" w14:textId="77777777" w:rsidR="005E4BC1" w:rsidRPr="005E4BC1" w:rsidRDefault="005E4BC1" w:rsidP="005E4BC1"/>
    <w:p w14:paraId="4DB44F7A" w14:textId="77777777" w:rsidR="005E4BC1" w:rsidRPr="005E4BC1" w:rsidRDefault="005E4BC1" w:rsidP="005E4BC1">
      <w:r w:rsidRPr="005E4BC1">
        <w:t>38. WACC decreases if the cost of debt increases. (True/False)</w:t>
      </w:r>
    </w:p>
    <w:p w14:paraId="1959D144" w14:textId="77777777" w:rsidR="005E4BC1" w:rsidRPr="005E4BC1" w:rsidRDefault="005E4BC1" w:rsidP="005E4BC1">
      <w:r w:rsidRPr="005E4BC1">
        <w:t xml:space="preserve">   Answer: False</w:t>
      </w:r>
    </w:p>
    <w:p w14:paraId="25BDDE4B" w14:textId="77777777" w:rsidR="005E4BC1" w:rsidRPr="005E4BC1" w:rsidRDefault="005E4BC1" w:rsidP="005E4BC1"/>
    <w:p w14:paraId="0005ACC1" w14:textId="77777777" w:rsidR="005E4BC1" w:rsidRPr="005E4BC1" w:rsidRDefault="005E4BC1" w:rsidP="005E4BC1">
      <w:r w:rsidRPr="005E4BC1">
        <w:t>39. Operating profit is also known as EBIT. (True/False)</w:t>
      </w:r>
    </w:p>
    <w:p w14:paraId="74C122DB" w14:textId="77777777" w:rsidR="005E4BC1" w:rsidRPr="005E4BC1" w:rsidRDefault="005E4BC1" w:rsidP="005E4BC1">
      <w:r w:rsidRPr="005E4BC1">
        <w:t xml:space="preserve">   Answer: True</w:t>
      </w:r>
    </w:p>
    <w:p w14:paraId="306314FC" w14:textId="77777777" w:rsidR="005E4BC1" w:rsidRPr="005E4BC1" w:rsidRDefault="005E4BC1" w:rsidP="005E4BC1"/>
    <w:p w14:paraId="6428DEB0" w14:textId="77777777" w:rsidR="005E4BC1" w:rsidRPr="005E4BC1" w:rsidRDefault="005E4BC1" w:rsidP="005E4BC1">
      <w:r w:rsidRPr="005E4BC1">
        <w:t>40. The P/E ratio compares a company’s market price to its earnings per share. (True/False)</w:t>
      </w:r>
    </w:p>
    <w:p w14:paraId="0EF3E94C" w14:textId="77777777" w:rsidR="005E4BC1" w:rsidRPr="005E4BC1" w:rsidRDefault="005E4BC1" w:rsidP="005E4BC1">
      <w:r w:rsidRPr="005E4BC1">
        <w:t xml:space="preserve">   Answer: True</w:t>
      </w:r>
    </w:p>
    <w:p w14:paraId="3E49B68A" w14:textId="77777777" w:rsidR="005E4BC1" w:rsidRPr="005E4BC1" w:rsidRDefault="005E4BC1" w:rsidP="005E4BC1"/>
    <w:p w14:paraId="2CECB33C" w14:textId="77777777" w:rsidR="005E4BC1" w:rsidRPr="005E4BC1" w:rsidRDefault="005E4BC1" w:rsidP="005E4BC1">
      <w:r w:rsidRPr="005E4BC1">
        <w:t>41. The goal of corporate finance is to maximize shareholder wealth. (True/False)</w:t>
      </w:r>
    </w:p>
    <w:p w14:paraId="0FA4DC3E" w14:textId="77777777" w:rsidR="005E4BC1" w:rsidRPr="005E4BC1" w:rsidRDefault="005E4BC1" w:rsidP="005E4BC1">
      <w:r w:rsidRPr="005E4BC1">
        <w:t xml:space="preserve">   Answer: True</w:t>
      </w:r>
    </w:p>
    <w:p w14:paraId="42A1E906" w14:textId="77777777" w:rsidR="005E4BC1" w:rsidRPr="005E4BC1" w:rsidRDefault="005E4BC1" w:rsidP="005E4BC1"/>
    <w:p w14:paraId="5875755A" w14:textId="77777777" w:rsidR="005E4BC1" w:rsidRPr="005E4BC1" w:rsidRDefault="005E4BC1" w:rsidP="005E4BC1">
      <w:r w:rsidRPr="005E4BC1">
        <w:t>42. Depreciation affects cash flow directly. (True/False)</w:t>
      </w:r>
    </w:p>
    <w:p w14:paraId="2D23E64C" w14:textId="77777777" w:rsidR="005E4BC1" w:rsidRPr="005E4BC1" w:rsidRDefault="005E4BC1" w:rsidP="005E4BC1">
      <w:r w:rsidRPr="005E4BC1">
        <w:t xml:space="preserve">   Answer: False</w:t>
      </w:r>
    </w:p>
    <w:p w14:paraId="5546BAF7" w14:textId="77777777" w:rsidR="005E4BC1" w:rsidRPr="005E4BC1" w:rsidRDefault="005E4BC1" w:rsidP="005E4BC1"/>
    <w:p w14:paraId="157F68E7" w14:textId="77777777" w:rsidR="005E4BC1" w:rsidRPr="005E4BC1" w:rsidRDefault="005E4BC1" w:rsidP="005E4BC1">
      <w:r w:rsidRPr="005E4BC1">
        <w:lastRenderedPageBreak/>
        <w:t>43. The payback period considers the time value of money. (True/False)</w:t>
      </w:r>
    </w:p>
    <w:p w14:paraId="53E83138" w14:textId="77777777" w:rsidR="005E4BC1" w:rsidRPr="005E4BC1" w:rsidRDefault="005E4BC1" w:rsidP="005E4BC1">
      <w:r w:rsidRPr="005E4BC1">
        <w:t xml:space="preserve">   Answer: False</w:t>
      </w:r>
    </w:p>
    <w:p w14:paraId="0DB5203E" w14:textId="77777777" w:rsidR="005E4BC1" w:rsidRPr="005E4BC1" w:rsidRDefault="005E4BC1" w:rsidP="005E4BC1"/>
    <w:p w14:paraId="78A29767" w14:textId="77777777" w:rsidR="005E4BC1" w:rsidRPr="005E4BC1" w:rsidRDefault="005E4BC1" w:rsidP="005E4BC1">
      <w:r w:rsidRPr="005E4BC1">
        <w:t>44. An increase in accounts receivable decreases cash flow. (True/False)</w:t>
      </w:r>
    </w:p>
    <w:p w14:paraId="1097430E" w14:textId="77777777" w:rsidR="005E4BC1" w:rsidRPr="005E4BC1" w:rsidRDefault="005E4BC1" w:rsidP="005E4BC1">
      <w:r w:rsidRPr="005E4BC1">
        <w:t xml:space="preserve">   Answer: True</w:t>
      </w:r>
    </w:p>
    <w:p w14:paraId="15F434A6" w14:textId="77777777" w:rsidR="005E4BC1" w:rsidRPr="005E4BC1" w:rsidRDefault="005E4BC1" w:rsidP="005E4BC1"/>
    <w:p w14:paraId="54947F7F" w14:textId="77777777" w:rsidR="005E4BC1" w:rsidRPr="005E4BC1" w:rsidRDefault="005E4BC1" w:rsidP="005E4BC1">
      <w:r w:rsidRPr="005E4BC1">
        <w:t>45. Leverage increases both potential returns and financial risk. (True/False)</w:t>
      </w:r>
    </w:p>
    <w:p w14:paraId="5FEC1802" w14:textId="77777777" w:rsidR="005E4BC1" w:rsidRPr="005E4BC1" w:rsidRDefault="005E4BC1" w:rsidP="005E4BC1">
      <w:r w:rsidRPr="005E4BC1">
        <w:t xml:space="preserve">   Answer: True</w:t>
      </w:r>
    </w:p>
    <w:p w14:paraId="7F61DBA4" w14:textId="77777777" w:rsidR="005E4BC1" w:rsidRPr="005E4BC1" w:rsidRDefault="005E4BC1" w:rsidP="005E4BC1"/>
    <w:p w14:paraId="68341764" w14:textId="77777777" w:rsidR="005E4BC1" w:rsidRPr="005E4BC1" w:rsidRDefault="005E4BC1" w:rsidP="005E4BC1">
      <w:r w:rsidRPr="005E4BC1">
        <w:t>46. NPV and IRR methods always lead to identical investment decisions. (True/False)</w:t>
      </w:r>
    </w:p>
    <w:p w14:paraId="31723810" w14:textId="77777777" w:rsidR="005E4BC1" w:rsidRPr="005E4BC1" w:rsidRDefault="005E4BC1" w:rsidP="005E4BC1">
      <w:r w:rsidRPr="005E4BC1">
        <w:t xml:space="preserve">   Answer: False</w:t>
      </w:r>
    </w:p>
    <w:p w14:paraId="05DD8466" w14:textId="77777777" w:rsidR="005E4BC1" w:rsidRPr="005E4BC1" w:rsidRDefault="005E4BC1" w:rsidP="005E4BC1"/>
    <w:p w14:paraId="1E2CF494" w14:textId="77777777" w:rsidR="005E4BC1" w:rsidRPr="005E4BC1" w:rsidRDefault="005E4BC1" w:rsidP="005E4BC1">
      <w:r w:rsidRPr="005E4BC1">
        <w:t>47. Dividends are paid from retained earnings. (True/False)</w:t>
      </w:r>
    </w:p>
    <w:p w14:paraId="3DAF9C18" w14:textId="77777777" w:rsidR="005E4BC1" w:rsidRPr="005E4BC1" w:rsidRDefault="005E4BC1" w:rsidP="005E4BC1">
      <w:r w:rsidRPr="005E4BC1">
        <w:t xml:space="preserve">   Answer: True</w:t>
      </w:r>
    </w:p>
    <w:p w14:paraId="150425C1" w14:textId="77777777" w:rsidR="005E4BC1" w:rsidRPr="005E4BC1" w:rsidRDefault="005E4BC1" w:rsidP="005E4BC1"/>
    <w:p w14:paraId="5B291934" w14:textId="77777777" w:rsidR="005E4BC1" w:rsidRPr="005E4BC1" w:rsidRDefault="005E4BC1" w:rsidP="005E4BC1">
      <w:r w:rsidRPr="005E4BC1">
        <w:t>48. WACC decreases if the cost of debt increases. (True/False)</w:t>
      </w:r>
    </w:p>
    <w:p w14:paraId="52B8D3A7" w14:textId="77777777" w:rsidR="005E4BC1" w:rsidRPr="005E4BC1" w:rsidRDefault="005E4BC1" w:rsidP="005E4BC1">
      <w:r w:rsidRPr="005E4BC1">
        <w:t xml:space="preserve">   Answer: False</w:t>
      </w:r>
    </w:p>
    <w:p w14:paraId="179C9FDD" w14:textId="77777777" w:rsidR="005E4BC1" w:rsidRPr="005E4BC1" w:rsidRDefault="005E4BC1" w:rsidP="005E4BC1"/>
    <w:p w14:paraId="6EAD8DDD" w14:textId="77777777" w:rsidR="005E4BC1" w:rsidRPr="005E4BC1" w:rsidRDefault="005E4BC1" w:rsidP="005E4BC1">
      <w:r w:rsidRPr="005E4BC1">
        <w:t>49. Operating profit is also known as EBIT. (True/False)</w:t>
      </w:r>
    </w:p>
    <w:p w14:paraId="13285A6A" w14:textId="77777777" w:rsidR="005E4BC1" w:rsidRPr="005E4BC1" w:rsidRDefault="005E4BC1" w:rsidP="005E4BC1">
      <w:r w:rsidRPr="005E4BC1">
        <w:t xml:space="preserve">   Answer: True</w:t>
      </w:r>
    </w:p>
    <w:p w14:paraId="0E214331" w14:textId="77777777" w:rsidR="005E4BC1" w:rsidRPr="005E4BC1" w:rsidRDefault="005E4BC1" w:rsidP="005E4BC1"/>
    <w:p w14:paraId="2D1B687F" w14:textId="77777777" w:rsidR="005E4BC1" w:rsidRPr="005E4BC1" w:rsidRDefault="005E4BC1" w:rsidP="005E4BC1">
      <w:r w:rsidRPr="005E4BC1">
        <w:t>50. The P/E ratio compares a company’s market price to its earnings per share. (True/False)</w:t>
      </w:r>
    </w:p>
    <w:p w14:paraId="0F84A4BC" w14:textId="77777777" w:rsidR="005E4BC1" w:rsidRPr="005E4BC1" w:rsidRDefault="005E4BC1" w:rsidP="005E4BC1">
      <w:r w:rsidRPr="005E4BC1">
        <w:t xml:space="preserve">   Answer: True</w:t>
      </w:r>
    </w:p>
    <w:p w14:paraId="6EB0768B" w14:textId="77777777" w:rsidR="005E4BC1" w:rsidRPr="005E4BC1" w:rsidRDefault="005E4BC1" w:rsidP="005E4BC1"/>
    <w:p w14:paraId="02C09FD2" w14:textId="77777777" w:rsidR="005E4BC1" w:rsidRPr="005E4BC1" w:rsidRDefault="005E4BC1" w:rsidP="005E4BC1">
      <w:r w:rsidRPr="005E4BC1">
        <w:t>51. The goal of corporate finance is to maximize shareholder wealth. (True/False)</w:t>
      </w:r>
    </w:p>
    <w:p w14:paraId="32BFEF5E" w14:textId="77777777" w:rsidR="005E4BC1" w:rsidRPr="005E4BC1" w:rsidRDefault="005E4BC1" w:rsidP="005E4BC1">
      <w:r w:rsidRPr="005E4BC1">
        <w:lastRenderedPageBreak/>
        <w:t xml:space="preserve">   Answer: True</w:t>
      </w:r>
    </w:p>
    <w:p w14:paraId="084EA5D9" w14:textId="77777777" w:rsidR="005E4BC1" w:rsidRPr="005E4BC1" w:rsidRDefault="005E4BC1" w:rsidP="005E4BC1"/>
    <w:p w14:paraId="4C3D1EE4" w14:textId="77777777" w:rsidR="005E4BC1" w:rsidRPr="005E4BC1" w:rsidRDefault="005E4BC1" w:rsidP="005E4BC1">
      <w:r w:rsidRPr="005E4BC1">
        <w:t>52. Depreciation affects cash flow directly. (True/False)</w:t>
      </w:r>
    </w:p>
    <w:p w14:paraId="5FD6FF59" w14:textId="77777777" w:rsidR="005E4BC1" w:rsidRPr="005E4BC1" w:rsidRDefault="005E4BC1" w:rsidP="005E4BC1">
      <w:r w:rsidRPr="005E4BC1">
        <w:t xml:space="preserve">   Answer: False</w:t>
      </w:r>
    </w:p>
    <w:p w14:paraId="560ED019" w14:textId="77777777" w:rsidR="005E4BC1" w:rsidRPr="005E4BC1" w:rsidRDefault="005E4BC1" w:rsidP="005E4BC1"/>
    <w:p w14:paraId="115235F6" w14:textId="77777777" w:rsidR="005E4BC1" w:rsidRPr="005E4BC1" w:rsidRDefault="005E4BC1" w:rsidP="005E4BC1">
      <w:r w:rsidRPr="005E4BC1">
        <w:t>53. The payback period considers the time value of money. (True/False)</w:t>
      </w:r>
    </w:p>
    <w:p w14:paraId="19ECE0E8" w14:textId="77777777" w:rsidR="005E4BC1" w:rsidRPr="005E4BC1" w:rsidRDefault="005E4BC1" w:rsidP="005E4BC1">
      <w:r w:rsidRPr="005E4BC1">
        <w:t xml:space="preserve">   Answer: False</w:t>
      </w:r>
    </w:p>
    <w:p w14:paraId="2F7CE326" w14:textId="77777777" w:rsidR="005E4BC1" w:rsidRPr="005E4BC1" w:rsidRDefault="005E4BC1" w:rsidP="005E4BC1"/>
    <w:p w14:paraId="6522EB7D" w14:textId="77777777" w:rsidR="005E4BC1" w:rsidRPr="005E4BC1" w:rsidRDefault="005E4BC1" w:rsidP="005E4BC1">
      <w:r w:rsidRPr="005E4BC1">
        <w:t>54. An increase in accounts receivable decreases cash flow. (True/False)</w:t>
      </w:r>
    </w:p>
    <w:p w14:paraId="07B10D94" w14:textId="77777777" w:rsidR="005E4BC1" w:rsidRPr="005E4BC1" w:rsidRDefault="005E4BC1" w:rsidP="005E4BC1">
      <w:r w:rsidRPr="005E4BC1">
        <w:t xml:space="preserve">   Answer: True</w:t>
      </w:r>
    </w:p>
    <w:p w14:paraId="2E62A136" w14:textId="77777777" w:rsidR="005E4BC1" w:rsidRPr="005E4BC1" w:rsidRDefault="005E4BC1" w:rsidP="005E4BC1"/>
    <w:p w14:paraId="18CF622C" w14:textId="77777777" w:rsidR="005E4BC1" w:rsidRPr="005E4BC1" w:rsidRDefault="005E4BC1" w:rsidP="005E4BC1">
      <w:r w:rsidRPr="005E4BC1">
        <w:t>55. Leverage increases both potential returns and financial risk. (True/False)</w:t>
      </w:r>
    </w:p>
    <w:p w14:paraId="66F5E562" w14:textId="77777777" w:rsidR="005E4BC1" w:rsidRPr="005E4BC1" w:rsidRDefault="005E4BC1" w:rsidP="005E4BC1">
      <w:r w:rsidRPr="005E4BC1">
        <w:t xml:space="preserve">   Answer: True</w:t>
      </w:r>
    </w:p>
    <w:p w14:paraId="026DD1AC" w14:textId="77777777" w:rsidR="005E4BC1" w:rsidRPr="005E4BC1" w:rsidRDefault="005E4BC1" w:rsidP="005E4BC1"/>
    <w:p w14:paraId="4A116AA2" w14:textId="77777777" w:rsidR="005E4BC1" w:rsidRPr="005E4BC1" w:rsidRDefault="005E4BC1" w:rsidP="005E4BC1">
      <w:r w:rsidRPr="005E4BC1">
        <w:t>56. NPV and IRR methods always lead to identical investment decisions. (True/False)</w:t>
      </w:r>
    </w:p>
    <w:p w14:paraId="193496B5" w14:textId="77777777" w:rsidR="005E4BC1" w:rsidRPr="005E4BC1" w:rsidRDefault="005E4BC1" w:rsidP="005E4BC1">
      <w:r w:rsidRPr="005E4BC1">
        <w:t xml:space="preserve">   Answer: False</w:t>
      </w:r>
    </w:p>
    <w:p w14:paraId="11865DAC" w14:textId="77777777" w:rsidR="005E4BC1" w:rsidRPr="005E4BC1" w:rsidRDefault="005E4BC1" w:rsidP="005E4BC1"/>
    <w:p w14:paraId="6AC440A3" w14:textId="77777777" w:rsidR="005E4BC1" w:rsidRPr="005E4BC1" w:rsidRDefault="005E4BC1" w:rsidP="005E4BC1">
      <w:r w:rsidRPr="005E4BC1">
        <w:t>57. Dividends are paid from retained earnings. (True/False)</w:t>
      </w:r>
    </w:p>
    <w:p w14:paraId="05F08D0D" w14:textId="77777777" w:rsidR="005E4BC1" w:rsidRPr="005E4BC1" w:rsidRDefault="005E4BC1" w:rsidP="005E4BC1">
      <w:r w:rsidRPr="005E4BC1">
        <w:t xml:space="preserve">   Answer: True</w:t>
      </w:r>
    </w:p>
    <w:p w14:paraId="785FEB7C" w14:textId="77777777" w:rsidR="005E4BC1" w:rsidRPr="005E4BC1" w:rsidRDefault="005E4BC1" w:rsidP="005E4BC1"/>
    <w:p w14:paraId="12D9E3FE" w14:textId="77777777" w:rsidR="005E4BC1" w:rsidRPr="005E4BC1" w:rsidRDefault="005E4BC1" w:rsidP="005E4BC1">
      <w:r w:rsidRPr="005E4BC1">
        <w:t>58. WACC decreases if the cost of debt increases. (True/False)</w:t>
      </w:r>
    </w:p>
    <w:p w14:paraId="4C0C4923" w14:textId="77777777" w:rsidR="005E4BC1" w:rsidRPr="005E4BC1" w:rsidRDefault="005E4BC1" w:rsidP="005E4BC1">
      <w:r w:rsidRPr="005E4BC1">
        <w:t xml:space="preserve">   Answer: False</w:t>
      </w:r>
    </w:p>
    <w:p w14:paraId="0E5E9098" w14:textId="77777777" w:rsidR="005E4BC1" w:rsidRPr="005E4BC1" w:rsidRDefault="005E4BC1" w:rsidP="005E4BC1"/>
    <w:p w14:paraId="5CDDD8A1" w14:textId="77777777" w:rsidR="005E4BC1" w:rsidRPr="005E4BC1" w:rsidRDefault="005E4BC1" w:rsidP="005E4BC1">
      <w:r w:rsidRPr="005E4BC1">
        <w:t>59. Operating profit is also known as EBIT. (True/False)</w:t>
      </w:r>
    </w:p>
    <w:p w14:paraId="45CC8848" w14:textId="77777777" w:rsidR="005E4BC1" w:rsidRPr="005E4BC1" w:rsidRDefault="005E4BC1" w:rsidP="005E4BC1">
      <w:r w:rsidRPr="005E4BC1">
        <w:t xml:space="preserve">   Answer: True</w:t>
      </w:r>
    </w:p>
    <w:p w14:paraId="52950C4B" w14:textId="77777777" w:rsidR="005E4BC1" w:rsidRPr="005E4BC1" w:rsidRDefault="005E4BC1" w:rsidP="005E4BC1"/>
    <w:p w14:paraId="3B0586CB" w14:textId="77777777" w:rsidR="005E4BC1" w:rsidRPr="005E4BC1" w:rsidRDefault="005E4BC1" w:rsidP="005E4BC1">
      <w:r w:rsidRPr="005E4BC1">
        <w:lastRenderedPageBreak/>
        <w:t>60. The P/E ratio compares a company’s market price to its earnings per share. (True/False)</w:t>
      </w:r>
    </w:p>
    <w:p w14:paraId="5E10E2A6" w14:textId="77777777" w:rsidR="005E4BC1" w:rsidRPr="005E4BC1" w:rsidRDefault="005E4BC1" w:rsidP="005E4BC1">
      <w:r w:rsidRPr="005E4BC1">
        <w:t xml:space="preserve">   Answer: True</w:t>
      </w:r>
    </w:p>
    <w:p w14:paraId="48D3F064" w14:textId="77777777" w:rsidR="005E4BC1" w:rsidRPr="005E4BC1" w:rsidRDefault="005E4BC1" w:rsidP="005E4BC1"/>
    <w:p w14:paraId="23F9BD6C" w14:textId="77777777" w:rsidR="005E4BC1" w:rsidRPr="005E4BC1" w:rsidRDefault="005E4BC1" w:rsidP="005E4BC1">
      <w:pPr>
        <w:rPr>
          <w:b/>
          <w:bCs/>
        </w:rPr>
      </w:pPr>
      <w:r w:rsidRPr="005E4BC1">
        <w:rPr>
          <w:b/>
          <w:bCs/>
        </w:rPr>
        <w:t>Corporate Finance Question Bank: Time Value of Money (TVM) &amp; Dividend Discount Model (DDM)</w:t>
      </w:r>
    </w:p>
    <w:p w14:paraId="3EE493CE" w14:textId="77777777" w:rsidR="005E4BC1" w:rsidRPr="005E4BC1" w:rsidRDefault="005E4BC1" w:rsidP="005E4BC1">
      <w:r w:rsidRPr="005E4BC1">
        <w:t>This question bank focuses on key concepts and calculations related to the Time Value of Money (TVM) and the Dividend Discount Model (DDM). Each question includes the correct answer and, where appropriate, a brief explanation.</w:t>
      </w:r>
    </w:p>
    <w:p w14:paraId="620708D2" w14:textId="77777777" w:rsidR="005E4BC1" w:rsidRPr="005E4BC1" w:rsidRDefault="005E4BC1" w:rsidP="005E4BC1">
      <w:r w:rsidRPr="005E4BC1">
        <w:t>1. If you invest $1,000 at 8% annual interest for 3 years, what is the future value?</w:t>
      </w:r>
    </w:p>
    <w:p w14:paraId="42EA48F7" w14:textId="77777777" w:rsidR="005E4BC1" w:rsidRPr="005E4BC1" w:rsidRDefault="005E4BC1" w:rsidP="005E4BC1">
      <w:r w:rsidRPr="005E4BC1">
        <w:t xml:space="preserve">   A. $1,200</w:t>
      </w:r>
    </w:p>
    <w:p w14:paraId="30FDFC0E" w14:textId="77777777" w:rsidR="005E4BC1" w:rsidRPr="005E4BC1" w:rsidRDefault="005E4BC1" w:rsidP="005E4BC1">
      <w:r w:rsidRPr="005E4BC1">
        <w:t xml:space="preserve">   B. $1,260</w:t>
      </w:r>
    </w:p>
    <w:p w14:paraId="1ABB7423" w14:textId="77777777" w:rsidR="005E4BC1" w:rsidRPr="005E4BC1" w:rsidRDefault="005E4BC1" w:rsidP="005E4BC1">
      <w:r w:rsidRPr="005E4BC1">
        <w:t xml:space="preserve">   C. $1,300</w:t>
      </w:r>
    </w:p>
    <w:p w14:paraId="24632E65" w14:textId="77777777" w:rsidR="005E4BC1" w:rsidRPr="005E4BC1" w:rsidRDefault="005E4BC1" w:rsidP="005E4BC1">
      <w:r w:rsidRPr="005E4BC1">
        <w:t xml:space="preserve">   D. $1,350</w:t>
      </w:r>
    </w:p>
    <w:p w14:paraId="0BF79DB4" w14:textId="77777777" w:rsidR="005E4BC1" w:rsidRPr="005E4BC1" w:rsidRDefault="005E4BC1" w:rsidP="005E4BC1">
      <w:r w:rsidRPr="005E4BC1">
        <w:t xml:space="preserve">   Answer: B</w:t>
      </w:r>
    </w:p>
    <w:p w14:paraId="3569C108" w14:textId="77777777" w:rsidR="005E4BC1" w:rsidRPr="005E4BC1" w:rsidRDefault="005E4BC1" w:rsidP="005E4BC1">
      <w:r w:rsidRPr="005E4BC1">
        <w:t xml:space="preserve">   Explanation: FV = 1,000 × (1 + </w:t>
      </w:r>
      <w:proofErr w:type="gramStart"/>
      <w:r w:rsidRPr="005E4BC1">
        <w:t>0.08)^</w:t>
      </w:r>
      <w:proofErr w:type="gramEnd"/>
      <w:r w:rsidRPr="005E4BC1">
        <w:t>3 = 1,259.71 ≈ $1,260.</w:t>
      </w:r>
    </w:p>
    <w:p w14:paraId="351F240D" w14:textId="77777777" w:rsidR="005E4BC1" w:rsidRPr="005E4BC1" w:rsidRDefault="005E4BC1" w:rsidP="005E4BC1"/>
    <w:p w14:paraId="06B6DFE4" w14:textId="77777777" w:rsidR="005E4BC1" w:rsidRPr="005E4BC1" w:rsidRDefault="005E4BC1" w:rsidP="005E4BC1">
      <w:r w:rsidRPr="005E4BC1">
        <w:t>2. The present value of $5,000 to be received in 5 years at 10% discount rate is approximately:</w:t>
      </w:r>
    </w:p>
    <w:p w14:paraId="30B7E726" w14:textId="77777777" w:rsidR="005E4BC1" w:rsidRPr="005E4BC1" w:rsidRDefault="005E4BC1" w:rsidP="005E4BC1">
      <w:r w:rsidRPr="005E4BC1">
        <w:t xml:space="preserve">   A. $3,000</w:t>
      </w:r>
    </w:p>
    <w:p w14:paraId="1A2B74EC" w14:textId="77777777" w:rsidR="005E4BC1" w:rsidRPr="005E4BC1" w:rsidRDefault="005E4BC1" w:rsidP="005E4BC1">
      <w:r w:rsidRPr="005E4BC1">
        <w:t xml:space="preserve">   B. $3,105</w:t>
      </w:r>
    </w:p>
    <w:p w14:paraId="10314C97" w14:textId="77777777" w:rsidR="005E4BC1" w:rsidRPr="005E4BC1" w:rsidRDefault="005E4BC1" w:rsidP="005E4BC1">
      <w:r w:rsidRPr="005E4BC1">
        <w:t xml:space="preserve">   C. $3,500</w:t>
      </w:r>
    </w:p>
    <w:p w14:paraId="4E5401F0" w14:textId="77777777" w:rsidR="005E4BC1" w:rsidRPr="005E4BC1" w:rsidRDefault="005E4BC1" w:rsidP="005E4BC1">
      <w:r w:rsidRPr="005E4BC1">
        <w:t xml:space="preserve">   D. $4,000</w:t>
      </w:r>
    </w:p>
    <w:p w14:paraId="07DB402A" w14:textId="77777777" w:rsidR="005E4BC1" w:rsidRPr="005E4BC1" w:rsidRDefault="005E4BC1" w:rsidP="005E4BC1">
      <w:r w:rsidRPr="005E4BC1">
        <w:t xml:space="preserve">   Answer: B</w:t>
      </w:r>
    </w:p>
    <w:p w14:paraId="013934EC" w14:textId="77777777" w:rsidR="005E4BC1" w:rsidRPr="005E4BC1" w:rsidRDefault="005E4BC1" w:rsidP="005E4BC1">
      <w:r w:rsidRPr="005E4BC1">
        <w:t xml:space="preserve">   Explanation: PV = 5,000 / (1 + </w:t>
      </w:r>
      <w:proofErr w:type="gramStart"/>
      <w:r w:rsidRPr="005E4BC1">
        <w:t>0.10)^</w:t>
      </w:r>
      <w:proofErr w:type="gramEnd"/>
      <w:r w:rsidRPr="005E4BC1">
        <w:t>5 = $3,105.</w:t>
      </w:r>
    </w:p>
    <w:p w14:paraId="0AAFF4EA" w14:textId="77777777" w:rsidR="005E4BC1" w:rsidRPr="005E4BC1" w:rsidRDefault="005E4BC1" w:rsidP="005E4BC1"/>
    <w:p w14:paraId="1B536ACF" w14:textId="77777777" w:rsidR="005E4BC1" w:rsidRPr="005E4BC1" w:rsidRDefault="005E4BC1" w:rsidP="005E4BC1">
      <w:r w:rsidRPr="005E4BC1">
        <w:t>3</w:t>
      </w:r>
      <w:proofErr w:type="gramStart"/>
      <w:r w:rsidRPr="005E4BC1">
        <w:t>. An annuity</w:t>
      </w:r>
      <w:proofErr w:type="gramEnd"/>
      <w:r w:rsidRPr="005E4BC1">
        <w:t xml:space="preserve"> pays $2,000 per year for 5 years at 6% interest. What is the present value?</w:t>
      </w:r>
    </w:p>
    <w:p w14:paraId="6A355635" w14:textId="77777777" w:rsidR="005E4BC1" w:rsidRPr="005E4BC1" w:rsidRDefault="005E4BC1" w:rsidP="005E4BC1">
      <w:r w:rsidRPr="005E4BC1">
        <w:t xml:space="preserve">   A. $8,000</w:t>
      </w:r>
    </w:p>
    <w:p w14:paraId="1B3930FF" w14:textId="77777777" w:rsidR="005E4BC1" w:rsidRPr="005E4BC1" w:rsidRDefault="005E4BC1" w:rsidP="005E4BC1">
      <w:r w:rsidRPr="005E4BC1">
        <w:lastRenderedPageBreak/>
        <w:t xml:space="preserve">   B. $8,415</w:t>
      </w:r>
    </w:p>
    <w:p w14:paraId="7C195A7C" w14:textId="77777777" w:rsidR="005E4BC1" w:rsidRPr="005E4BC1" w:rsidRDefault="005E4BC1" w:rsidP="005E4BC1">
      <w:r w:rsidRPr="005E4BC1">
        <w:t xml:space="preserve">   C. $9,000</w:t>
      </w:r>
    </w:p>
    <w:p w14:paraId="73B13B8F" w14:textId="77777777" w:rsidR="005E4BC1" w:rsidRPr="005E4BC1" w:rsidRDefault="005E4BC1" w:rsidP="005E4BC1">
      <w:r w:rsidRPr="005E4BC1">
        <w:t xml:space="preserve">   D. $9,200</w:t>
      </w:r>
    </w:p>
    <w:p w14:paraId="7146C82B" w14:textId="77777777" w:rsidR="005E4BC1" w:rsidRPr="005E4BC1" w:rsidRDefault="005E4BC1" w:rsidP="005E4BC1">
      <w:r w:rsidRPr="005E4BC1">
        <w:t xml:space="preserve">   Answer: B</w:t>
      </w:r>
    </w:p>
    <w:p w14:paraId="437A1720" w14:textId="77777777" w:rsidR="005E4BC1" w:rsidRPr="005E4BC1" w:rsidRDefault="005E4BC1" w:rsidP="005E4BC1">
      <w:r w:rsidRPr="005E4BC1">
        <w:t xml:space="preserve">   Explanation: PV = 2,000 × [(1 - (1 + </w:t>
      </w:r>
      <w:proofErr w:type="gramStart"/>
      <w:r w:rsidRPr="005E4BC1">
        <w:t>0.06)^</w:t>
      </w:r>
      <w:proofErr w:type="gramEnd"/>
      <w:r w:rsidRPr="005E4BC1">
        <w:t>-5) / 0.06] = $8,415.</w:t>
      </w:r>
    </w:p>
    <w:p w14:paraId="3DD60A0E" w14:textId="77777777" w:rsidR="005E4BC1" w:rsidRPr="005E4BC1" w:rsidRDefault="005E4BC1" w:rsidP="005E4BC1"/>
    <w:p w14:paraId="574C9659" w14:textId="77777777" w:rsidR="005E4BC1" w:rsidRPr="005E4BC1" w:rsidRDefault="005E4BC1" w:rsidP="005E4BC1">
      <w:r w:rsidRPr="005E4BC1">
        <w:t>4. The effective annual rate (EAR) for a nominal rate of 12% compounded monthly is:</w:t>
      </w:r>
    </w:p>
    <w:p w14:paraId="3030B750" w14:textId="77777777" w:rsidR="005E4BC1" w:rsidRPr="005E4BC1" w:rsidRDefault="005E4BC1" w:rsidP="005E4BC1">
      <w:r w:rsidRPr="005E4BC1">
        <w:t xml:space="preserve">   A. 12.00%</w:t>
      </w:r>
    </w:p>
    <w:p w14:paraId="57F54FE1" w14:textId="77777777" w:rsidR="005E4BC1" w:rsidRPr="005E4BC1" w:rsidRDefault="005E4BC1" w:rsidP="005E4BC1">
      <w:r w:rsidRPr="005E4BC1">
        <w:t xml:space="preserve">   B. 12.68%</w:t>
      </w:r>
    </w:p>
    <w:p w14:paraId="79064014" w14:textId="77777777" w:rsidR="005E4BC1" w:rsidRPr="005E4BC1" w:rsidRDefault="005E4BC1" w:rsidP="005E4BC1">
      <w:r w:rsidRPr="005E4BC1">
        <w:t xml:space="preserve">   C. 12.75%</w:t>
      </w:r>
    </w:p>
    <w:p w14:paraId="7FD53B32" w14:textId="77777777" w:rsidR="005E4BC1" w:rsidRPr="005E4BC1" w:rsidRDefault="005E4BC1" w:rsidP="005E4BC1">
      <w:r w:rsidRPr="005E4BC1">
        <w:t xml:space="preserve">   D. 13.00%</w:t>
      </w:r>
    </w:p>
    <w:p w14:paraId="324CD7CA" w14:textId="77777777" w:rsidR="005E4BC1" w:rsidRPr="005E4BC1" w:rsidRDefault="005E4BC1" w:rsidP="005E4BC1">
      <w:r w:rsidRPr="005E4BC1">
        <w:t xml:space="preserve">   Answer: B</w:t>
      </w:r>
    </w:p>
    <w:p w14:paraId="48FF2624" w14:textId="77777777" w:rsidR="005E4BC1" w:rsidRPr="005E4BC1" w:rsidRDefault="005E4BC1" w:rsidP="005E4BC1">
      <w:r w:rsidRPr="005E4BC1">
        <w:t xml:space="preserve">   Explanation: EAR = (1 + 0.12/</w:t>
      </w:r>
      <w:proofErr w:type="gramStart"/>
      <w:r w:rsidRPr="005E4BC1">
        <w:t>12)^</w:t>
      </w:r>
      <w:proofErr w:type="gramEnd"/>
      <w:r w:rsidRPr="005E4BC1">
        <w:t>12 - 1 = 12.68%.</w:t>
      </w:r>
    </w:p>
    <w:p w14:paraId="7F671109" w14:textId="77777777" w:rsidR="005E4BC1" w:rsidRPr="005E4BC1" w:rsidRDefault="005E4BC1" w:rsidP="005E4BC1"/>
    <w:p w14:paraId="30057DEE" w14:textId="77777777" w:rsidR="005E4BC1" w:rsidRPr="005E4BC1" w:rsidRDefault="005E4BC1" w:rsidP="005E4BC1">
      <w:r w:rsidRPr="005E4BC1">
        <w:t>5. If the discount rate increases, the present value of future cash flows will:</w:t>
      </w:r>
    </w:p>
    <w:p w14:paraId="5DBCF072" w14:textId="77777777" w:rsidR="005E4BC1" w:rsidRPr="005E4BC1" w:rsidRDefault="005E4BC1" w:rsidP="005E4BC1">
      <w:r w:rsidRPr="005E4BC1">
        <w:t xml:space="preserve">   A. Increase</w:t>
      </w:r>
    </w:p>
    <w:p w14:paraId="34612F37" w14:textId="77777777" w:rsidR="005E4BC1" w:rsidRPr="005E4BC1" w:rsidRDefault="005E4BC1" w:rsidP="005E4BC1">
      <w:r w:rsidRPr="005E4BC1">
        <w:t xml:space="preserve">   B. Decrease</w:t>
      </w:r>
    </w:p>
    <w:p w14:paraId="0F5D16BE" w14:textId="77777777" w:rsidR="005E4BC1" w:rsidRPr="005E4BC1" w:rsidRDefault="005E4BC1" w:rsidP="005E4BC1">
      <w:r w:rsidRPr="005E4BC1">
        <w:t xml:space="preserve">   C. Stay the same</w:t>
      </w:r>
    </w:p>
    <w:p w14:paraId="013E2EA0" w14:textId="77777777" w:rsidR="005E4BC1" w:rsidRPr="005E4BC1" w:rsidRDefault="005E4BC1" w:rsidP="005E4BC1">
      <w:r w:rsidRPr="005E4BC1">
        <w:t xml:space="preserve">   D. Be unaffected</w:t>
      </w:r>
    </w:p>
    <w:p w14:paraId="498F5B0F" w14:textId="77777777" w:rsidR="005E4BC1" w:rsidRPr="005E4BC1" w:rsidRDefault="005E4BC1" w:rsidP="005E4BC1">
      <w:r w:rsidRPr="005E4BC1">
        <w:t xml:space="preserve">   Answer: B</w:t>
      </w:r>
    </w:p>
    <w:p w14:paraId="1BA52B5D" w14:textId="77777777" w:rsidR="005E4BC1" w:rsidRPr="005E4BC1" w:rsidRDefault="005E4BC1" w:rsidP="005E4BC1">
      <w:r w:rsidRPr="005E4BC1">
        <w:t xml:space="preserve">   Explanation: Higher discount rates reduce the present value of future cash flows.</w:t>
      </w:r>
    </w:p>
    <w:p w14:paraId="2A7D56B8" w14:textId="77777777" w:rsidR="005E4BC1" w:rsidRPr="005E4BC1" w:rsidRDefault="005E4BC1" w:rsidP="005E4BC1"/>
    <w:p w14:paraId="257492B5" w14:textId="77777777" w:rsidR="005E4BC1" w:rsidRPr="005E4BC1" w:rsidRDefault="005E4BC1" w:rsidP="005E4BC1">
      <w:r w:rsidRPr="005E4BC1">
        <w:t>6. A perpetuity pays $100 annually, and the required return is 5%. What is its present value?</w:t>
      </w:r>
    </w:p>
    <w:p w14:paraId="042CF6A2" w14:textId="77777777" w:rsidR="005E4BC1" w:rsidRPr="005E4BC1" w:rsidRDefault="005E4BC1" w:rsidP="005E4BC1">
      <w:r w:rsidRPr="005E4BC1">
        <w:t xml:space="preserve">   A. $1,500</w:t>
      </w:r>
    </w:p>
    <w:p w14:paraId="4BFE6643" w14:textId="77777777" w:rsidR="005E4BC1" w:rsidRPr="005E4BC1" w:rsidRDefault="005E4BC1" w:rsidP="005E4BC1">
      <w:r w:rsidRPr="005E4BC1">
        <w:t xml:space="preserve">   B. $1,800</w:t>
      </w:r>
    </w:p>
    <w:p w14:paraId="79A60821" w14:textId="77777777" w:rsidR="005E4BC1" w:rsidRPr="005E4BC1" w:rsidRDefault="005E4BC1" w:rsidP="005E4BC1">
      <w:r w:rsidRPr="005E4BC1">
        <w:lastRenderedPageBreak/>
        <w:t xml:space="preserve">   C. $2,000</w:t>
      </w:r>
    </w:p>
    <w:p w14:paraId="7192DA7D" w14:textId="77777777" w:rsidR="005E4BC1" w:rsidRPr="005E4BC1" w:rsidRDefault="005E4BC1" w:rsidP="005E4BC1">
      <w:r w:rsidRPr="005E4BC1">
        <w:t xml:space="preserve">   D. $2,500</w:t>
      </w:r>
    </w:p>
    <w:p w14:paraId="29D4DB08" w14:textId="77777777" w:rsidR="005E4BC1" w:rsidRPr="005E4BC1" w:rsidRDefault="005E4BC1" w:rsidP="005E4BC1">
      <w:r w:rsidRPr="005E4BC1">
        <w:t xml:space="preserve">   Answer: C</w:t>
      </w:r>
    </w:p>
    <w:p w14:paraId="65E391DA" w14:textId="77777777" w:rsidR="005E4BC1" w:rsidRPr="005E4BC1" w:rsidRDefault="005E4BC1" w:rsidP="005E4BC1">
      <w:r w:rsidRPr="005E4BC1">
        <w:t xml:space="preserve">   Explanation: PV = 100 / 0.05 = $2,000.</w:t>
      </w:r>
    </w:p>
    <w:p w14:paraId="665F5121" w14:textId="77777777" w:rsidR="005E4BC1" w:rsidRPr="005E4BC1" w:rsidRDefault="005E4BC1" w:rsidP="005E4BC1"/>
    <w:p w14:paraId="71B83F45" w14:textId="77777777" w:rsidR="005E4BC1" w:rsidRPr="005E4BC1" w:rsidRDefault="005E4BC1" w:rsidP="005E4BC1">
      <w:r w:rsidRPr="005E4BC1">
        <w:t>7. The time value of money concept implies:</w:t>
      </w:r>
    </w:p>
    <w:p w14:paraId="44602391" w14:textId="77777777" w:rsidR="005E4BC1" w:rsidRPr="005E4BC1" w:rsidRDefault="005E4BC1" w:rsidP="005E4BC1">
      <w:r w:rsidRPr="005E4BC1">
        <w:t xml:space="preserve">   A. Money today is worth more than the same amount in the future</w:t>
      </w:r>
    </w:p>
    <w:p w14:paraId="374141ED" w14:textId="77777777" w:rsidR="005E4BC1" w:rsidRPr="005E4BC1" w:rsidRDefault="005E4BC1" w:rsidP="005E4BC1">
      <w:r w:rsidRPr="005E4BC1">
        <w:t xml:space="preserve">   B. Money has no time preference</w:t>
      </w:r>
    </w:p>
    <w:p w14:paraId="5D8AE92D" w14:textId="77777777" w:rsidR="005E4BC1" w:rsidRPr="005E4BC1" w:rsidRDefault="005E4BC1" w:rsidP="005E4BC1">
      <w:r w:rsidRPr="005E4BC1">
        <w:t xml:space="preserve">   C. Future money is more valuable</w:t>
      </w:r>
    </w:p>
    <w:p w14:paraId="35205983" w14:textId="77777777" w:rsidR="005E4BC1" w:rsidRPr="005E4BC1" w:rsidRDefault="005E4BC1" w:rsidP="005E4BC1">
      <w:r w:rsidRPr="005E4BC1">
        <w:t xml:space="preserve">   D. Money today and tomorrow are equal</w:t>
      </w:r>
    </w:p>
    <w:p w14:paraId="3516BB3A" w14:textId="77777777" w:rsidR="005E4BC1" w:rsidRPr="005E4BC1" w:rsidRDefault="005E4BC1" w:rsidP="005E4BC1">
      <w:r w:rsidRPr="005E4BC1">
        <w:t xml:space="preserve">   Answer: A</w:t>
      </w:r>
    </w:p>
    <w:p w14:paraId="4419623B" w14:textId="77777777" w:rsidR="005E4BC1" w:rsidRPr="005E4BC1" w:rsidRDefault="005E4BC1" w:rsidP="005E4BC1"/>
    <w:p w14:paraId="1CDA5A30" w14:textId="77777777" w:rsidR="005E4BC1" w:rsidRPr="005E4BC1" w:rsidRDefault="005E4BC1" w:rsidP="005E4BC1">
      <w:r w:rsidRPr="005E4BC1">
        <w:t>8. The future value of $10,000 compounded annually at 7% for 10 years is approximately:</w:t>
      </w:r>
    </w:p>
    <w:p w14:paraId="7FC2945D" w14:textId="77777777" w:rsidR="005E4BC1" w:rsidRPr="005E4BC1" w:rsidRDefault="005E4BC1" w:rsidP="005E4BC1">
      <w:r w:rsidRPr="005E4BC1">
        <w:t xml:space="preserve">   A. $17,000</w:t>
      </w:r>
    </w:p>
    <w:p w14:paraId="66C2A513" w14:textId="77777777" w:rsidR="005E4BC1" w:rsidRPr="005E4BC1" w:rsidRDefault="005E4BC1" w:rsidP="005E4BC1">
      <w:r w:rsidRPr="005E4BC1">
        <w:t xml:space="preserve">   B. $19,000</w:t>
      </w:r>
    </w:p>
    <w:p w14:paraId="5443BC51" w14:textId="77777777" w:rsidR="005E4BC1" w:rsidRPr="005E4BC1" w:rsidRDefault="005E4BC1" w:rsidP="005E4BC1">
      <w:r w:rsidRPr="005E4BC1">
        <w:t xml:space="preserve">   C. $20,000</w:t>
      </w:r>
    </w:p>
    <w:p w14:paraId="459C5747" w14:textId="77777777" w:rsidR="005E4BC1" w:rsidRPr="005E4BC1" w:rsidRDefault="005E4BC1" w:rsidP="005E4BC1">
      <w:r w:rsidRPr="005E4BC1">
        <w:t xml:space="preserve">   D. $22,000</w:t>
      </w:r>
    </w:p>
    <w:p w14:paraId="19CD0F32" w14:textId="77777777" w:rsidR="005E4BC1" w:rsidRPr="005E4BC1" w:rsidRDefault="005E4BC1" w:rsidP="005E4BC1">
      <w:r w:rsidRPr="005E4BC1">
        <w:t xml:space="preserve">   Answer: B</w:t>
      </w:r>
    </w:p>
    <w:p w14:paraId="6ACCA0D1" w14:textId="77777777" w:rsidR="005E4BC1" w:rsidRPr="005E4BC1" w:rsidRDefault="005E4BC1" w:rsidP="005E4BC1">
      <w:r w:rsidRPr="005E4BC1">
        <w:t xml:space="preserve">   Explanation: FV = 10,000 × (</w:t>
      </w:r>
      <w:proofErr w:type="gramStart"/>
      <w:r w:rsidRPr="005E4BC1">
        <w:t>1.07)^</w:t>
      </w:r>
      <w:proofErr w:type="gramEnd"/>
      <w:r w:rsidRPr="005E4BC1">
        <w:t>10 = $19,671 ≈ $19,000.</w:t>
      </w:r>
    </w:p>
    <w:p w14:paraId="47425FD8" w14:textId="77777777" w:rsidR="005E4BC1" w:rsidRPr="005E4BC1" w:rsidRDefault="005E4BC1" w:rsidP="005E4BC1"/>
    <w:p w14:paraId="5863CD4A" w14:textId="77777777" w:rsidR="005E4BC1" w:rsidRPr="005E4BC1" w:rsidRDefault="005E4BC1" w:rsidP="005E4BC1">
      <w:r w:rsidRPr="005E4BC1">
        <w:t>9. Which formula gives the present value of a lump sum?</w:t>
      </w:r>
    </w:p>
    <w:p w14:paraId="07C77856" w14:textId="77777777" w:rsidR="005E4BC1" w:rsidRPr="005E4BC1" w:rsidRDefault="005E4BC1" w:rsidP="005E4BC1">
      <w:r w:rsidRPr="005E4BC1">
        <w:t xml:space="preserve">   A. PV = FV × (1 + </w:t>
      </w:r>
      <w:proofErr w:type="gramStart"/>
      <w:r w:rsidRPr="005E4BC1">
        <w:t>r)^</w:t>
      </w:r>
      <w:proofErr w:type="gramEnd"/>
      <w:r w:rsidRPr="005E4BC1">
        <w:t>n</w:t>
      </w:r>
    </w:p>
    <w:p w14:paraId="0A6036AA" w14:textId="77777777" w:rsidR="005E4BC1" w:rsidRPr="005E4BC1" w:rsidRDefault="005E4BC1" w:rsidP="005E4BC1">
      <w:r w:rsidRPr="005E4BC1">
        <w:t xml:space="preserve">   B. PV = FV / (1 + </w:t>
      </w:r>
      <w:proofErr w:type="gramStart"/>
      <w:r w:rsidRPr="005E4BC1">
        <w:t>r)^</w:t>
      </w:r>
      <w:proofErr w:type="gramEnd"/>
      <w:r w:rsidRPr="005E4BC1">
        <w:t>n</w:t>
      </w:r>
    </w:p>
    <w:p w14:paraId="281DCCCF" w14:textId="77777777" w:rsidR="005E4BC1" w:rsidRPr="005E4BC1" w:rsidRDefault="005E4BC1" w:rsidP="005E4BC1">
      <w:r w:rsidRPr="005E4BC1">
        <w:t xml:space="preserve">   C. PV = FV × r × n</w:t>
      </w:r>
    </w:p>
    <w:p w14:paraId="1A46EBC1" w14:textId="77777777" w:rsidR="005E4BC1" w:rsidRPr="005E4BC1" w:rsidRDefault="005E4BC1" w:rsidP="005E4BC1">
      <w:r w:rsidRPr="005E4BC1">
        <w:t xml:space="preserve">   D. PV = FV / (1 - </w:t>
      </w:r>
      <w:proofErr w:type="gramStart"/>
      <w:r w:rsidRPr="005E4BC1">
        <w:t>r)^</w:t>
      </w:r>
      <w:proofErr w:type="gramEnd"/>
      <w:r w:rsidRPr="005E4BC1">
        <w:t>n</w:t>
      </w:r>
    </w:p>
    <w:p w14:paraId="2DCF1AB0" w14:textId="77777777" w:rsidR="005E4BC1" w:rsidRPr="005E4BC1" w:rsidRDefault="005E4BC1" w:rsidP="005E4BC1">
      <w:r w:rsidRPr="005E4BC1">
        <w:t xml:space="preserve">   Answer: B</w:t>
      </w:r>
    </w:p>
    <w:p w14:paraId="7D3FA807" w14:textId="77777777" w:rsidR="005E4BC1" w:rsidRPr="005E4BC1" w:rsidRDefault="005E4BC1" w:rsidP="005E4BC1"/>
    <w:p w14:paraId="0E1E096F" w14:textId="77777777" w:rsidR="005E4BC1" w:rsidRPr="005E4BC1" w:rsidRDefault="005E4BC1" w:rsidP="005E4BC1">
      <w:r w:rsidRPr="005E4BC1">
        <w:t>10. If interest is compounded quarterly, the number of compounding periods per year is:</w:t>
      </w:r>
    </w:p>
    <w:p w14:paraId="315CA897" w14:textId="77777777" w:rsidR="005E4BC1" w:rsidRPr="005E4BC1" w:rsidRDefault="005E4BC1" w:rsidP="005E4BC1">
      <w:r w:rsidRPr="005E4BC1">
        <w:t xml:space="preserve">   A. 2</w:t>
      </w:r>
    </w:p>
    <w:p w14:paraId="4ABC6459" w14:textId="77777777" w:rsidR="005E4BC1" w:rsidRPr="005E4BC1" w:rsidRDefault="005E4BC1" w:rsidP="005E4BC1">
      <w:r w:rsidRPr="005E4BC1">
        <w:t xml:space="preserve">   B. 3</w:t>
      </w:r>
    </w:p>
    <w:p w14:paraId="38628CB7" w14:textId="77777777" w:rsidR="005E4BC1" w:rsidRPr="005E4BC1" w:rsidRDefault="005E4BC1" w:rsidP="005E4BC1">
      <w:r w:rsidRPr="005E4BC1">
        <w:t xml:space="preserve">   C. 4</w:t>
      </w:r>
    </w:p>
    <w:p w14:paraId="37BD0EEA" w14:textId="77777777" w:rsidR="005E4BC1" w:rsidRPr="005E4BC1" w:rsidRDefault="005E4BC1" w:rsidP="005E4BC1">
      <w:r w:rsidRPr="005E4BC1">
        <w:t xml:space="preserve">   D. 6</w:t>
      </w:r>
    </w:p>
    <w:p w14:paraId="6AF1F6F4" w14:textId="77777777" w:rsidR="005E4BC1" w:rsidRPr="005E4BC1" w:rsidRDefault="005E4BC1" w:rsidP="005E4BC1">
      <w:r w:rsidRPr="005E4BC1">
        <w:t xml:space="preserve">   Answer: C</w:t>
      </w:r>
    </w:p>
    <w:p w14:paraId="5F9BE793" w14:textId="77777777" w:rsidR="005E4BC1" w:rsidRPr="005E4BC1" w:rsidRDefault="005E4BC1" w:rsidP="005E4BC1">
      <w:r w:rsidRPr="005E4BC1">
        <w:t xml:space="preserve">   Explanation: Quarterly compounding means 4 periods per year.</w:t>
      </w:r>
    </w:p>
    <w:p w14:paraId="7B0FD2D5" w14:textId="77777777" w:rsidR="005E4BC1" w:rsidRPr="005E4BC1" w:rsidRDefault="005E4BC1" w:rsidP="005E4BC1"/>
    <w:p w14:paraId="29182CD1" w14:textId="77777777" w:rsidR="005E4BC1" w:rsidRPr="005E4BC1" w:rsidRDefault="005E4BC1" w:rsidP="005E4BC1">
      <w:r w:rsidRPr="005E4BC1">
        <w:t xml:space="preserve">11. According to the Dividend Discount Model (DDM), the intrinsic value of a stock </w:t>
      </w:r>
      <w:proofErr w:type="gramStart"/>
      <w:r w:rsidRPr="005E4BC1">
        <w:t>equals</w:t>
      </w:r>
      <w:proofErr w:type="gramEnd"/>
      <w:r w:rsidRPr="005E4BC1">
        <w:t>:</w:t>
      </w:r>
    </w:p>
    <w:p w14:paraId="1F7C1616" w14:textId="77777777" w:rsidR="005E4BC1" w:rsidRPr="005E4BC1" w:rsidRDefault="005E4BC1" w:rsidP="005E4BC1">
      <w:r w:rsidRPr="005E4BC1">
        <w:t xml:space="preserve">   A. Present value of expected dividends</w:t>
      </w:r>
    </w:p>
    <w:p w14:paraId="7667FA65" w14:textId="77777777" w:rsidR="005E4BC1" w:rsidRPr="005E4BC1" w:rsidRDefault="005E4BC1" w:rsidP="005E4BC1">
      <w:r w:rsidRPr="005E4BC1">
        <w:t xml:space="preserve">   B. Book value of equity</w:t>
      </w:r>
    </w:p>
    <w:p w14:paraId="0DFDDB92" w14:textId="77777777" w:rsidR="005E4BC1" w:rsidRPr="005E4BC1" w:rsidRDefault="005E4BC1" w:rsidP="005E4BC1">
      <w:r w:rsidRPr="005E4BC1">
        <w:t xml:space="preserve">   C. Market capitalization</w:t>
      </w:r>
    </w:p>
    <w:p w14:paraId="5EDD32A6" w14:textId="77777777" w:rsidR="005E4BC1" w:rsidRPr="005E4BC1" w:rsidRDefault="005E4BC1" w:rsidP="005E4BC1">
      <w:r w:rsidRPr="005E4BC1">
        <w:t xml:space="preserve">   D. Earnings per share</w:t>
      </w:r>
    </w:p>
    <w:p w14:paraId="66ECF680" w14:textId="77777777" w:rsidR="005E4BC1" w:rsidRPr="005E4BC1" w:rsidRDefault="005E4BC1" w:rsidP="005E4BC1">
      <w:r w:rsidRPr="005E4BC1">
        <w:t xml:space="preserve">   Answer: A</w:t>
      </w:r>
    </w:p>
    <w:p w14:paraId="2BB9716E" w14:textId="77777777" w:rsidR="005E4BC1" w:rsidRPr="005E4BC1" w:rsidRDefault="005E4BC1" w:rsidP="005E4BC1">
      <w:r w:rsidRPr="005E4BC1">
        <w:t xml:space="preserve">   Explanation: DDM values a stock as the PV of all expected future dividends.</w:t>
      </w:r>
    </w:p>
    <w:p w14:paraId="04415624" w14:textId="77777777" w:rsidR="005E4BC1" w:rsidRPr="005E4BC1" w:rsidRDefault="005E4BC1" w:rsidP="005E4BC1"/>
    <w:p w14:paraId="59925A00" w14:textId="77777777" w:rsidR="005E4BC1" w:rsidRPr="005E4BC1" w:rsidRDefault="005E4BC1" w:rsidP="005E4BC1">
      <w:r w:rsidRPr="005E4BC1">
        <w:t>12</w:t>
      </w:r>
      <w:proofErr w:type="gramStart"/>
      <w:r w:rsidRPr="005E4BC1">
        <w:t>. A</w:t>
      </w:r>
      <w:proofErr w:type="gramEnd"/>
      <w:r w:rsidRPr="005E4BC1">
        <w:t xml:space="preserve"> </w:t>
      </w:r>
      <w:proofErr w:type="gramStart"/>
      <w:r w:rsidRPr="005E4BC1">
        <w:t>stock</w:t>
      </w:r>
      <w:proofErr w:type="gramEnd"/>
      <w:r w:rsidRPr="005E4BC1">
        <w:t xml:space="preserve"> pays a $3 dividend expected to grow at 5% annually. Required return is 10%. What is its value?</w:t>
      </w:r>
    </w:p>
    <w:p w14:paraId="5E93914F" w14:textId="77777777" w:rsidR="005E4BC1" w:rsidRPr="005E4BC1" w:rsidRDefault="005E4BC1" w:rsidP="005E4BC1">
      <w:r w:rsidRPr="005E4BC1">
        <w:t xml:space="preserve">   A. $50</w:t>
      </w:r>
    </w:p>
    <w:p w14:paraId="5E3A5F56" w14:textId="77777777" w:rsidR="005E4BC1" w:rsidRPr="005E4BC1" w:rsidRDefault="005E4BC1" w:rsidP="005E4BC1">
      <w:r w:rsidRPr="005E4BC1">
        <w:t xml:space="preserve">   B. $55</w:t>
      </w:r>
    </w:p>
    <w:p w14:paraId="006845B4" w14:textId="77777777" w:rsidR="005E4BC1" w:rsidRPr="005E4BC1" w:rsidRDefault="005E4BC1" w:rsidP="005E4BC1">
      <w:r w:rsidRPr="005E4BC1">
        <w:t xml:space="preserve">   C. $60</w:t>
      </w:r>
    </w:p>
    <w:p w14:paraId="3B46CD9A" w14:textId="77777777" w:rsidR="005E4BC1" w:rsidRPr="005E4BC1" w:rsidRDefault="005E4BC1" w:rsidP="005E4BC1">
      <w:r w:rsidRPr="005E4BC1">
        <w:t xml:space="preserve">   D. $65</w:t>
      </w:r>
    </w:p>
    <w:p w14:paraId="264A642A" w14:textId="77777777" w:rsidR="005E4BC1" w:rsidRPr="005E4BC1" w:rsidRDefault="005E4BC1" w:rsidP="005E4BC1">
      <w:r w:rsidRPr="005E4BC1">
        <w:t xml:space="preserve">   Answer: C</w:t>
      </w:r>
    </w:p>
    <w:p w14:paraId="0EF1719B" w14:textId="77777777" w:rsidR="005E4BC1" w:rsidRPr="005E4BC1" w:rsidRDefault="005E4BC1" w:rsidP="005E4BC1">
      <w:r w:rsidRPr="005E4BC1">
        <w:t xml:space="preserve">   Explanation: P0 = D1 / (r - g) = 3 / (0.10 - 0.05) = $60.</w:t>
      </w:r>
    </w:p>
    <w:p w14:paraId="5FA012AF" w14:textId="77777777" w:rsidR="005E4BC1" w:rsidRPr="005E4BC1" w:rsidRDefault="005E4BC1" w:rsidP="005E4BC1"/>
    <w:p w14:paraId="1AF9B970" w14:textId="77777777" w:rsidR="005E4BC1" w:rsidRPr="005E4BC1" w:rsidRDefault="005E4BC1" w:rsidP="005E4BC1">
      <w:r w:rsidRPr="005E4BC1">
        <w:lastRenderedPageBreak/>
        <w:t xml:space="preserve">13. A zero-growth stock pays a constant dividend of $2. Required return is 8%. Value </w:t>
      </w:r>
      <w:proofErr w:type="gramStart"/>
      <w:r w:rsidRPr="005E4BC1">
        <w:t>= ?</w:t>
      </w:r>
      <w:proofErr w:type="gramEnd"/>
    </w:p>
    <w:p w14:paraId="794BCCCF" w14:textId="77777777" w:rsidR="005E4BC1" w:rsidRPr="005E4BC1" w:rsidRDefault="005E4BC1" w:rsidP="005E4BC1">
      <w:r w:rsidRPr="005E4BC1">
        <w:t xml:space="preserve">   A. $20</w:t>
      </w:r>
    </w:p>
    <w:p w14:paraId="6BFD1A35" w14:textId="77777777" w:rsidR="005E4BC1" w:rsidRPr="005E4BC1" w:rsidRDefault="005E4BC1" w:rsidP="005E4BC1">
      <w:r w:rsidRPr="005E4BC1">
        <w:t xml:space="preserve">   B. $22</w:t>
      </w:r>
    </w:p>
    <w:p w14:paraId="67E34A94" w14:textId="77777777" w:rsidR="005E4BC1" w:rsidRPr="005E4BC1" w:rsidRDefault="005E4BC1" w:rsidP="005E4BC1">
      <w:r w:rsidRPr="005E4BC1">
        <w:t xml:space="preserve">   C. $24</w:t>
      </w:r>
    </w:p>
    <w:p w14:paraId="15B0FC31" w14:textId="77777777" w:rsidR="005E4BC1" w:rsidRPr="005E4BC1" w:rsidRDefault="005E4BC1" w:rsidP="005E4BC1">
      <w:r w:rsidRPr="005E4BC1">
        <w:t xml:space="preserve">   D. $25</w:t>
      </w:r>
    </w:p>
    <w:p w14:paraId="41C790E8" w14:textId="77777777" w:rsidR="005E4BC1" w:rsidRPr="005E4BC1" w:rsidRDefault="005E4BC1" w:rsidP="005E4BC1">
      <w:r w:rsidRPr="005E4BC1">
        <w:t xml:space="preserve">   Answer: D</w:t>
      </w:r>
    </w:p>
    <w:p w14:paraId="200EFB76" w14:textId="77777777" w:rsidR="005E4BC1" w:rsidRPr="005E4BC1" w:rsidRDefault="005E4BC1" w:rsidP="005E4BC1">
      <w:r w:rsidRPr="005E4BC1">
        <w:t xml:space="preserve">   Explanation: P0 = D / r = 2 / 0.08 = $25.</w:t>
      </w:r>
    </w:p>
    <w:p w14:paraId="79D195E9" w14:textId="77777777" w:rsidR="005E4BC1" w:rsidRPr="005E4BC1" w:rsidRDefault="005E4BC1" w:rsidP="005E4BC1"/>
    <w:p w14:paraId="787106C0" w14:textId="77777777" w:rsidR="005E4BC1" w:rsidRPr="005E4BC1" w:rsidRDefault="005E4BC1" w:rsidP="005E4BC1">
      <w:r w:rsidRPr="005E4BC1">
        <w:t>14. In the DDM, if the required rate of return increases, the stock price will:</w:t>
      </w:r>
    </w:p>
    <w:p w14:paraId="231CDE60" w14:textId="77777777" w:rsidR="005E4BC1" w:rsidRPr="005E4BC1" w:rsidRDefault="005E4BC1" w:rsidP="005E4BC1">
      <w:r w:rsidRPr="005E4BC1">
        <w:t xml:space="preserve">   A. Increase</w:t>
      </w:r>
    </w:p>
    <w:p w14:paraId="258BCEA3" w14:textId="77777777" w:rsidR="005E4BC1" w:rsidRPr="005E4BC1" w:rsidRDefault="005E4BC1" w:rsidP="005E4BC1">
      <w:r w:rsidRPr="005E4BC1">
        <w:t xml:space="preserve">   B. Decrease</w:t>
      </w:r>
    </w:p>
    <w:p w14:paraId="7F82FACF" w14:textId="77777777" w:rsidR="005E4BC1" w:rsidRPr="005E4BC1" w:rsidRDefault="005E4BC1" w:rsidP="005E4BC1">
      <w:r w:rsidRPr="005E4BC1">
        <w:t xml:space="preserve">   C. Stay constant</w:t>
      </w:r>
    </w:p>
    <w:p w14:paraId="5EDCCEDC" w14:textId="77777777" w:rsidR="005E4BC1" w:rsidRPr="005E4BC1" w:rsidRDefault="005E4BC1" w:rsidP="005E4BC1">
      <w:r w:rsidRPr="005E4BC1">
        <w:t xml:space="preserve">   D. Double</w:t>
      </w:r>
    </w:p>
    <w:p w14:paraId="57F8AAE8" w14:textId="77777777" w:rsidR="005E4BC1" w:rsidRPr="005E4BC1" w:rsidRDefault="005E4BC1" w:rsidP="005E4BC1">
      <w:r w:rsidRPr="005E4BC1">
        <w:t xml:space="preserve">   Answer: B</w:t>
      </w:r>
    </w:p>
    <w:p w14:paraId="79C17014" w14:textId="77777777" w:rsidR="005E4BC1" w:rsidRPr="005E4BC1" w:rsidRDefault="005E4BC1" w:rsidP="005E4BC1"/>
    <w:p w14:paraId="0CF59B64" w14:textId="77777777" w:rsidR="005E4BC1" w:rsidRPr="005E4BC1" w:rsidRDefault="005E4BC1" w:rsidP="005E4BC1">
      <w:r w:rsidRPr="005E4BC1">
        <w:t xml:space="preserve">15. A company’s dividend is expected to grow at 6% per year. If required return is 9% and D1 = $2, price </w:t>
      </w:r>
      <w:proofErr w:type="gramStart"/>
      <w:r w:rsidRPr="005E4BC1">
        <w:t>= ?</w:t>
      </w:r>
      <w:proofErr w:type="gramEnd"/>
    </w:p>
    <w:p w14:paraId="45570300" w14:textId="77777777" w:rsidR="005E4BC1" w:rsidRPr="005E4BC1" w:rsidRDefault="005E4BC1" w:rsidP="005E4BC1">
      <w:r w:rsidRPr="005E4BC1">
        <w:t xml:space="preserve">   A. $60</w:t>
      </w:r>
    </w:p>
    <w:p w14:paraId="361AEF44" w14:textId="77777777" w:rsidR="005E4BC1" w:rsidRPr="005E4BC1" w:rsidRDefault="005E4BC1" w:rsidP="005E4BC1">
      <w:r w:rsidRPr="005E4BC1">
        <w:t xml:space="preserve">   B. $65</w:t>
      </w:r>
    </w:p>
    <w:p w14:paraId="4259DC7E" w14:textId="77777777" w:rsidR="005E4BC1" w:rsidRPr="005E4BC1" w:rsidRDefault="005E4BC1" w:rsidP="005E4BC1">
      <w:r w:rsidRPr="005E4BC1">
        <w:t xml:space="preserve">   C. $66.67</w:t>
      </w:r>
    </w:p>
    <w:p w14:paraId="0C6CB0FB" w14:textId="77777777" w:rsidR="005E4BC1" w:rsidRPr="005E4BC1" w:rsidRDefault="005E4BC1" w:rsidP="005E4BC1">
      <w:r w:rsidRPr="005E4BC1">
        <w:t xml:space="preserve">   D. $70</w:t>
      </w:r>
    </w:p>
    <w:p w14:paraId="40CE538B" w14:textId="77777777" w:rsidR="005E4BC1" w:rsidRPr="005E4BC1" w:rsidRDefault="005E4BC1" w:rsidP="005E4BC1">
      <w:r w:rsidRPr="005E4BC1">
        <w:t xml:space="preserve">   Answer: C</w:t>
      </w:r>
    </w:p>
    <w:p w14:paraId="4667C47A" w14:textId="77777777" w:rsidR="005E4BC1" w:rsidRPr="005E4BC1" w:rsidRDefault="005E4BC1" w:rsidP="005E4BC1">
      <w:r w:rsidRPr="005E4BC1">
        <w:t xml:space="preserve">   Explanation: P0 = 2 / (0.09 - 0.06) = $66.67.</w:t>
      </w:r>
    </w:p>
    <w:p w14:paraId="15E95304" w14:textId="77777777" w:rsidR="005E4BC1" w:rsidRPr="005E4BC1" w:rsidRDefault="005E4BC1" w:rsidP="005E4BC1"/>
    <w:p w14:paraId="33227A00" w14:textId="77777777" w:rsidR="005E4BC1" w:rsidRPr="005E4BC1" w:rsidRDefault="005E4BC1" w:rsidP="005E4BC1">
      <w:r w:rsidRPr="005E4BC1">
        <w:t>16. If the growth rate equals the required return in DDM, the value of the stock is:</w:t>
      </w:r>
    </w:p>
    <w:p w14:paraId="4CAF18A8" w14:textId="77777777" w:rsidR="005E4BC1" w:rsidRPr="005E4BC1" w:rsidRDefault="005E4BC1" w:rsidP="005E4BC1">
      <w:r w:rsidRPr="005E4BC1">
        <w:t xml:space="preserve">   A. Infinite</w:t>
      </w:r>
    </w:p>
    <w:p w14:paraId="7451C9E2" w14:textId="77777777" w:rsidR="005E4BC1" w:rsidRPr="005E4BC1" w:rsidRDefault="005E4BC1" w:rsidP="005E4BC1">
      <w:r w:rsidRPr="005E4BC1">
        <w:lastRenderedPageBreak/>
        <w:t xml:space="preserve">   B. Zero</w:t>
      </w:r>
    </w:p>
    <w:p w14:paraId="00BACFAD" w14:textId="77777777" w:rsidR="005E4BC1" w:rsidRPr="005E4BC1" w:rsidRDefault="005E4BC1" w:rsidP="005E4BC1">
      <w:r w:rsidRPr="005E4BC1">
        <w:t xml:space="preserve">   C. Undefined</w:t>
      </w:r>
    </w:p>
    <w:p w14:paraId="19BDDAF8" w14:textId="77777777" w:rsidR="005E4BC1" w:rsidRPr="005E4BC1" w:rsidRDefault="005E4BC1" w:rsidP="005E4BC1">
      <w:r w:rsidRPr="005E4BC1">
        <w:t xml:space="preserve">   D. Constant</w:t>
      </w:r>
    </w:p>
    <w:p w14:paraId="23861BA3" w14:textId="77777777" w:rsidR="005E4BC1" w:rsidRPr="005E4BC1" w:rsidRDefault="005E4BC1" w:rsidP="005E4BC1">
      <w:r w:rsidRPr="005E4BC1">
        <w:t xml:space="preserve">   Answer: A</w:t>
      </w:r>
    </w:p>
    <w:p w14:paraId="6ADEFC63" w14:textId="77777777" w:rsidR="005E4BC1" w:rsidRPr="005E4BC1" w:rsidRDefault="005E4BC1" w:rsidP="005E4BC1">
      <w:r w:rsidRPr="005E4BC1">
        <w:t xml:space="preserve">   Explanation: When r = g, denominator = 0, value tends to </w:t>
      </w:r>
      <w:proofErr w:type="gramStart"/>
      <w:r w:rsidRPr="005E4BC1">
        <w:t>infinity</w:t>
      </w:r>
      <w:proofErr w:type="gramEnd"/>
      <w:r w:rsidRPr="005E4BC1">
        <w:t>.</w:t>
      </w:r>
    </w:p>
    <w:p w14:paraId="0785650E" w14:textId="77777777" w:rsidR="005E4BC1" w:rsidRPr="005E4BC1" w:rsidRDefault="005E4BC1" w:rsidP="005E4BC1"/>
    <w:p w14:paraId="2382885A" w14:textId="77777777" w:rsidR="005E4BC1" w:rsidRPr="005E4BC1" w:rsidRDefault="005E4BC1" w:rsidP="005E4BC1">
      <w:r w:rsidRPr="005E4BC1">
        <w:t>17. The Gordon Growth Model is suitable for:</w:t>
      </w:r>
    </w:p>
    <w:p w14:paraId="61B5BC5C" w14:textId="77777777" w:rsidR="005E4BC1" w:rsidRPr="005E4BC1" w:rsidRDefault="005E4BC1" w:rsidP="005E4BC1">
      <w:r w:rsidRPr="005E4BC1">
        <w:t xml:space="preserve">   A. Startups with irregular earnings</w:t>
      </w:r>
    </w:p>
    <w:p w14:paraId="14080332" w14:textId="77777777" w:rsidR="005E4BC1" w:rsidRPr="005E4BC1" w:rsidRDefault="005E4BC1" w:rsidP="005E4BC1">
      <w:r w:rsidRPr="005E4BC1">
        <w:t xml:space="preserve">   B. Stable firms with constant growth</w:t>
      </w:r>
    </w:p>
    <w:p w14:paraId="126F4C9D" w14:textId="77777777" w:rsidR="005E4BC1" w:rsidRPr="005E4BC1" w:rsidRDefault="005E4BC1" w:rsidP="005E4BC1">
      <w:r w:rsidRPr="005E4BC1">
        <w:t xml:space="preserve">   C. Firms with negative dividends</w:t>
      </w:r>
    </w:p>
    <w:p w14:paraId="52DAE665" w14:textId="77777777" w:rsidR="005E4BC1" w:rsidRPr="005E4BC1" w:rsidRDefault="005E4BC1" w:rsidP="005E4BC1">
      <w:r w:rsidRPr="005E4BC1">
        <w:t xml:space="preserve">   D. Firms not paying dividends</w:t>
      </w:r>
    </w:p>
    <w:p w14:paraId="32C595D9" w14:textId="77777777" w:rsidR="005E4BC1" w:rsidRPr="005E4BC1" w:rsidRDefault="005E4BC1" w:rsidP="005E4BC1">
      <w:r w:rsidRPr="005E4BC1">
        <w:t xml:space="preserve">   Answer: B</w:t>
      </w:r>
    </w:p>
    <w:p w14:paraId="6112618C" w14:textId="77777777" w:rsidR="005E4BC1" w:rsidRPr="005E4BC1" w:rsidRDefault="005E4BC1" w:rsidP="005E4BC1"/>
    <w:p w14:paraId="19352F26" w14:textId="77777777" w:rsidR="005E4BC1" w:rsidRPr="005E4BC1" w:rsidRDefault="005E4BC1" w:rsidP="005E4BC1">
      <w:r w:rsidRPr="005E4BC1">
        <w:t>18. A company pays $4 dividend, expected to grow 4%, required return 8%. Stock value?</w:t>
      </w:r>
    </w:p>
    <w:p w14:paraId="285E7EE0" w14:textId="77777777" w:rsidR="005E4BC1" w:rsidRPr="005E4BC1" w:rsidRDefault="005E4BC1" w:rsidP="005E4BC1">
      <w:r w:rsidRPr="005E4BC1">
        <w:t xml:space="preserve">   A. $80</w:t>
      </w:r>
    </w:p>
    <w:p w14:paraId="4C362872" w14:textId="77777777" w:rsidR="005E4BC1" w:rsidRPr="005E4BC1" w:rsidRDefault="005E4BC1" w:rsidP="005E4BC1">
      <w:r w:rsidRPr="005E4BC1">
        <w:t xml:space="preserve">   B. $90</w:t>
      </w:r>
    </w:p>
    <w:p w14:paraId="54BA8BC8" w14:textId="77777777" w:rsidR="005E4BC1" w:rsidRPr="005E4BC1" w:rsidRDefault="005E4BC1" w:rsidP="005E4BC1">
      <w:r w:rsidRPr="005E4BC1">
        <w:t xml:space="preserve">   C. $100</w:t>
      </w:r>
    </w:p>
    <w:p w14:paraId="139166DA" w14:textId="77777777" w:rsidR="005E4BC1" w:rsidRPr="005E4BC1" w:rsidRDefault="005E4BC1" w:rsidP="005E4BC1">
      <w:r w:rsidRPr="005E4BC1">
        <w:t xml:space="preserve">   D. $110</w:t>
      </w:r>
    </w:p>
    <w:p w14:paraId="4C2381F3" w14:textId="77777777" w:rsidR="005E4BC1" w:rsidRPr="005E4BC1" w:rsidRDefault="005E4BC1" w:rsidP="005E4BC1">
      <w:r w:rsidRPr="005E4BC1">
        <w:t xml:space="preserve">   Answer: C</w:t>
      </w:r>
    </w:p>
    <w:p w14:paraId="093D2F6E" w14:textId="77777777" w:rsidR="005E4BC1" w:rsidRPr="005E4BC1" w:rsidRDefault="005E4BC1" w:rsidP="005E4BC1">
      <w:r w:rsidRPr="005E4BC1">
        <w:t xml:space="preserve">   Explanation: P0 = 4 / (0.08 - 0.04) = $100.</w:t>
      </w:r>
    </w:p>
    <w:p w14:paraId="0B5154DF" w14:textId="77777777" w:rsidR="005E4BC1" w:rsidRPr="005E4BC1" w:rsidRDefault="005E4BC1" w:rsidP="005E4BC1"/>
    <w:p w14:paraId="4A31B48B" w14:textId="77777777" w:rsidR="005E4BC1" w:rsidRPr="005E4BC1" w:rsidRDefault="005E4BC1" w:rsidP="005E4BC1">
      <w:r w:rsidRPr="005E4BC1">
        <w:t>19. If a company does not pay dividends, the DDM:</w:t>
      </w:r>
    </w:p>
    <w:p w14:paraId="6FE827E9" w14:textId="77777777" w:rsidR="005E4BC1" w:rsidRPr="005E4BC1" w:rsidRDefault="005E4BC1" w:rsidP="005E4BC1">
      <w:r w:rsidRPr="005E4BC1">
        <w:t xml:space="preserve">   A. Can still be applied</w:t>
      </w:r>
    </w:p>
    <w:p w14:paraId="385019AB" w14:textId="77777777" w:rsidR="005E4BC1" w:rsidRPr="005E4BC1" w:rsidRDefault="005E4BC1" w:rsidP="005E4BC1">
      <w:r w:rsidRPr="005E4BC1">
        <w:t xml:space="preserve">   B. Cannot be applied</w:t>
      </w:r>
    </w:p>
    <w:p w14:paraId="73F5910E" w14:textId="77777777" w:rsidR="005E4BC1" w:rsidRPr="005E4BC1" w:rsidRDefault="005E4BC1" w:rsidP="005E4BC1">
      <w:r w:rsidRPr="005E4BC1">
        <w:t xml:space="preserve">   C. Is used with future dividends</w:t>
      </w:r>
    </w:p>
    <w:p w14:paraId="2ECAC16B" w14:textId="77777777" w:rsidR="005E4BC1" w:rsidRPr="005E4BC1" w:rsidRDefault="005E4BC1" w:rsidP="005E4BC1">
      <w:r w:rsidRPr="005E4BC1">
        <w:t xml:space="preserve">   D. Becomes invalid</w:t>
      </w:r>
    </w:p>
    <w:p w14:paraId="336AFF1D" w14:textId="77777777" w:rsidR="005E4BC1" w:rsidRPr="005E4BC1" w:rsidRDefault="005E4BC1" w:rsidP="005E4BC1">
      <w:r w:rsidRPr="005E4BC1">
        <w:lastRenderedPageBreak/>
        <w:t xml:space="preserve">   Answer: B</w:t>
      </w:r>
    </w:p>
    <w:p w14:paraId="2AC9BBD3" w14:textId="77777777" w:rsidR="005E4BC1" w:rsidRPr="005E4BC1" w:rsidRDefault="005E4BC1" w:rsidP="005E4BC1"/>
    <w:p w14:paraId="183761A6" w14:textId="77777777" w:rsidR="005E4BC1" w:rsidRPr="005E4BC1" w:rsidRDefault="005E4BC1" w:rsidP="005E4BC1">
      <w:r w:rsidRPr="005E4BC1">
        <w:t>20. The DDM assumes investors’ returns come from:</w:t>
      </w:r>
    </w:p>
    <w:p w14:paraId="1FA9E889" w14:textId="77777777" w:rsidR="005E4BC1" w:rsidRPr="005E4BC1" w:rsidRDefault="005E4BC1" w:rsidP="005E4BC1">
      <w:r w:rsidRPr="005E4BC1">
        <w:t xml:space="preserve">   A. Capital gains only</w:t>
      </w:r>
    </w:p>
    <w:p w14:paraId="544A9155" w14:textId="77777777" w:rsidR="005E4BC1" w:rsidRPr="005E4BC1" w:rsidRDefault="005E4BC1" w:rsidP="005E4BC1">
      <w:r w:rsidRPr="005E4BC1">
        <w:t xml:space="preserve">   B. Dividends only</w:t>
      </w:r>
    </w:p>
    <w:p w14:paraId="4BB6413F" w14:textId="77777777" w:rsidR="005E4BC1" w:rsidRPr="005E4BC1" w:rsidRDefault="005E4BC1" w:rsidP="005E4BC1">
      <w:r w:rsidRPr="005E4BC1">
        <w:t xml:space="preserve">   C. Both dividends and capital gains</w:t>
      </w:r>
    </w:p>
    <w:p w14:paraId="29F1DFC9" w14:textId="77777777" w:rsidR="005E4BC1" w:rsidRPr="005E4BC1" w:rsidRDefault="005E4BC1" w:rsidP="005E4BC1">
      <w:r w:rsidRPr="005E4BC1">
        <w:t xml:space="preserve">   D. </w:t>
      </w:r>
      <w:proofErr w:type="gramStart"/>
      <w:r w:rsidRPr="005E4BC1">
        <w:t>Interest</w:t>
      </w:r>
      <w:proofErr w:type="gramEnd"/>
      <w:r w:rsidRPr="005E4BC1">
        <w:t xml:space="preserve"> income</w:t>
      </w:r>
    </w:p>
    <w:p w14:paraId="3F22E9F3" w14:textId="77777777" w:rsidR="005E4BC1" w:rsidRPr="005E4BC1" w:rsidRDefault="005E4BC1" w:rsidP="005E4BC1">
      <w:r w:rsidRPr="005E4BC1">
        <w:t xml:space="preserve">   Answer: C</w:t>
      </w:r>
    </w:p>
    <w:p w14:paraId="3975F781" w14:textId="77777777" w:rsidR="005E4BC1" w:rsidRPr="005E4BC1" w:rsidRDefault="005E4BC1" w:rsidP="005E4BC1"/>
    <w:p w14:paraId="5D26E835" w14:textId="77777777" w:rsidR="005E4BC1" w:rsidRDefault="005E4BC1"/>
    <w:sectPr w:rsidR="005E4B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105259">
    <w:abstractNumId w:val="8"/>
  </w:num>
  <w:num w:numId="2" w16cid:durableId="812989435">
    <w:abstractNumId w:val="6"/>
  </w:num>
  <w:num w:numId="3" w16cid:durableId="327363517">
    <w:abstractNumId w:val="5"/>
  </w:num>
  <w:num w:numId="4" w16cid:durableId="1615987471">
    <w:abstractNumId w:val="4"/>
  </w:num>
  <w:num w:numId="5" w16cid:durableId="620384014">
    <w:abstractNumId w:val="7"/>
  </w:num>
  <w:num w:numId="6" w16cid:durableId="1334531607">
    <w:abstractNumId w:val="3"/>
  </w:num>
  <w:num w:numId="7" w16cid:durableId="1969628921">
    <w:abstractNumId w:val="2"/>
  </w:num>
  <w:num w:numId="8" w16cid:durableId="242186665">
    <w:abstractNumId w:val="1"/>
  </w:num>
  <w:num w:numId="9" w16cid:durableId="1259950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BC1"/>
    <w:rsid w:val="00A75B69"/>
    <w:rsid w:val="00AA1D8D"/>
    <w:rsid w:val="00B47730"/>
    <w:rsid w:val="00B5383A"/>
    <w:rsid w:val="00BF07E3"/>
    <w:rsid w:val="00CB0664"/>
    <w:rsid w:val="00F92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D731C"/>
  <w14:defaultImageDpi w14:val="300"/>
  <w15:docId w15:val="{7B8AF6A9-38D5-4225-9C3E-6FA4E3C1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88</Pages>
  <Words>10614</Words>
  <Characters>58377</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Florian Vigneron</cp:lastModifiedBy>
  <cp:revision>3</cp:revision>
  <dcterms:created xsi:type="dcterms:W3CDTF">2013-12-23T23:15:00Z</dcterms:created>
  <dcterms:modified xsi:type="dcterms:W3CDTF">2025-11-07T16:46:00Z</dcterms:modified>
  <cp:category/>
</cp:coreProperties>
</file>